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160" w:line="288" w:lineRule="auto"/>
        <w:jc w:val="center"/>
      </w:pPr>
      <w:r>
        <w:rPr>
          <w:rFonts w:ascii="Pretendard" w:hAnsi="Pretendard" w:eastAsia="Pretendard"/>
          <w:b/>
          <w:i w:val="0"/>
          <w:color w:val="1F4E79"/>
          <w:sz w:val="56"/>
        </w:rPr>
        <w:t>노트북LM으로 다 됨</w:t>
      </w:r>
    </w:p>
    <w:p>
      <w:pPr>
        <w:spacing w:before="80" w:after="80" w:line="288" w:lineRule="auto"/>
        <w:jc w:val="center"/>
      </w:pPr>
      <w:r>
        <w:rPr>
          <w:rFonts w:ascii="Pretendard" w:hAnsi="Pretendard" w:eastAsia="Pretendard"/>
          <w:b w:val="0"/>
          <w:i w:val="0"/>
          <w:color w:val="2E75B6"/>
          <w:sz w:val="20"/>
        </w:rPr>
        <w:t>━━━━━━━━━━━━━━━</w:t>
      </w:r>
    </w:p>
    <w:p>
      <w:pPr>
        <w:spacing w:before="0" w:after="480" w:line="288" w:lineRule="auto"/>
        <w:jc w:val="center"/>
      </w:pPr>
      <w:r>
        <w:rPr>
          <w:rFonts w:ascii="Pretendard" w:hAnsi="Pretendard" w:eastAsia="Pretendard"/>
          <w:b w:val="0"/>
          <w:i w:val="0"/>
          <w:color w:val="2E75B6"/>
          <w:sz w:val="32"/>
        </w:rPr>
        <w:t>팀장이 바로 쓰는 실전 활용법 20</w:t>
      </w:r>
    </w:p>
    <w:p>
      <w:pPr>
        <w:spacing w:before="0" w:after="240" w:line="288" w:lineRule="auto"/>
        <w:jc w:val="center"/>
      </w:pPr>
      <w:r>
        <w:rPr>
          <w:rFonts w:ascii="Pretendard" w:hAnsi="Pretendard" w:eastAsia="Pretendard"/>
          <w:b w:val="0"/>
          <w:i w:val="0"/>
          <w:color w:val="1F4E79"/>
          <w:sz w:val="28"/>
        </w:rPr>
        <w:t>AI ROASTING</w:t>
      </w:r>
    </w:p>
    <w:p>
      <w:pPr>
        <w:spacing w:before="0" w:after="0" w:line="288" w:lineRule="auto"/>
        <w:jc w:val="center"/>
      </w:pPr>
      <w:r>
        <w:rPr>
          <w:rFonts w:ascii="Pretendard" w:hAnsi="Pretendard" w:eastAsia="Pretendard"/>
          <w:b w:val="0"/>
          <w:i w:val="0"/>
          <w:color w:val="666666"/>
          <w:sz w:val="24"/>
        </w:rPr>
        <w:t>2026년 03월 22일</w:t>
      </w:r>
    </w:p>
    <w:p>
      <w:r>
        <w:br w:type="page"/>
      </w:r>
    </w:p>
    <w:p>
      <w:pPr>
        <w:spacing w:before="0" w:after="480" w:line="288" w:lineRule="auto"/>
        <w:jc w:val="center"/>
      </w:pPr>
      <w:r>
        <w:rPr>
          <w:rFonts w:ascii="Pretendard" w:hAnsi="Pretendard" w:eastAsia="Pretendard"/>
          <w:b/>
          <w:i w:val="0"/>
          <w:color w:val="1F4E79"/>
          <w:sz w:val="40"/>
        </w:rPr>
        <w:t>목차</w:t>
      </w:r>
    </w:p>
    <w:p>
      <w:r>
        <w:fldChar w:fldCharType="begin"/>
      </w:r>
      <w:r>
        <w:instrText xml:space="preserve"> TOC \o "1-3" \h \z \u </w:instrText>
      </w:r>
      <w:r>
        <w:fldChar w:fldCharType="separate"/>
      </w:r>
      <w:r>
        <w:rPr>
          <w:rFonts w:ascii="Pretendard" w:hAnsi="Pretendard" w:eastAsia="Pretendard"/>
          <w:b w:val="0"/>
          <w:i w:val="0"/>
          <w:color w:val="666666"/>
          <w:sz w:val="20"/>
        </w:rPr>
        <w:t>(목차를 업데이트하려면 이 영역을 우클릭하고 '필드 업데이트'를 선택하세요)</w:t>
      </w:r>
      <w:r>
        <w:fldChar w:fldCharType="end"/>
      </w:r>
    </w:p>
    <w:p>
      <w:r>
        <w:br w:type="page"/>
      </w:r>
    </w:p>
    <w:p>
      <w:pPr>
        <w:pBdr>
          <w:bottom w:val="single" w:sz="4" w:space="1" w:color="CCCCCC"/>
        </w:pBdr>
        <w:spacing w:before="120" w:after="120" w:line="288" w:lineRule="auto"/>
      </w:pP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프롤로그: 일하는 방식, 노트북LM 이전과 이후로 나뉩니다</w:t>
      </w:r>
    </w:p>
    <w:p>
      <w:pPr>
        <w:spacing w:before="80" w:after="80" w:line="288" w:lineRule="auto"/>
        <w:jc w:val="center"/>
      </w:pPr>
      <w:r>
        <w:rPr>
          <w:rFonts w:ascii="Pretendard" w:hAnsi="Pretendard" w:eastAsia="Pretendard"/>
          <w:b w:val="0"/>
          <w:i w:val="0"/>
          <w:color w:val="2E75B6"/>
          <w:sz w:val="20"/>
        </w:rPr>
        <w:t>━━━━━━━━━━</w:t>
      </w:r>
    </w:p>
    <w:p>
      <w:pPr>
        <w:spacing w:before="160" w:after="0" w:line="288" w:lineRule="auto"/>
        <w:jc w:val="center"/>
      </w:pPr>
      <w:r>
        <w:rPr>
          <w:rFonts w:ascii="Pretendard" w:hAnsi="Pretendard" w:eastAsia="Pretendard"/>
          <w:b w:val="0"/>
          <w:i w:val="0"/>
          <w:color w:val="2E75B6"/>
          <w:sz w:val="28"/>
        </w:rPr>
        <w:t>팀 50명과 직접 써보고 쓴 책, 나는 팀에서 마지막으로 알았습니다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솔직히 말하겠다. 나는 우리 팀에서 노트북LM(NotebookLM)을 가장 늦게 알았다.</w:t>
      </w:r>
    </w:p>
    <w:p>
      <w:pPr>
        <w:spacing w:before="0" w:after="120" w:line="288" w:lineRule="auto"/>
      </w:pPr>
      <w:r>
        <w:rPr>
          <w:rFonts w:ascii="Pretendard" w:hAnsi="Pretendard" w:eastAsia="Pretendard"/>
          <w:b w:val="0"/>
          <w:i w:val="0"/>
          <w:color w:val="000000"/>
          <w:sz w:val="22"/>
        </w:rPr>
        <w:t>2025년 여름, 팀 회의 시간이었다. 마케팅팀 김 대리가 60분짜리 회의가 끝나자마자 노트북을 닫으면서 이렇게 말했다. "회의록은 제가 5분 뒤에 보낼게요." 나는 속으로 생각했다. 이 친구, 회의 내내 뭘 적었길래 5분이면 된다는 거지? 그런데 정말 5분 뒤에 메일이 왔다. 회의록이었다. 결정 사항, 담당자별 액션 아이템, 다음 회의 안건까지 깔끔하게 정리되어 있었다. 나는 아직 내 메모장을 펼쳐보지도 못한 상태였다.</w:t>
      </w:r>
    </w:p>
    <w:p>
      <w:pPr>
        <w:spacing w:before="0" w:after="120" w:line="288" w:lineRule="auto"/>
      </w:pPr>
      <w:r>
        <w:rPr>
          <w:rFonts w:ascii="Pretendard" w:hAnsi="Pretendard" w:eastAsia="Pretendard"/>
          <w:b w:val="0"/>
          <w:i w:val="0"/>
          <w:color w:val="000000"/>
          <w:sz w:val="22"/>
        </w:rPr>
        <w:t>그날 이후로 이상한 일이 하나둘 생기기 시작했다.</w:t>
      </w:r>
    </w:p>
    <w:p>
      <w:pPr>
        <w:spacing w:before="0" w:after="120" w:line="288" w:lineRule="auto"/>
      </w:pPr>
      <w:r>
        <w:rPr>
          <w:rFonts w:ascii="Pretendard" w:hAnsi="Pretendard" w:eastAsia="Pretendard"/>
          <w:b w:val="0"/>
          <w:i w:val="0"/>
          <w:color w:val="000000"/>
          <w:sz w:val="22"/>
        </w:rPr>
        <w:t>기획팀 박 과장은 세 개 부서의 보고서를 합쳐서 임원 보고자료를 만들어야 했는데, 평소 같으면 이틀은 잡았을 일을 오후 3시에 끝내고 퇴근했다. HR팀 이 팀장은 직원 만족도 설문 100건을 이틀 만에 분석하던 사람이었는데, 어느 날 갑자기 30분 만에 인사이트 보고서를 들고 왔다. 영업팀 최 팀장은 200페이지짜리 산업 보고서를 받고도 당황하지 않았다. 오히려 "5분만 달라"고 하더니 정말 5분 만에 핵심을 뽑아냈다.</w:t>
      </w:r>
    </w:p>
    <w:p>
      <w:pPr>
        <w:spacing w:before="0" w:after="120" w:line="288" w:lineRule="auto"/>
      </w:pPr>
      <w:r>
        <w:rPr>
          <w:rFonts w:ascii="Pretendard" w:hAnsi="Pretendard" w:eastAsia="Pretendard"/>
          <w:b w:val="0"/>
          <w:i w:val="0"/>
          <w:color w:val="000000"/>
          <w:sz w:val="22"/>
        </w:rPr>
        <w:t>무슨 일이 벌어지고 있는 거지?</w:t>
      </w:r>
    </w:p>
    <w:p>
      <w:pPr>
        <w:spacing w:before="0" w:after="120" w:line="288" w:lineRule="auto"/>
      </w:pPr>
      <w:r>
        <w:rPr>
          <w:rFonts w:ascii="Pretendard" w:hAnsi="Pretendard" w:eastAsia="Pretendard"/>
          <w:b w:val="0"/>
          <w:i w:val="0"/>
          <w:color w:val="000000"/>
          <w:sz w:val="22"/>
        </w:rPr>
        <w:t>처음에는 이 사람들이 원래 일을 잘하는 사람들이라고 생각했다. 그런데 가만히 지켜보니까 공통점이 있었다. 이들은 모두 같은 도구를 쓰고 있었다. 그 도구의 이름이 노트북LM이었다.</w:t>
      </w:r>
    </w:p>
    <w:p>
      <w:pPr>
        <w:spacing w:before="0" w:after="120" w:line="288" w:lineRule="auto"/>
      </w:pPr>
      <w:r>
        <w:rPr>
          <w:rFonts w:ascii="Pretendard" w:hAnsi="Pretendard" w:eastAsia="Pretendard"/>
          <w:b w:val="0"/>
          <w:i w:val="0"/>
          <w:color w:val="000000"/>
          <w:sz w:val="22"/>
        </w:rPr>
        <w:t>나는 AI라는 단어를 들으면 약간 긴장하는 타입이었다. ChatGPT가 세상을 뒤흔들 때도 "나중에 써봐야지" 하면서 한참을 미뤘다. 프롬프트 엔지니어링? 파인튜닝? 그런 용어가 나올 때마다 나는 슬쩍 화제를 돌렸다. 솔직히 말하면 좀 겁이 났다. 잘못 쓰면 오히려 시간을 더 잡아먹을 것 같았고, 뭔가 대단한 기술 지식이 필요할 것 같았다.</w:t>
      </w:r>
    </w:p>
    <w:p>
      <w:pPr>
        <w:spacing w:before="0" w:after="120" w:line="288" w:lineRule="auto"/>
      </w:pPr>
      <w:r>
        <w:rPr>
          <w:rFonts w:ascii="Pretendard" w:hAnsi="Pretendard" w:eastAsia="Pretendard"/>
          <w:b w:val="0"/>
          <w:i w:val="0"/>
          <w:color w:val="000000"/>
          <w:sz w:val="22"/>
        </w:rPr>
        <w:t>그런데 어느 날, 김 대리가 내 옆에 앉아서 커피를 마시다가 이렇게 말했다.</w:t>
      </w:r>
    </w:p>
    <w:p>
      <w:pPr>
        <w:spacing w:before="0" w:after="120" w:line="288" w:lineRule="auto"/>
      </w:pPr>
      <w:r>
        <w:rPr>
          <w:rFonts w:ascii="Pretendard" w:hAnsi="Pretendard" w:eastAsia="Pretendard"/>
          <w:b w:val="0"/>
          <w:i w:val="0"/>
          <w:color w:val="000000"/>
          <w:sz w:val="22"/>
        </w:rPr>
        <w:t>"선배, 이거 한번 써보세요. 진짜 아무것도 몰라도 됩니다. 그냥 파일 올리고 질문하면 끝이에요."</w:t>
      </w:r>
    </w:p>
    <w:p>
      <w:pPr>
        <w:spacing w:before="0" w:after="120" w:line="288" w:lineRule="auto"/>
      </w:pPr>
      <w:r>
        <w:rPr>
          <w:rFonts w:ascii="Pretendard" w:hAnsi="Pretendard" w:eastAsia="Pretendard"/>
          <w:b w:val="0"/>
          <w:i w:val="0"/>
          <w:color w:val="000000"/>
          <w:sz w:val="22"/>
        </w:rPr>
        <w:t>그래서 써봤다. 금요일 오후, 책상 위에 쌓여 있던 회의 자료 PDF 하나를 올리고 "이 회의에서 우리 팀과 관련된 결정 사항만 정리해줘"라고 질문했다. 10초 뒤에 답이 나왔다. 정확했다. 내가 30분 동안 형광펜을 들고 읽었어야 할 내용이 깔끔하게 정리되어 있었다. 그 순간의 감정을 솔직하게 말하면, "허무함"에 가까웠다. 이걸 왜 지금까지 몰랐지?</w:t>
      </w:r>
    </w:p>
    <w:p>
      <w:pPr>
        <w:spacing w:before="0" w:after="120" w:line="288" w:lineRule="auto"/>
      </w:pPr>
      <w:r>
        <w:rPr>
          <w:rFonts w:ascii="Pretendard" w:hAnsi="Pretendard" w:eastAsia="Pretendard"/>
          <w:b w:val="0"/>
          <w:i w:val="0"/>
          <w:color w:val="000000"/>
          <w:sz w:val="22"/>
        </w:rPr>
        <w:t>노트북LM은 그냥 내 자료에서만 답을 찾아주는 AI였다. 인터넷을 뒤지지 않고, 내가 올린 문서만 읽고, 거기서만 답하는 AI. 이게 노트북LM이었다.</w:t>
      </w:r>
    </w:p>
    <w:p>
      <w:pPr>
        <w:spacing w:before="0" w:after="120" w:line="288" w:lineRule="auto"/>
      </w:pPr>
      <w:r>
        <w:rPr>
          <w:rFonts w:ascii="Pretendard" w:hAnsi="Pretendard" w:eastAsia="Pretendard"/>
          <w:b w:val="0"/>
          <w:i w:val="0"/>
          <w:color w:val="000000"/>
          <w:sz w:val="22"/>
        </w:rPr>
        <w:t>솔직히 처음에는 "이게 다야?"라고 생각했다. 그런데 일주일, 한 달, 석 달을 쓰면서 깨달았다. "이게 다"인 게 바로 이 도구의 힘이었다. 복잡하지 않아서 좋고, 내 자료만 읽어서 믿을 수 있고, 결과가 바로 나와서 실전에 쓸 수 있었다.</w:t>
      </w:r>
    </w:p>
    <w:p>
      <w:pPr>
        <w:spacing w:before="0" w:after="120" w:line="288" w:lineRule="auto"/>
      </w:pPr>
      <w:r>
        <w:rPr>
          <w:rFonts w:ascii="Pretendard" w:hAnsi="Pretendard" w:eastAsia="Pretendard"/>
          <w:b w:val="0"/>
          <w:i w:val="0"/>
          <w:color w:val="000000"/>
          <w:sz w:val="22"/>
        </w:rPr>
        <w:t>팀 50명에게 하나둘 전파했다. 아니, 정확히 말하면 팀 50명이 나에게 전파한 것을 내가 마지막으로 따라잡은 뒤, 나머지 사람들에게 다시 알려준 것이다. 이 과정에서 재미있는 일이 벌어졌다. 같은 도구를 줘도 사람마다 쓰는 방식이 달랐고, 같은 기능을 써도 결과물의 수준이 천차만별이었다. "왜 어떤 사람은 10분 만에 보고서 초안을 뽑고, 어떤 사람은 한 시간을 끙끙대는 걸까?" 이 질문이 결국 이 책을 쓰게 만들었다.</w:t>
      </w:r>
    </w:p>
    <w:p>
      <w:pPr>
        <w:spacing w:before="0" w:after="120" w:line="288" w:lineRule="auto"/>
      </w:pPr>
      <w:r>
        <w:rPr>
          <w:rFonts w:ascii="Pretendard" w:hAnsi="Pretendard" w:eastAsia="Pretendard"/>
          <w:b w:val="0"/>
          <w:i w:val="0"/>
          <w:color w:val="000000"/>
          <w:sz w:val="22"/>
        </w:rPr>
        <w:t>50명에게 전파하면서 가장 인상적이었던 두 가지 장면이 있다.</w:t>
      </w:r>
    </w:p>
    <w:p>
      <w:pPr>
        <w:spacing w:before="0" w:after="120" w:line="288" w:lineRule="auto"/>
      </w:pPr>
      <w:r>
        <w:rPr>
          <w:rFonts w:ascii="Pretendard" w:hAnsi="Pretendard" w:eastAsia="Pretendard"/>
          <w:b w:val="0"/>
          <w:i w:val="0"/>
          <w:color w:val="000000"/>
          <w:sz w:val="22"/>
        </w:rPr>
        <w:t>첫 번째는 영업팀의 한 20년 차 부장이었다. "나는 AI 같은 거 안 쓴다"고 단호하게 거부하던 분이었다. 그런데 어느 날, 거래처에서 보내온 150페이지짜리 기술 스펙 문서를 며칠째 읽고 있는 걸 보고, 내가 슬쩍 노트북LM에 올려드렸다. "부장님, 이 문서에서 우리 제품이랑 호환이 안 되는 스펙만 뽑아달라고 해보세요." 그분이 질문을 입력하고 10초 뒤에 결과를 보더니, 한참을 가만히 있다가 이렇게 말했다. "이거... 내가 사흘 동안 형광펜으로 찾던 거잖아." 그날 이후로 그 부장님은 매일 아침 노트북LM을 여는 사람이 되었다. 기술을 몰라서 안 쓴 게 아니었다. 자기한테 쓸모가 있다는 걸 몰랐을 뿐이었다.</w:t>
      </w:r>
    </w:p>
    <w:p>
      <w:pPr>
        <w:spacing w:before="0" w:after="120" w:line="288" w:lineRule="auto"/>
      </w:pPr>
      <w:r>
        <w:rPr>
          <w:rFonts w:ascii="Pretendard" w:hAnsi="Pretendard" w:eastAsia="Pretendard"/>
          <w:b w:val="0"/>
          <w:i w:val="0"/>
          <w:color w:val="000000"/>
          <w:sz w:val="22"/>
        </w:rPr>
        <w:t>두 번째는 세대별 반응 차이가 예상과 완전히 달랐다는 거다. 나는 MZ세대 팀원들이 더 빨리 적응할 줄 알았다. 그런데 오히려 40대, 50대 팀원들의 적응이 더 빨랐다. 이유가 뭘까? 업무 경험이 풍부할수록, 자기가 "무엇을 알아야 하는지"를 더 잘 알기 때문이다. 노트북LM은 좋은 질문을 하는 사람에게 좋은 답을 준다. 그리고 좋은 질문은 업무 경험에서 나온다. 20대 팀원이 "이거 요약해줘"라고 질문하는 동안, 15년 차 팀장은 "이 보고서에서 우리 부서의 KPI에 직접 영향 주는 항목만 골라줘"라고 질문했다. 결과의 차이는 극명했다.</w:t>
      </w:r>
    </w:p>
    <w:p>
      <w:pPr>
        <w:spacing w:before="0" w:after="120" w:line="288" w:lineRule="auto"/>
      </w:pPr>
      <w:r>
        <w:rPr>
          <w:rFonts w:ascii="Pretendard" w:hAnsi="Pretendard" w:eastAsia="Pretendard"/>
          <w:b w:val="0"/>
          <w:i w:val="0"/>
          <w:color w:val="000000"/>
          <w:sz w:val="22"/>
        </w:rPr>
        <w:t>이 책은 "노트북LM 사용법 매뉴얼"이 아니다. 매뉴얼은 구글이 이미 잘 만들어놨다. 이 책은 "팀 50명이 직접 써보면서 발견한 실전 노하우"를 정리한 것이다. 어떻게 하면 같은 도구로 다른 결과를 만드는지, 어떤 순서로 익히면 가장 빠르게 쓸모 있어지는지, 그리고 혼자 쓰는 것과 팀이 함께 쓰는 것은 어떻게 다른지를 담았다.</w:t>
      </w:r>
    </w:p>
    <w:p>
      <w:pPr>
        <w:spacing w:before="0" w:after="120" w:line="288" w:lineRule="auto"/>
      </w:pPr>
      <w:r>
        <w:rPr>
          <w:rFonts w:ascii="Pretendard" w:hAnsi="Pretendard" w:eastAsia="Pretendard"/>
          <w:b w:val="0"/>
          <w:i w:val="0"/>
          <w:color w:val="000000"/>
          <w:sz w:val="22"/>
        </w:rPr>
        <w:t>50명 규모에서 경험한 이야기지만, 5명짜리 팀이든 100명짜리 부서든 핵심은 같다. 한 명이 먼저 써보고, 결과를 보여주고, 자연스럽게 퍼지게 하는 것. 규모가 달라도 확산의 원리는 동일하다.</w:t>
      </w:r>
    </w:p>
    <w:p>
      <w:pPr>
        <w:spacing w:before="0" w:after="120" w:line="288" w:lineRule="auto"/>
      </w:pPr>
      <w:r>
        <w:rPr>
          <w:rFonts w:ascii="Pretendard" w:hAnsi="Pretendard" w:eastAsia="Pretendard"/>
          <w:b w:val="0"/>
          <w:i w:val="0"/>
          <w:color w:val="000000"/>
          <w:sz w:val="22"/>
        </w:rPr>
        <w:t>이 책은 이런 사람을 위해 썼다.</w:t>
      </w:r>
    </w:p>
    <w:p>
      <w:pPr>
        <w:spacing w:before="0" w:after="120" w:line="288" w:lineRule="auto"/>
      </w:pPr>
      <w:r>
        <w:rPr>
          <w:rFonts w:ascii="Pretendard" w:hAnsi="Pretendard" w:eastAsia="Pretendard"/>
          <w:b w:val="0"/>
          <w:i w:val="0"/>
          <w:color w:val="000000"/>
          <w:sz w:val="22"/>
        </w:rPr>
        <w:t>첫째, AI에 관심은 있지만 어디서부터 시작해야 할지 모르는 팀장. "ChatGPT는 써봤는데, 업무에 쓰기엔 뭔가 좀 아쉬웠다"는 분. 노트북LM이 그 아쉬움을 정확히 채워준다.</w:t>
      </w:r>
    </w:p>
    <w:p>
      <w:pPr>
        <w:spacing w:before="0" w:after="120" w:line="288" w:lineRule="auto"/>
      </w:pPr>
      <w:r>
        <w:rPr>
          <w:rFonts w:ascii="Pretendard" w:hAnsi="Pretendard" w:eastAsia="Pretendard"/>
          <w:b w:val="0"/>
          <w:i w:val="0"/>
          <w:color w:val="000000"/>
          <w:sz w:val="22"/>
        </w:rPr>
        <w:t>둘째, 보고서, 회의록, 시장조사, 고객 피드백 분석 같은 일을 매주 반복하는 실무 리더. 같은 일을 반복하면서도 "이걸 좀 더 빠르게 할 방법이 없을까?"라고 생각해본 적이 있다면, 이 책이 답을 줄 수 있다.</w:t>
      </w:r>
    </w:p>
    <w:p>
      <w:pPr>
        <w:spacing w:before="0" w:after="120" w:line="288" w:lineRule="auto"/>
      </w:pPr>
      <w:r>
        <w:rPr>
          <w:rFonts w:ascii="Pretendard" w:hAnsi="Pretendard" w:eastAsia="Pretendard"/>
          <w:b w:val="0"/>
          <w:i w:val="0"/>
          <w:color w:val="000000"/>
          <w:sz w:val="22"/>
        </w:rPr>
        <w:t>셋째, 팀에 AI 도구를 도입하고 싶지만 "다들 따라올 수 있을까?"가 걱정인 리더. 이 책의 마지막 부분은 정확히 그 고민을 다룬다.</w:t>
      </w:r>
    </w:p>
    <w:p>
      <w:pPr>
        <w:spacing w:before="0" w:after="120" w:line="288" w:lineRule="auto"/>
      </w:pPr>
      <w:r>
        <w:rPr>
          <w:rFonts w:ascii="Pretendard" w:hAnsi="Pretendard" w:eastAsia="Pretendard"/>
          <w:b w:val="0"/>
          <w:i w:val="0"/>
          <w:color w:val="000000"/>
          <w:sz w:val="22"/>
        </w:rPr>
        <w:t>반대로, 이 책이 맞지 않는 사람도 있다. AI 엔지니어, 개발자, 데이터 사이언티스트처럼 이미 AI를 기술적으로 다루고 있는 분이라면, 이 책은 너무 쉬울 거다. 이 책은 "AI를 만드는 사람"이 아니라 "AI를 업무에 쓰고 싶은 사람"을 위해 썼다.</w:t>
      </w:r>
    </w:p>
    <w:p>
      <w:pPr>
        <w:spacing w:before="0" w:after="120" w:line="288" w:lineRule="auto"/>
      </w:pPr>
      <w:r>
        <w:rPr>
          <w:rFonts w:ascii="Pretendard" w:hAnsi="Pretendard" w:eastAsia="Pretendard"/>
          <w:b w:val="0"/>
          <w:i w:val="0"/>
          <w:color w:val="000000"/>
          <w:sz w:val="22"/>
        </w:rPr>
        <w:t>이 책을 읽는 방법을 하나 제안하겠다.</w:t>
      </w:r>
    </w:p>
    <w:p>
      <w:pPr>
        <w:spacing w:before="0" w:after="120" w:line="288" w:lineRule="auto"/>
      </w:pPr>
      <w:r>
        <w:rPr>
          <w:rFonts w:ascii="Pretendard" w:hAnsi="Pretendard" w:eastAsia="Pretendard"/>
          <w:b w:val="0"/>
          <w:i w:val="0"/>
          <w:color w:val="000000"/>
          <w:sz w:val="22"/>
        </w:rPr>
        <w:t>1부는 반드시 읽어달라. 네 사람의 이야기가 나온다. 그리고 이들을 조용히 지켜보던 한 사람이 있다. 이 이야기를 읽으면 "아, 나도 저런 상황인데"라는 공감이 생길 것이다. 그 공감이 중요하다. 도구를 쓰고 싶은 동기가 되니까.</w:t>
      </w:r>
    </w:p>
    <w:p>
      <w:pPr>
        <w:spacing w:before="0" w:after="120" w:line="288" w:lineRule="auto"/>
      </w:pPr>
      <w:r>
        <w:rPr>
          <w:rFonts w:ascii="Pretendard" w:hAnsi="Pretendard" w:eastAsia="Pretendard"/>
          <w:b w:val="0"/>
          <w:i w:val="0"/>
          <w:color w:val="000000"/>
          <w:sz w:val="22"/>
        </w:rPr>
        <w:t>2부는 오늘 점심시간에 따라 해보면 된다. 진짜 30분이면 첫 결과물이 나온다. "이론은 됐고, 일단 해볼래"라는 분은 여기서 시작해도 좋다. 가입부터 첫 질문까지, 손이 기억하게 만들어주는 챕터다.</w:t>
      </w:r>
    </w:p>
    <w:p>
      <w:pPr>
        <w:spacing w:before="0" w:after="120" w:line="288" w:lineRule="auto"/>
      </w:pPr>
      <w:r>
        <w:rPr>
          <w:rFonts w:ascii="Pretendard" w:hAnsi="Pretendard" w:eastAsia="Pretendard"/>
          <w:b w:val="0"/>
          <w:i w:val="0"/>
          <w:color w:val="000000"/>
          <w:sz w:val="22"/>
        </w:rPr>
        <w:t>3부부터 5부까지는 노트북LM을 "잘" 쓰는 기술을 다룬다. 3부는 분석의 깊이를 높이는 법, 4부는 분석 결과를 내가 소화하는 법, 5부는 다른 사람에게 보여주는 법이다. 보고서를 빨리 쓰고 싶으면 6부, 슬라이드를 만들어야 하면 5부, 팀 전체에 도입하고 싶으면 7부로 바로 가도 좋다. 필요한 부분만 골라 읽어도 충분하다.</w:t>
      </w:r>
    </w:p>
    <w:p>
      <w:pPr>
        <w:spacing w:before="0" w:after="120" w:line="288" w:lineRule="auto"/>
      </w:pPr>
      <w:r>
        <w:rPr>
          <w:rFonts w:ascii="Pretendard" w:hAnsi="Pretendard" w:eastAsia="Pretendard"/>
          <w:b w:val="0"/>
          <w:i w:val="0"/>
          <w:color w:val="000000"/>
          <w:sz w:val="22"/>
        </w:rPr>
        <w:t>6부는 실전이다. 월요일 아침에 앉아서 바로 따라 할 수 있는 시나리오 5개를 모아뒀다. "오늘 당장 써먹고 싶다"면 6부가 답이다.</w:t>
      </w:r>
    </w:p>
    <w:p>
      <w:pPr>
        <w:spacing w:before="0" w:after="120" w:line="288" w:lineRule="auto"/>
      </w:pPr>
      <w:r>
        <w:rPr>
          <w:rFonts w:ascii="Pretendard" w:hAnsi="Pretendard" w:eastAsia="Pretendard"/>
          <w:b w:val="0"/>
          <w:i w:val="0"/>
          <w:color w:val="000000"/>
          <w:sz w:val="22"/>
        </w:rPr>
        <w:t>7부는 "나"에서 "팀"으로 넘어가는 전환점이다. 혼자 잘하는 것과 함께 잘하는 것은 다르다. 팀에 도구를 도입하고 싶은 팀장이라면 7부가 가장 중요한 챕터가 될 것이다.</w:t>
      </w:r>
    </w:p>
    <w:p>
      <w:pPr>
        <w:spacing w:before="0" w:after="120" w:line="288" w:lineRule="auto"/>
      </w:pPr>
      <w:r>
        <w:rPr>
          <w:rFonts w:ascii="Pretendard" w:hAnsi="Pretendard" w:eastAsia="Pretendard"/>
          <w:b w:val="0"/>
          <w:i w:val="0"/>
          <w:color w:val="000000"/>
          <w:sz w:val="22"/>
        </w:rPr>
        <w:t>부록에는 바로 복사해서 쓸 수 있는 프롬프트 템플릿 30개를 모아뒀다. 이것만으로도 이 책값은 충분히 한다고 자신한다.</w:t>
      </w:r>
    </w:p>
    <w:p>
      <w:pPr>
        <w:spacing w:before="0" w:after="120" w:line="288" w:lineRule="auto"/>
      </w:pPr>
      <w:r>
        <w:rPr>
          <w:rFonts w:ascii="Pretendard" w:hAnsi="Pretendard" w:eastAsia="Pretendard"/>
          <w:b/>
          <w:i w:val="0"/>
          <w:color w:val="000000"/>
          <w:sz w:val="22"/>
        </w:rPr>
        <w:t>바쁜 팀장을 위한 빠른 읽기 가이드:</w:t>
      </w:r>
      <w:r>
        <w:rPr>
          <w:rFonts w:ascii="Pretendard" w:hAnsi="Pretendard" w:eastAsia="Pretendard"/>
          <w:b w:val="0"/>
          <w:i w:val="0"/>
          <w:color w:val="000000"/>
          <w:sz w:val="22"/>
        </w:rPr>
        <w:t xml:space="preserve"> 250페이지를 처음부터 끝까지 읽을 시간이 없다면, 2부와 6부만 먼저 읽어라. 2부에서 30분 만에 시작할 수 있고, 6부에서 월요일 아침부터 바로 써먹을 수 있다. 나머지는 필요할 때 골라 읽으면 된다.</w:t>
      </w:r>
    </w:p>
    <w:p>
      <w:pPr>
        <w:spacing w:before="0" w:after="120" w:line="288" w:lineRule="auto"/>
      </w:pPr>
      <w:r>
        <w:rPr>
          <w:rFonts w:ascii="Pretendard" w:hAnsi="Pretendard" w:eastAsia="Pretendard"/>
          <w:b w:val="0"/>
          <w:i w:val="0"/>
          <w:color w:val="000000"/>
          <w:sz w:val="22"/>
        </w:rPr>
        <w:t>한 가지 더. 이 책에는 끝까지 읽어야 비로소 만날 수 있는 사람이 한 명 있다. 에필로그까지 아껴두시길.</w:t>
      </w:r>
    </w:p>
    <w:p>
      <w:pPr>
        <w:spacing w:before="0" w:after="120" w:line="288" w:lineRule="auto"/>
      </w:pPr>
      <w:r>
        <w:rPr>
          <w:rFonts w:ascii="Pretendard" w:hAnsi="Pretendard" w:eastAsia="Pretendard"/>
          <w:b w:val="0"/>
          <w:i w:val="0"/>
          <w:color w:val="000000"/>
          <w:sz w:val="22"/>
        </w:rPr>
        <w:t>한 가지 약속을 하겠다. 이 책에서 나는 한 번도 "최신 AI 트렌드"나 "기술 혁명"이라는 말을 쓰지 않을 것이다. 그런 말은 뉴스 기사에서 충분히 들었을 테니까. 대신 나는 우리 팀 사람들이 진짜로 겪은 이야기를 하겠다. 출근길에 커피를 사면서 어제 올린 자료의 분석 결과를 오디오로 듣는 사람, 점심시간 30분 만에 경쟁사 분석 초안을 뽑아내는 사람, 퇴근길 지하철에서 내일 발표자료의 뼈대를 완성하는 사람. 모두 실제로 있었던 일이다. 다만, 개인정보 보호를 위해 이름과 팀명은 약간 바꿨다. 하지만 상황과 결과는 그대로다.</w:t>
      </w:r>
    </w:p>
    <w:p>
      <w:pPr>
        <w:spacing w:before="0" w:after="120" w:line="288" w:lineRule="auto"/>
      </w:pPr>
      <w:r>
        <w:rPr>
          <w:rFonts w:ascii="Pretendard" w:hAnsi="Pretendard" w:eastAsia="Pretendard"/>
          <w:b w:val="0"/>
          <w:i w:val="0"/>
          <w:color w:val="000000"/>
          <w:sz w:val="22"/>
        </w:rPr>
        <w:t>그리고 이 책의 가장 중요한 메시지를 미리 하나 던져두겠다. 노트북LM을 잘 쓰는 사람들의 공통점은 "AI를 잘 아는 것"이 아니었다. "자기 업무를 잘 아는 것"이었다. 내가 무슨 일을 하고 있는지, 이 자료에서 무엇을 알아내야 하는지를 명확히 아는 사람이 도구도 잘 쓴다. 기술 지식이 아니라 업무 이해가 핵심이다. 이 메시지를 기억하면서 읽어주시면 좋겠다.</w:t>
      </w:r>
    </w:p>
    <w:p>
      <w:pPr>
        <w:spacing w:before="0" w:after="120" w:line="288" w:lineRule="auto"/>
      </w:pPr>
      <w:r>
        <w:rPr>
          <w:rFonts w:ascii="Pretendard" w:hAnsi="Pretendard" w:eastAsia="Pretendard"/>
          <w:b w:val="0"/>
          <w:i w:val="0"/>
          <w:color w:val="000000"/>
          <w:sz w:val="22"/>
        </w:rPr>
        <w:t>자, 그러면 시작하자. 고수들은 이 도구를 어떻게 쓰고 있는지, 먼저 네 사람의 하루를 보여주겠다.</w:t>
      </w:r>
    </w:p>
    <w:p>
      <w:pPr>
        <w:pBdr>
          <w:bottom w:val="single" w:sz="4" w:space="1" w:color="CCCCCC"/>
        </w:pBdr>
        <w:spacing w:before="120" w:after="120" w:line="288" w:lineRule="auto"/>
      </w:pP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제1부: 고수는 이렇게 씁니다</w:t>
      </w:r>
    </w:p>
    <w:p>
      <w:pPr>
        <w:spacing w:before="80" w:after="80" w:line="288" w:lineRule="auto"/>
        <w:jc w:val="center"/>
      </w:pPr>
      <w:r>
        <w:rPr>
          <w:rFonts w:ascii="Pretendard" w:hAnsi="Pretendard" w:eastAsia="Pretendard"/>
          <w:b w:val="0"/>
          <w:i w:val="0"/>
          <w:color w:val="2E75B6"/>
          <w:sz w:val="20"/>
        </w:rPr>
        <w:t>━━━━━━━━━━</w:t>
      </w:r>
    </w:p>
    <w:p>
      <w:pPr>
        <w:spacing w:before="160" w:after="0" w:line="288" w:lineRule="auto"/>
        <w:jc w:val="center"/>
      </w:pPr>
      <w:r>
        <w:rPr>
          <w:rFonts w:ascii="Pretendard" w:hAnsi="Pretendard" w:eastAsia="Pretendard"/>
          <w:b w:val="0"/>
          <w:i w:val="0"/>
          <w:color w:val="2E75B6"/>
          <w:sz w:val="28"/>
        </w:rPr>
        <w:t>"네 사람의 하루, 그리고 지켜보던 한 사람"</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제1장: 200페이지 보고서를 5분 만에 읽는 팀장</w:t>
      </w:r>
    </w:p>
    <w:p>
      <w:pPr>
        <w:spacing w:before="0" w:after="120" w:line="288" w:lineRule="auto"/>
      </w:pPr>
      <w:r>
        <w:rPr>
          <w:rFonts w:ascii="Pretendard" w:hAnsi="Pretendard" w:eastAsia="Pretendard"/>
          <w:b w:val="0"/>
          <w:i w:val="0"/>
          <w:color w:val="000000"/>
          <w:sz w:val="22"/>
        </w:rPr>
        <w:t>월요일 아침 8시 47분. 영업팀 최 팀장은 출근하자마자 메일함을 열었다. 주말 동안 도착한 메일이 스물세 통. 대부분은 참조 메일이었지만, 맨 위에 빨간 느낌표가 붙은 메일이 하나 있었다. 제목은 "2025년 하반기 산업 동향 보고서 (최종본)". 첨부 파일 용량을 보니 PDF 한 개, 204페이지.</w:t>
      </w:r>
    </w:p>
    <w:p>
      <w:pPr>
        <w:spacing w:before="0" w:after="120" w:line="288" w:lineRule="auto"/>
      </w:pPr>
      <w:r>
        <w:rPr>
          <w:rFonts w:ascii="Pretendard" w:hAnsi="Pretendard" w:eastAsia="Pretendard"/>
          <w:b w:val="0"/>
          <w:i w:val="0"/>
          <w:color w:val="000000"/>
          <w:sz w:val="22"/>
        </w:rPr>
        <w:t>최 팀장은 한숨을 쉬었다. 오전 10시에 팀 주간회의가 있었고, 이 보고서에서 자기 팀에 관련된 내용을 추려서 공유해야 했다. 204페이지. 남은 시간은 1시간 남짓.</w:t>
      </w:r>
    </w:p>
    <w:p>
      <w:pPr>
        <w:spacing w:before="0" w:after="120" w:line="288" w:lineRule="auto"/>
      </w:pPr>
      <w:r>
        <w:rPr>
          <w:rFonts w:ascii="Pretendard" w:hAnsi="Pretendard" w:eastAsia="Pretendard"/>
          <w:b w:val="0"/>
          <w:i w:val="0"/>
          <w:color w:val="000000"/>
          <w:sz w:val="22"/>
        </w:rPr>
        <w:t>예전의 최 팀장이라면 어땠을까. 먼저 보고서를 열고 목차를 훑는다. 그다음 Ctrl+F를 눌러서 "B2B", "소프트웨어", "영업" 같은 키워드를 검색한다. 검색 결과가 36개 나오면, 하나씩 클릭해서 맥락을 읽는다. 관련 있는 부분에 형광펜을 칠하고, 옆에 포스트잇 메모를 붙인다. 어느 정도 읽었다 싶으면 엑셀을 열고, "시장 규모", "성장률", "경쟁사 동향" 같은 칼럼을 만들어서 수작업으로 정리한다. 이 과정을 거치면 보통 한 시간 반에서 두 시간이 걸린다. 204페이지 중에서 실제로 필요한 부분은 10페이지도 안 되는데, 그 10페이지를 찾기 위해 204페이지를 뒤져야 하는 거다. 건초 더미에서 바늘 찾기랑 비슷하다.</w:t>
      </w:r>
    </w:p>
    <w:p>
      <w:pPr>
        <w:spacing w:before="0" w:after="120" w:line="288" w:lineRule="auto"/>
      </w:pPr>
      <w:r>
        <w:rPr>
          <w:rFonts w:ascii="Pretendard" w:hAnsi="Pretendard" w:eastAsia="Pretendard"/>
          <w:b w:val="0"/>
          <w:i w:val="0"/>
          <w:color w:val="000000"/>
          <w:sz w:val="22"/>
        </w:rPr>
        <w:t>그런데 최 팀장은 한숨을 쉬고 나서 5초 뒤에 노트북LM을 열었다.</w:t>
      </w:r>
    </w:p>
    <w:p>
      <w:pPr>
        <w:spacing w:before="0" w:after="120" w:line="288" w:lineRule="auto"/>
      </w:pPr>
      <w:r>
        <w:rPr>
          <w:rFonts w:ascii="Pretendard" w:hAnsi="Pretendard" w:eastAsia="Pretendard"/>
          <w:b w:val="0"/>
          <w:i w:val="0"/>
          <w:color w:val="000000"/>
          <w:sz w:val="22"/>
        </w:rPr>
        <w:t>이 5초가 예전의 최 팀장과 지금의 최 팀장을 가르는 차이다.</w:t>
      </w:r>
    </w:p>
    <w:p>
      <w:pPr>
        <w:spacing w:before="0" w:after="120" w:line="288" w:lineRule="auto"/>
      </w:pPr>
      <w:r>
        <w:rPr>
          <w:rFonts w:ascii="Pretendard" w:hAnsi="Pretendard" w:eastAsia="Pretendard"/>
          <w:b w:val="0"/>
          <w:i w:val="0"/>
          <w:color w:val="000000"/>
          <w:sz w:val="22"/>
        </w:rPr>
        <w:t>최 팀장이 한 일은 이것이 전부였다. 먼저 노트북LM에서 새 노트북을 하나 만들었다. "2025 하반기 산업 동향"이라고 이름을 붙였다. 그다음 204페이지짜리 PDF를 소스(Source)로 업로드했다. 업로드가 끝나기를 기다리는 동안 커피를 한 모금 마셨다. 약 30초 후, 노트북LM이 소스 분석을 완료했다.</w:t>
      </w:r>
    </w:p>
    <w:p>
      <w:pPr>
        <w:spacing w:before="0" w:after="120" w:line="288" w:lineRule="auto"/>
      </w:pPr>
      <w:r>
        <w:rPr>
          <w:rFonts w:ascii="Pretendard" w:hAnsi="Pretendard" w:eastAsia="Pretendard"/>
          <w:b w:val="0"/>
          <w:i w:val="0"/>
          <w:color w:val="000000"/>
          <w:sz w:val="22"/>
        </w:rPr>
        <w:t>여기서 최 팀장이 보통 사람들과 다른 점이 하나 있었다. 보통은 이렇게 질문한다. "이 보고서 요약해줘." 최 팀장은 그렇게 하지 않았다. 대신 이렇게 질문했다.</w:t>
      </w:r>
    </w:p>
    <w:p>
      <w:pPr>
        <w:spacing w:before="0" w:after="120" w:line="288" w:lineRule="auto"/>
      </w:pPr>
      <w:r>
        <w:rPr>
          <w:rFonts w:ascii="Pretendard" w:hAnsi="Pretendard" w:eastAsia="Pretendard"/>
          <w:b w:val="0"/>
          <w:i w:val="0"/>
          <w:color w:val="000000"/>
          <w:sz w:val="22"/>
        </w:rPr>
        <w:t>"이 보고서에서 B2B 소프트웨어 영업에 직접적으로 영향을 주는 내용만 골라서 정리해줘. 시장 규모 변화, 고객 구매 패턴 변화, 경쟁사 동향 세 가지 카테고리로 나눠서."</w:t>
      </w:r>
    </w:p>
    <w:p>
      <w:pPr>
        <w:spacing w:before="0" w:after="120" w:line="288" w:lineRule="auto"/>
      </w:pPr>
      <w:r>
        <w:rPr>
          <w:rFonts w:ascii="Pretendard" w:hAnsi="Pretendard" w:eastAsia="Pretendard"/>
          <w:b w:val="0"/>
          <w:i w:val="0"/>
          <w:color w:val="000000"/>
          <w:sz w:val="22"/>
        </w:rPr>
        <w:t>이게 핵심이다. "전체 요약해줘"와 "내 업무에 영향 있는 부분만 골라줘"는 완전히 다른 질문이다. 전자는 204페이지를 20페이지로 줄여줄 뿐이다. 여전히 읽어야 할 양이 많다. 후자는 204페이지에서 내가 진짜 필요한 3페이지 분량만 뽑아준다. 같은 도구를 써도 질문이 다르면 결과가 다르다. 최 팀장은 이것을 알고 있었다.</w:t>
      </w:r>
    </w:p>
    <w:p>
      <w:pPr>
        <w:spacing w:before="0" w:after="120" w:line="288" w:lineRule="auto"/>
      </w:pPr>
      <w:r>
        <w:rPr>
          <w:rFonts w:ascii="Pretendard" w:hAnsi="Pretendard" w:eastAsia="Pretendard"/>
          <w:b w:val="0"/>
          <w:i w:val="0"/>
          <w:color w:val="000000"/>
          <w:sz w:val="22"/>
        </w:rPr>
        <w:t>노트북LM이 답을 내놓았다. 시장 규모 변화 섹션에서 세 가지 핵심 수치, 고객 구매 패턴 변화에서 두 가지 주요 트렌드, 경쟁사 동향에서 네 개 회사의 움직임이 깔끔하게 정리되어 나왔다. 각 항목 옆에는 "보고서 42페이지 참고", "보고서 118페이지 참고"처럼 원본 위치가 표시되어 있었다. 이것이 노트북LM의 결정적인 강점이다. 답만 주는 게 아니라, 그 답이 원본의 어디에서 나온 것인지를 알려준다. 덕분에 "이 숫자가 맞나?" 싶을 때 원본을 바로 확인할 수 있다.</w:t>
      </w:r>
    </w:p>
    <w:p>
      <w:pPr>
        <w:spacing w:before="0" w:after="120" w:line="288" w:lineRule="auto"/>
      </w:pPr>
      <w:r>
        <w:rPr>
          <w:rFonts w:ascii="Pretendard" w:hAnsi="Pretendard" w:eastAsia="Pretendard"/>
          <w:b w:val="0"/>
          <w:i w:val="0"/>
          <w:color w:val="000000"/>
          <w:sz w:val="22"/>
        </w:rPr>
        <w:t>최 팀장은 여기서 멈추지 않았다. 두 번째 질문을 던졌다.</w:t>
      </w:r>
    </w:p>
    <w:p>
      <w:pPr>
        <w:spacing w:before="0" w:after="120" w:line="288" w:lineRule="auto"/>
      </w:pPr>
      <w:r>
        <w:rPr>
          <w:rFonts w:ascii="Pretendard" w:hAnsi="Pretendard" w:eastAsia="Pretendard"/>
          <w:b w:val="0"/>
          <w:i w:val="0"/>
          <w:color w:val="000000"/>
          <w:sz w:val="22"/>
        </w:rPr>
        <w:t>"방금 정리한 내용 중에서 우리 팀이 이번 분기에 전략을 수정해야 할 만큼 중요한 변화가 있다면 무엇인지, 그리고 왜 그렇게 생각하는지 설명해줘."</w:t>
      </w:r>
    </w:p>
    <w:p>
      <w:pPr>
        <w:spacing w:before="0" w:after="120" w:line="288" w:lineRule="auto"/>
      </w:pPr>
      <w:r>
        <w:rPr>
          <w:rFonts w:ascii="Pretendard" w:hAnsi="Pretendard" w:eastAsia="Pretendard"/>
          <w:b w:val="0"/>
          <w:i w:val="0"/>
          <w:color w:val="000000"/>
          <w:sz w:val="22"/>
        </w:rPr>
        <w:t>이건 단순 요약이 아니라 분석 요청이다. 노트북LM은 보고서 내용을 근거로 두 가지 변화를 지목했다. 첫째, 중견기업 시장에서 SaaS(Software as a Service) 구독 모델의 성장률이 전년 대비 34% 증가했다는 점. 둘째, 경쟁사 A가 중소기업 대상 무료 체험 기간을 3개월로 확대했다는 점. 노트북LM은 이 두 가지가 맞물리면 우리 팀의 주력 타겟인 중견기업 고객이 경쟁사 쪽으로 이탈할 가능성이 있다고 분석했다. 물론 이 분석이 100% 정확하다는 보장은 없다. 하지만 방향성을 잡기에는 충분했다.</w:t>
      </w:r>
    </w:p>
    <w:p>
      <w:pPr>
        <w:spacing w:before="0" w:after="120" w:line="288" w:lineRule="auto"/>
      </w:pPr>
      <w:r>
        <w:rPr>
          <w:rFonts w:ascii="Pretendard" w:hAnsi="Pretendard" w:eastAsia="Pretendard"/>
          <w:b w:val="0"/>
          <w:i w:val="0"/>
          <w:color w:val="000000"/>
          <w:sz w:val="22"/>
        </w:rPr>
        <w:t>최 팀장은 이 내용을 노트(Note)로 저장했다. 노트는 노트북LM 안에서 메모를 남기는 기능이다. 나중에 다시 이 노트북을 열면 분석 결과를 바로 볼 수 있고, 이 노트를 다시 소스로 활용하여 2차 분석을 할 수도 있다. 최 팀장은 저장한 노트를 복사해서 팀 채팅방에 공유했다. "오늘 주간회의에서 이거 같이 이야기합시다."</w:t>
      </w:r>
    </w:p>
    <w:p>
      <w:pPr>
        <w:spacing w:before="0" w:after="120" w:line="288" w:lineRule="auto"/>
      </w:pPr>
      <w:r>
        <w:rPr>
          <w:rFonts w:ascii="Pretendard" w:hAnsi="Pretendard" w:eastAsia="Pretendard"/>
          <w:b w:val="0"/>
          <w:i w:val="0"/>
          <w:color w:val="000000"/>
          <w:sz w:val="22"/>
        </w:rPr>
        <w:t>시계를 봤다. 8시 52분. 메일을 열고 5분이 지났다. 204페이지 보고서에서 자기 팀에 필요한 핵심 인사이트를 뽑아내고, 팀에 공유하고, 회의 안건까지 정한 시간이 5분이었다.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Before/After 비교, 팀장의 하루 타임라인. 왼쪽(Before)은 "8:47 메일 확인 → 9:00~9:50 보고서 읽기(Ctrl+F 반복, 형광펜, 엑셀 정리) → 10:00 회의(준비 부족으로 핵심 놓침)"으로 구성. 오른쪽(After)은 "8:47 메일 확인 → 8:48 노트북LM에 업로드 → 8:50 맞춤 질문 2개 → 8:52 핵심 인사이트 팀 공유 → 10:00 회의(데이터 기반 논의)"로 구성</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 Before/After 비교, 팀장의 하루 타임라인. 왼쪽(Before)은 "8:47 메일 확인 → 9:00~9:50 보고서 읽기(Ctrl+F 반복, 형광펜, 엑셀 정리) → 10:00 회의(준비 부족으로 핵심 놓침)"으로 구성. 오른쪽(After)은 "8:47 메일 확인 → 8:48 노트북LM에 업로드 → 8:50 맞춤 질문 2개 → 8:52 핵심 인사이트 팀 공유 → 10:00 회의(데이터 기반 논의)"로 구성</w:t>
      </w:r>
    </w:p>
    <w:p>
      <w:pPr>
        <w:spacing w:before="0" w:after="120" w:line="288" w:lineRule="auto"/>
      </w:pPr>
      <w:r>
        <w:rPr>
          <w:rFonts w:ascii="Pretendard" w:hAnsi="Pretendard" w:eastAsia="Pretendard"/>
          <w:b w:val="0"/>
          <w:i/>
          <w:color w:val="000000"/>
          <w:sz w:val="22"/>
        </w:rPr>
        <w:t>그림: 최 팀장의 보고서 분석, Before와 After. 같은 자료, 같은 사람, 다른 도구.</w:t>
      </w:r>
    </w:p>
    <w:p>
      <w:pPr>
        <w:spacing w:before="0" w:after="120" w:line="288" w:lineRule="auto"/>
      </w:pPr>
      <w:r>
        <w:rPr>
          <w:rFonts w:ascii="Pretendard" w:hAnsi="Pretendard" w:eastAsia="Pretendard"/>
          <w:b w:val="0"/>
          <w:i w:val="0"/>
          <w:color w:val="000000"/>
          <w:sz w:val="22"/>
        </w:rPr>
        <w:t>최 팀장은 노트 기능을 하나 더 활용했다. 노트에 저장한 분석 결과 아래에 자기 생각을 덧붙인 것이다. "SaaS 구독 모델 성장률 34%는 우리 영업 방식에 직접적인 위협. 기존 라이선스 판매 모델과 구독 모델의 수익성 비교가 필요하다." 이렇게 메모를 남겨두면, 나중에 이 노트를 다시 열었을 때 당시의 판단 맥락까지 함께 볼 수 있다. AI의 분석에 자기 해석을 더하는 것, 이것이 노트를 "쓸모 있는 자산"으로 만드는 방법이다.</w:t>
      </w:r>
    </w:p>
    <w:p>
      <w:pPr>
        <w:spacing w:before="0" w:after="120" w:line="288" w:lineRule="auto"/>
      </w:pPr>
      <w:r>
        <w:rPr>
          <w:rFonts w:ascii="Pretendard" w:hAnsi="Pretendard" w:eastAsia="Pretendard"/>
          <w:b w:val="0"/>
          <w:i w:val="0"/>
          <w:color w:val="000000"/>
          <w:sz w:val="22"/>
        </w:rPr>
        <w:t>실제로 최 팀장은 이 노트를 일주일 뒤 팀 전략 회의에서 다시 꺼냈다. 200페이지 보고서를 다시 읽을 필요가 없었다. 노트 하나에 핵심과 자기 해석이 모두 들어 있었으니까. 그리고 팀원 중 한 명이 "그 보고서에서 중소기업 쪽 데이터도 있었나요?"라고 물었을 때, 최 팀장은 노트북LM을 열고 추가 질문을 던졌다. 이미 소스가 올라가 있으니, 새로운 질문을 하는 데 10초면 충분했다. 한번 올린 소스는 계속 활용할 수 있다. 이것이 단순히 "요약해줘"와 "노트북을 만들어서 관리한다"의 차이다.</w:t>
      </w:r>
    </w:p>
    <w:p>
      <w:pPr>
        <w:spacing w:before="0" w:after="120" w:line="288" w:lineRule="auto"/>
      </w:pPr>
      <w:r>
        <w:rPr>
          <w:rFonts w:ascii="Pretendard" w:hAnsi="Pretendard" w:eastAsia="Pretendard"/>
          <w:b w:val="0"/>
          <w:i w:val="0"/>
          <w:color w:val="000000"/>
          <w:sz w:val="22"/>
        </w:rPr>
        <w:t>여기서 한 가지 짚어야 할 것이 있다. 최 팀장이 원래 일을 못하는 사람이었을까? 아니다. 오히려 반대다. 경력 12년 차, 매년 우수 평가를 받는 사람이었다. 그런 사람도 200페이지 보고서 앞에서는 한숨을 쉬었다. 능력의 문제가 아니라, 물리적인 시간의 문제였다. 노트북LM이 해결한 것은 "능력 부족"이 아니라 "시간 부족"이었다.</w:t>
      </w:r>
    </w:p>
    <w:p>
      <w:pPr>
        <w:spacing w:before="0" w:after="120" w:line="288" w:lineRule="auto"/>
      </w:pPr>
      <w:r>
        <w:rPr>
          <w:rFonts w:ascii="Pretendard" w:hAnsi="Pretendard" w:eastAsia="Pretendard"/>
          <w:b w:val="0"/>
          <w:i w:val="0"/>
          <w:color w:val="000000"/>
          <w:sz w:val="22"/>
        </w:rPr>
        <w:t>그리고 최 팀장이 노트북LM을 잘 쓸 수 있었던 이유는 기술을 잘 알아서가 아니다. 자기 업무를 잘 알고 있었기 때문이다. "내가 이 보고서에서 진짜 필요한 것은 무엇인가"를 정확히 알고 있었기 때문에, 그에 맞는 질문을 던질 수 있었다. 도구가 훌륭해도 질문이 엉뚱하면 결과도 엉뚱하다. 반대로 질문이 정확하면, 도구는 그 정확함에 맞춰서 답한다.</w:t>
      </w:r>
    </w:p>
    <w:p>
      <w:pPr>
        <w:spacing w:before="0" w:after="120" w:line="288" w:lineRule="auto"/>
      </w:pPr>
      <w:r>
        <w:rPr>
          <w:rFonts w:ascii="Pretendard" w:hAnsi="Pretendard" w:eastAsia="Pretendard"/>
          <w:b w:val="0"/>
          <w:i w:val="0"/>
          <w:color w:val="000000"/>
          <w:sz w:val="22"/>
        </w:rPr>
        <w:t>노트북LM을 잘 쓰는 첫 번째 비결. 도구를 공부하지 말고, 내 업무를 먼저 정리하라. "내가 이 자료에서 뭘 알고 싶은 거지?" 이 질문에 명확하게 답할 수 있다면, 노트북LM은 알아서 따라온다.</w:t>
      </w:r>
    </w:p>
    <w:p>
      <w:pPr>
        <w:spacing w:before="0" w:after="120" w:line="288" w:lineRule="auto"/>
      </w:pPr>
      <w:r>
        <w:rPr>
          <w:rFonts w:ascii="Pretendard" w:hAnsi="Pretendard" w:eastAsia="Pretendard"/>
          <w:b w:val="0"/>
          <w:i w:val="0"/>
          <w:color w:val="000000"/>
          <w:sz w:val="22"/>
        </w:rPr>
        <w:t>최 팀장의 팀원들은 주간회의에서 눈이 동그래졌다. "팀장님, 이걸 언제 다 읽으신 거예요?" 최 팀장은 웃으면서 말했다. "읽은 게 아니야. 물어본 거지."</w:t>
      </w:r>
    </w:p>
    <w:p>
      <w:pPr>
        <w:spacing w:before="0" w:after="120" w:line="288" w:lineRule="auto"/>
      </w:pPr>
      <w:r>
        <w:rPr>
          <w:rFonts w:ascii="Pretendard" w:hAnsi="Pretendard" w:eastAsia="Pretendard"/>
          <w:b w:val="0"/>
          <w:i w:val="0"/>
          <w:color w:val="000000"/>
          <w:sz w:val="22"/>
        </w:rPr>
        <w:t>읽은 게 아니라 물어본 것. 이 한 마디가 노트북LM의 본질을 가장 잘 설명한다.</w:t>
      </w:r>
    </w:p>
    <w:p>
      <w:pPr>
        <w:spacing w:before="0" w:after="120" w:line="288" w:lineRule="auto"/>
      </w:pPr>
      <w:r>
        <w:rPr>
          <w:rFonts w:ascii="Pretendard" w:hAnsi="Pretendard" w:eastAsia="Pretendard"/>
          <w:b w:val="0"/>
          <w:i w:val="0"/>
          <w:color w:val="000000"/>
          <w:sz w:val="22"/>
        </w:rPr>
        <w:t>그런데 이 장면을 누군가 지켜보고 있었다. 주간회의에 참석했던 정 상무다. 최 팀장이 200페이지 보고서를 5분 만에 소화하는 걸 보고, 정 상무의 눈빛이 미묘하게 바뀌었다. 하지만 정 상무는 아무 말도 하지 않았다. 아직은.</w:t>
      </w:r>
    </w:p>
    <w:p>
      <w:pPr>
        <w:pStyle w:val="Heading3"/>
        <w:spacing w:before="360" w:after="120" w:line="288" w:lineRule="auto"/>
      </w:pPr>
      <w:r>
        <w:rPr>
          <w:rFonts w:ascii="Pretendard" w:hAnsi="Pretendard" w:eastAsia="Pretendard"/>
          <w:b/>
          <w:i w:val="0"/>
          <w:color w:val="1F4E79"/>
          <w:sz w:val="28"/>
        </w:rPr>
        <w:t>핵심 정리: 이 장에서 기억할 것 3가지</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1. </w:t>
      </w:r>
      <w:r>
        <w:rPr>
          <w:rFonts w:ascii="Pretendard" w:hAnsi="Pretendard" w:eastAsia="Pretendard"/>
          <w:b/>
          <w:i w:val="0"/>
          <w:color w:val="000000"/>
          <w:sz w:val="22"/>
        </w:rPr>
        <w:t>질문이 결과를 결정한다.</w:t>
      </w:r>
      <w:r>
        <w:rPr>
          <w:rFonts w:ascii="Pretendard" w:hAnsi="Pretendard" w:eastAsia="Pretendard"/>
          <w:b w:val="0"/>
          <w:i w:val="0"/>
          <w:color w:val="000000"/>
          <w:sz w:val="22"/>
        </w:rPr>
        <w:t xml:space="preserve"> "전체 요약해줘"보다 "내 업무에 영향 있는 부분만 골라줘"가 훨씬 유용하다. 질문이 구체적일수록 답도 구체적이다.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2. </w:t>
      </w:r>
      <w:r>
        <w:rPr>
          <w:rFonts w:ascii="Pretendard" w:hAnsi="Pretendard" w:eastAsia="Pretendard"/>
          <w:b/>
          <w:i w:val="0"/>
          <w:color w:val="000000"/>
          <w:sz w:val="22"/>
        </w:rPr>
        <w:t>출처가 달린다.</w:t>
      </w:r>
      <w:r>
        <w:rPr>
          <w:rFonts w:ascii="Pretendard" w:hAnsi="Pretendard" w:eastAsia="Pretendard"/>
          <w:b w:val="0"/>
          <w:i w:val="0"/>
          <w:color w:val="000000"/>
          <w:sz w:val="22"/>
        </w:rPr>
        <w:t xml:space="preserve"> 답변에는 원본 출처(페이지 번호)가 함께 표시된다. "이 숫자 어디서 나왔어?"에 바로 답할 수 있다.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3. </w:t>
      </w:r>
      <w:r>
        <w:rPr>
          <w:rFonts w:ascii="Pretendard" w:hAnsi="Pretendard" w:eastAsia="Pretendard"/>
          <w:b/>
          <w:i w:val="0"/>
          <w:color w:val="000000"/>
          <w:sz w:val="22"/>
        </w:rPr>
        <w:t>노트로 저장하면 자산이 된다.</w:t>
      </w:r>
      <w:r>
        <w:rPr>
          <w:rFonts w:ascii="Pretendard" w:hAnsi="Pretendard" w:eastAsia="Pretendard"/>
          <w:b w:val="0"/>
          <w:i w:val="0"/>
          <w:color w:val="000000"/>
          <w:sz w:val="22"/>
        </w:rPr>
        <w:t xml:space="preserve"> 분석 결과를 노트에 저장해두면, 나중에 다시 활용하거나 팀에 공유할 수 있다. AI의 분석 + 내 해석 = 쓸모 있는 자산.</w:t>
      </w:r>
    </w:p>
    <w:p>
      <w:pPr>
        <w:spacing w:before="0" w:after="120" w:line="288" w:lineRule="auto"/>
      </w:pPr>
      <w:r>
        <w:rPr>
          <w:rFonts w:ascii="Pretendard" w:hAnsi="Pretendard" w:eastAsia="Pretendard"/>
          <w:b/>
          <w:i w:val="0"/>
          <w:color w:val="000000"/>
          <w:sz w:val="22"/>
        </w:rPr>
        <w:t>최 팀장이 쓴 기능이 궁금하다면:</w:t>
      </w:r>
      <w:r>
        <w:rPr>
          <w:rFonts w:ascii="Pretendard" w:hAnsi="Pretendard" w:eastAsia="Pretendard"/>
          <w:b w:val="0"/>
          <w:i w:val="0"/>
          <w:color w:val="000000"/>
          <w:sz w:val="22"/>
        </w:rPr>
        <w:t xml:space="preserve"> 소스 업로드와 질문하기는 2부(제6장), 노트 저장과 2차 분석은 3부(활용법 02)에서 자세히 다룬다.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제2장: 임원 보고 전날 밤을 바꾼 기획자</w:t>
      </w:r>
    </w:p>
    <w:p>
      <w:pPr>
        <w:spacing w:before="0" w:after="120" w:line="288" w:lineRule="auto"/>
      </w:pPr>
      <w:r>
        <w:rPr>
          <w:rFonts w:ascii="Pretendard" w:hAnsi="Pretendard" w:eastAsia="Pretendard"/>
          <w:b w:val="0"/>
          <w:i w:val="0"/>
          <w:color w:val="000000"/>
          <w:sz w:val="22"/>
        </w:rPr>
        <w:t>화요일 오후 4시. 기획팀 박 과장은 자기 자리에서 모니터를 멍하니 바라보고 있었다. 내일 오전 9시에 임원 보고가 잡혀 있었다. 보고 주제는 "2025년 하반기 사업 전략 중간 점검". 문제는, 세 개 부서(영업, 마케팅, 개발)에서 각각 보낸 보고서를 하나로 합쳐야 한다는 것이었다.</w:t>
      </w:r>
    </w:p>
    <w:p>
      <w:pPr>
        <w:spacing w:before="0" w:after="120" w:line="288" w:lineRule="auto"/>
      </w:pPr>
      <w:r>
        <w:rPr>
          <w:rFonts w:ascii="Pretendard" w:hAnsi="Pretendard" w:eastAsia="Pretendard"/>
          <w:b w:val="0"/>
          <w:i w:val="0"/>
          <w:color w:val="000000"/>
          <w:sz w:val="22"/>
        </w:rPr>
        <w:t>영업팀 보고서 48페이지. 마케팅팀 보고서 35페이지. 개발팀 보고서 62페이지. 합계 145페이지. 이것을 10장짜리 임원 보고 슬라이드로 압축해야 했다.</w:t>
      </w:r>
    </w:p>
    <w:p>
      <w:pPr>
        <w:spacing w:before="0" w:after="120" w:line="288" w:lineRule="auto"/>
      </w:pPr>
      <w:r>
        <w:rPr>
          <w:rFonts w:ascii="Pretendard" w:hAnsi="Pretendard" w:eastAsia="Pretendard"/>
          <w:b w:val="0"/>
          <w:i w:val="0"/>
          <w:color w:val="000000"/>
          <w:sz w:val="22"/>
        </w:rPr>
        <w:t>박 과장에게는 익숙한 시나리오였다. 지난 분기에도 같은 일을 했다. 그때의 과정을 떠올려보면 이랬다. 저녁 6시까지 세 보고서를 죽 읽었다. 각 보고서의 목차를 프린트하고, 색깔별 형광펜으로 "영업은 노랑, 마케팅은 초록, 개발은 파랑"으로 칠해가며 중요 부분을 표시했다. 7시에 저녁을 먹고, 8시부터 형광펜 친 부분을 하나의 워드 파일로 옮기기 시작했다. 세 보고서에서 겹치는 내용은 합치고, 다른 내용은 정리하는 작업. 10시에 정리가 끝나고 슬라이드를 만들기 시작했다. 새벽 1시에 초안이 나왔다. 새벽 2시에 검토를 끝내고 저장. 다음 날 아침, 충혈된 눈으로 임원 앞에 섰다. 보고는 잘 끝났지만, 박 과장의 하루는 폐허가 되었다.</w:t>
      </w:r>
    </w:p>
    <w:p>
      <w:pPr>
        <w:spacing w:before="0" w:after="120" w:line="288" w:lineRule="auto"/>
      </w:pPr>
      <w:r>
        <w:rPr>
          <w:rFonts w:ascii="Pretendard" w:hAnsi="Pretendard" w:eastAsia="Pretendard"/>
          <w:b w:val="0"/>
          <w:i w:val="0"/>
          <w:color w:val="000000"/>
          <w:sz w:val="22"/>
        </w:rPr>
        <w:t>이번에는 달랐다. 박 과장은 4시 5분에 노트북LM을 열었다.</w:t>
      </w:r>
    </w:p>
    <w:p>
      <w:pPr>
        <w:spacing w:before="0" w:after="120" w:line="288" w:lineRule="auto"/>
      </w:pPr>
      <w:r>
        <w:rPr>
          <w:rFonts w:ascii="Pretendard" w:hAnsi="Pretendard" w:eastAsia="Pretendard"/>
          <w:b w:val="0"/>
          <w:i w:val="0"/>
          <w:color w:val="000000"/>
          <w:sz w:val="22"/>
        </w:rPr>
        <w:t>새 노트북을 만들고, "임원 보고 D-1"이라고 이름을 붙였다. 세 부서의 보고서를 모두 소스로 올렸다. 영업팀 PDF, 마케팅팀 PDF, 개발팀 PDF. 세 개의 소스가 하나의 노트북 안에 들어갔다. 이것이 노트북LM의 중요한 특징이다. 하나의 노트북에 여러 소스를 올릴 수 있고, AI는 이 소스들을 동시에 읽는다. 즉, 세 부서의 보고서를 교차 비교(Cross-Reference)할 수 있다는 뜻이다.</w:t>
      </w:r>
    </w:p>
    <w:p>
      <w:pPr>
        <w:spacing w:before="0" w:after="120" w:line="288" w:lineRule="auto"/>
      </w:pPr>
      <w:r>
        <w:rPr>
          <w:rFonts w:ascii="Pretendard" w:hAnsi="Pretendard" w:eastAsia="Pretendard"/>
          <w:b w:val="0"/>
          <w:i w:val="0"/>
          <w:color w:val="000000"/>
          <w:sz w:val="22"/>
        </w:rPr>
        <w:t>박 과장의 첫 번째 질문은 이것이었다.</w:t>
      </w:r>
    </w:p>
    <w:p>
      <w:pPr>
        <w:spacing w:before="0" w:after="120" w:line="288" w:lineRule="auto"/>
      </w:pPr>
      <w:r>
        <w:rPr>
          <w:rFonts w:ascii="Pretendard" w:hAnsi="Pretendard" w:eastAsia="Pretendard"/>
          <w:b w:val="0"/>
          <w:i w:val="0"/>
          <w:color w:val="000000"/>
          <w:sz w:val="22"/>
        </w:rPr>
        <w:t>"세 부서 보고서에서 공통적으로 언급하는 이슈가 있으면 정리해줘. 그리고 한 부서만 언급하고 다른 부서는 언급하지 않는 이슈도 따로 정리해줘."</w:t>
      </w:r>
    </w:p>
    <w:p>
      <w:pPr>
        <w:spacing w:before="0" w:after="120" w:line="288" w:lineRule="auto"/>
      </w:pPr>
      <w:r>
        <w:rPr>
          <w:rFonts w:ascii="Pretendard" w:hAnsi="Pretendard" w:eastAsia="Pretendard"/>
          <w:b w:val="0"/>
          <w:i w:val="0"/>
          <w:color w:val="000000"/>
          <w:sz w:val="22"/>
        </w:rPr>
        <w:t>왜 이 질문이 좋은 질문일까? 임원이 알고 싶은 것은 개별 부서의 세부 내용이 아니다. "전체 조직 차원에서 무엇이 잘 되고 있고, 무엇이 문제인가"다. 세 부서가 모두 같은 이슈를 말하고 있다면, 그것은 조직 전체의 문제일 가능성이 높다. 한 부서만 언급하고 있다면, 그것은 해당 부서만의 이슈이거나, 아직 다른 부서가 인식하지 못한 잠재적 리스크일 수 있다. 박 과장은 이 구조를 알고 있었다.</w:t>
      </w:r>
    </w:p>
    <w:p>
      <w:pPr>
        <w:spacing w:before="0" w:after="120" w:line="288" w:lineRule="auto"/>
      </w:pPr>
      <w:r>
        <w:rPr>
          <w:rFonts w:ascii="Pretendard" w:hAnsi="Pretendard" w:eastAsia="Pretendard"/>
          <w:b w:val="0"/>
          <w:i w:val="0"/>
          <w:color w:val="000000"/>
          <w:sz w:val="22"/>
        </w:rPr>
        <w:t>노트북LM은 세 보고서를 교차 분석하여 결과를 내놨다. 공통 이슈가 네 개, 영업팀만 언급한 이슈가 두 개, 마케팅팀만 언급한 이슈가 하나, 개발팀만 언급한 이슈가 세 개. 각 이슈 옆에는 어느 보고서의 몇 페이지에서 나온 내용인지가 표시되어 있었다.</w:t>
      </w:r>
    </w:p>
    <w:p>
      <w:pPr>
        <w:spacing w:before="0" w:after="120" w:line="288" w:lineRule="auto"/>
      </w:pPr>
      <w:r>
        <w:rPr>
          <w:rFonts w:ascii="Pretendard" w:hAnsi="Pretendard" w:eastAsia="Pretendard"/>
          <w:b w:val="0"/>
          <w:i w:val="0"/>
          <w:color w:val="000000"/>
          <w:sz w:val="22"/>
        </w:rPr>
        <w:t>박 과장은 두 번째 질문을 던졌다.</w:t>
      </w:r>
    </w:p>
    <w:p>
      <w:pPr>
        <w:spacing w:before="0" w:after="120" w:line="288" w:lineRule="auto"/>
      </w:pPr>
      <w:r>
        <w:rPr>
          <w:rFonts w:ascii="Pretendard" w:hAnsi="Pretendard" w:eastAsia="Pretendard"/>
          <w:b w:val="0"/>
          <w:i w:val="0"/>
          <w:color w:val="000000"/>
          <w:sz w:val="22"/>
        </w:rPr>
        <w:t>"방금 정리한 내용을 바탕으로, 세 부서의 하반기 실적을 비교하는 표를 만들어줘. 항목은 매출 목표 달성률, 주요 성과, 가장 큰 리스크, 다음 분기 핵심 과제 네 가지로."</w:t>
      </w:r>
    </w:p>
    <w:p>
      <w:pPr>
        <w:spacing w:before="0" w:after="120" w:line="288" w:lineRule="auto"/>
      </w:pPr>
      <w:r>
        <w:rPr>
          <w:rFonts w:ascii="Pretendard" w:hAnsi="Pretendard" w:eastAsia="Pretendard"/>
          <w:b w:val="0"/>
          <w:i w:val="0"/>
          <w:color w:val="000000"/>
          <w:sz w:val="22"/>
        </w:rPr>
        <w:t>표가 나왔다. 세 부서의 핵심 지표가 네 가지 항목으로 정리된 비교표. 145페이지 분량의 세 보고서가 하나의 표로 압축되는 순간이었다. 박 과장은 이 표를 보면서 슬라이드의 스토리라인을 잡았다.</w:t>
      </w:r>
    </w:p>
    <w:p>
      <w:pPr>
        <w:spacing w:before="0" w:after="120" w:line="288" w:lineRule="auto"/>
      </w:pPr>
      <w:r>
        <w:rPr>
          <w:rFonts w:ascii="Pretendard" w:hAnsi="Pretendard" w:eastAsia="Pretendard"/>
          <w:b w:val="0"/>
          <w:i w:val="0"/>
          <w:color w:val="000000"/>
          <w:sz w:val="22"/>
        </w:rPr>
        <w:t>세 번째 질문.</w:t>
      </w:r>
    </w:p>
    <w:p>
      <w:pPr>
        <w:spacing w:before="0" w:after="120" w:line="288" w:lineRule="auto"/>
      </w:pPr>
      <w:r>
        <w:rPr>
          <w:rFonts w:ascii="Pretendard" w:hAnsi="Pretendard" w:eastAsia="Pretendard"/>
          <w:b w:val="0"/>
          <w:i w:val="0"/>
          <w:color w:val="000000"/>
          <w:sz w:val="22"/>
        </w:rPr>
        <w:t>"이 분석을 바탕으로 임원 보고용 슬라이드 구성을 제안해줘. 슬라이드 한 장에 핵심 메시지 하나, 총 10장 이내로. 각 슬라이드의 헤드라인과 포함할 내용을 정리해줘."</w:t>
      </w:r>
    </w:p>
    <w:p>
      <w:pPr>
        <w:spacing w:before="0" w:after="120" w:line="288" w:lineRule="auto"/>
      </w:pPr>
      <w:r>
        <w:rPr>
          <w:rFonts w:ascii="Pretendard" w:hAnsi="Pretendard" w:eastAsia="Pretendard"/>
          <w:b w:val="0"/>
          <w:i w:val="0"/>
          <w:color w:val="000000"/>
          <w:sz w:val="22"/>
        </w:rPr>
        <w:t>노트북LM이 슬라이드 구성안을 제안했다. 1번 슬라이드: 전체 요약(핵심 숫자 3개). 2번 슬라이드: 공통 이슈와 대응 현황. 3~5번: 부서별 성과와 과제. 6번: 교차 비교표. 7~8번: 리스크와 대응 방안. 9번: 다음 분기 핵심 과제. 10번: 의사결정 요청 사항.</w:t>
      </w:r>
    </w:p>
    <w:p>
      <w:pPr>
        <w:spacing w:before="0" w:after="120" w:line="288" w:lineRule="auto"/>
      </w:pPr>
      <w:r>
        <w:rPr>
          <w:rFonts w:ascii="Pretendard" w:hAnsi="Pretendard" w:eastAsia="Pretendard"/>
          <w:b w:val="0"/>
          <w:i w:val="0"/>
          <w:color w:val="000000"/>
          <w:sz w:val="22"/>
        </w:rPr>
        <w:t>박 과장은 이 구성안을 보고 약간 수정했다. AI가 제안한 것을 그대로 쓴 것이 아니라, 자기 경험을 바탕으로 임원이 좋아하는 흐름에 맞게 조정했다. 이것이 중요하다. 노트북LM은 초안을 만들어주는 도구이지, 최종 결정을 내리는 도구가 아니다. 판단은 사람이 한다.</w:t>
      </w:r>
    </w:p>
    <w:p>
      <w:pPr>
        <w:spacing w:before="0" w:after="120" w:line="288" w:lineRule="auto"/>
      </w:pPr>
      <w:r>
        <w:rPr>
          <w:rFonts w:ascii="Pretendard" w:hAnsi="Pretendard" w:eastAsia="Pretendard"/>
          <w:b w:val="0"/>
          <w:i w:val="0"/>
          <w:color w:val="000000"/>
          <w:sz w:val="22"/>
        </w:rPr>
        <w:t>박 과장은 수정한 구성안에 따라 슬라이드를 만들기 시작했다. 각 슬라이드에 들어갈 내용은 이미 노트북LM이 정리해줬기 때문에, 슬라이드 제작은 단순한 배치 작업이 되었다. 어떤 숫자를 넣을지, 어떤 문장을 쓸지 고민하는 시간이 사라진 것이다.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세 개 보고서가 하나의 비교표로 합쳐지는 플로우차트. 왼쪽에 "영업팀 보고서(48p)", "마케팅팀 보고서(35p)", "개발팀 보고서(62p)" 세 개의 문서 아이콘이 있고, 가운데에 노트북LM 로고가 있고, 오른쪽에 "교차 비교표"와 "10장 슬라이드 구성안"이 출력되는 모습</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 세 개 보고서가 하나의 비교표로 합쳐지는 플로우차트. 왼쪽에 "영업팀 보고서(48p)", "마케팅팀 보고서(35p)", "개발팀 보고서(62p)" 세 개의 문서 아이콘이 있고, 가운데에 노트북LM 로고가 있고, 오른쪽에 "교차 비교표"와 "10장 슬라이드 구성안"이 출력되는 모습</w:t>
      </w:r>
    </w:p>
    <w:p>
      <w:pPr>
        <w:spacing w:before="0" w:after="120" w:line="288" w:lineRule="auto"/>
      </w:pPr>
      <w:r>
        <w:rPr>
          <w:rFonts w:ascii="Pretendard" w:hAnsi="Pretendard" w:eastAsia="Pretendard"/>
          <w:b w:val="0"/>
          <w:i/>
          <w:color w:val="000000"/>
          <w:sz w:val="22"/>
        </w:rPr>
        <w:t>그림: 세 부서 보고서 145페이지가 하나의 비교표로 합쳐지는 과정.</w:t>
      </w:r>
    </w:p>
    <w:p>
      <w:pPr>
        <w:spacing w:before="0" w:after="120" w:line="288" w:lineRule="auto"/>
      </w:pPr>
      <w:r>
        <w:rPr>
          <w:rFonts w:ascii="Pretendard" w:hAnsi="Pretendard" w:eastAsia="Pretendard"/>
          <w:b w:val="0"/>
          <w:i w:val="0"/>
          <w:color w:val="000000"/>
          <w:sz w:val="22"/>
        </w:rPr>
        <w:t>박 과장은 슬라이드를 만드는 중간에 한 가지를 더 발견했다. 세 부서 보고서에서 "디지털 전환"이라는 키워드가 모두 등장했는데, 각 부서가 이 단어를 다른 의미로 쓰고 있었다. 영업팀은 "영업 채널의 디지털화"를 뜻했고, 마케팅팀은 "디지털 마케팅 예산 확대"를 뜻했고, 개발팀은 "레거시 시스템(Legacy System)의 클라우드 전환"을 뜻했다. 같은 단어, 다른 의미. 이것은 수작업으로 세 보고서를 읽었다면 놓치기 쉬운 부분이다. 노트북LM에 "세 부서가 '디지털 전환'이라는 단어를 사용하는 맥락이 각각 다른지 비교해줘"라고 질문했더니 바로 차이점이 드러났다.</w:t>
      </w:r>
    </w:p>
    <w:p>
      <w:pPr>
        <w:spacing w:before="0" w:after="120" w:line="288" w:lineRule="auto"/>
      </w:pPr>
      <w:r>
        <w:rPr>
          <w:rFonts w:ascii="Pretendard" w:hAnsi="Pretendard" w:eastAsia="Pretendard"/>
          <w:b w:val="0"/>
          <w:i w:val="0"/>
          <w:color w:val="000000"/>
          <w:sz w:val="22"/>
        </w:rPr>
        <w:t>박 과장은 이 발견을 슬라이드에 하나 더 추가했다. "디지털 전환, 우리는 같은 말을 하고 있는가?" 임원이 이 슬라이드를 보고 가장 오래 이야기했다. 세 부서가 같은 방향을 보고 있다고 생각했는데, 사실은 각자 다른 곳을 보고 있었다는 사실이 드러난 것이다. 이것은 박 과장이 발견한 것이 아니라, 노트북LM이 교차 분석을 해줬기 때문에 자연스럽게 드러난 것이다. 도구가 사람의 눈을 넓혀준 사례다.</w:t>
      </w:r>
    </w:p>
    <w:p>
      <w:pPr>
        <w:spacing w:before="0" w:after="120" w:line="288" w:lineRule="auto"/>
      </w:pPr>
      <w:r>
        <w:rPr>
          <w:rFonts w:ascii="Pretendard" w:hAnsi="Pretendard" w:eastAsia="Pretendard"/>
          <w:b w:val="0"/>
          <w:i w:val="0"/>
          <w:color w:val="000000"/>
          <w:sz w:val="22"/>
        </w:rPr>
        <w:t>5시 30분. 슬라이드 10장(추가한 1장 포함 11장)이 완성되었다. 4시 5분에 시작해서 1시간 25분 만에 끝난 것이다. 지난번에는 저녁 6시부터 새벽 2시까지, 8시간이 걸렸던 일이었다.</w:t>
      </w:r>
    </w:p>
    <w:p>
      <w:pPr>
        <w:spacing w:before="0" w:after="120" w:line="288" w:lineRule="auto"/>
      </w:pPr>
      <w:r>
        <w:rPr>
          <w:rFonts w:ascii="Pretendard" w:hAnsi="Pretendard" w:eastAsia="Pretendard"/>
          <w:b w:val="0"/>
          <w:i w:val="0"/>
          <w:color w:val="000000"/>
          <w:sz w:val="22"/>
        </w:rPr>
        <w:t>박 과장은 남는 시간에 슬라이드를 한 번 더 검토하고, 임원이 질문할 법한 포인트를 미리 정리했다. 이것도 노트북LM에 물어봤다. "이 보고 내용을 본 임원이 할 만한 질문 세 가지와 예상 답변을 만들어줘." 예상 질문과 답변까지 준비한 뒤, 6시에 퇴근했다.</w:t>
      </w:r>
    </w:p>
    <w:p>
      <w:pPr>
        <w:spacing w:before="0" w:after="120" w:line="288" w:lineRule="auto"/>
      </w:pPr>
      <w:r>
        <w:rPr>
          <w:rFonts w:ascii="Pretendard" w:hAnsi="Pretendard" w:eastAsia="Pretendard"/>
          <w:b w:val="0"/>
          <w:i w:val="0"/>
          <w:color w:val="000000"/>
          <w:sz w:val="22"/>
        </w:rPr>
        <w:t>다음 날 아침, 박 과장은 맑은 눈으로 임원 앞에 섰다. 보고는 매끄럽게 진행되었고, 임원의 질문에도 막힘없이 답했다. 임원이 마지막에 이렇게 말했다. "박 과장, 오늘 보고 잘 들었어. 세 부서를 이렇게 깔끔하게 정리한 건 처음이야." 박 과장은 속으로 웃었다. 깔끔하게 정리한 것은 자기가 아니라 노트북LM이었으니까. 물론 "어떻게 정리할지"를 정한 것은 자기였지만.</w:t>
      </w:r>
    </w:p>
    <w:p>
      <w:pPr>
        <w:spacing w:before="0" w:after="120" w:line="288" w:lineRule="auto"/>
      </w:pPr>
      <w:r>
        <w:rPr>
          <w:rFonts w:ascii="Pretendard" w:hAnsi="Pretendard" w:eastAsia="Pretendard"/>
          <w:b w:val="0"/>
          <w:i w:val="0"/>
          <w:color w:val="000000"/>
          <w:sz w:val="22"/>
        </w:rPr>
        <w:t>이 이야기에서 가져가야 할 것은 두 가지다.</w:t>
      </w:r>
    </w:p>
    <w:p>
      <w:pPr>
        <w:spacing w:before="0" w:after="120" w:line="288" w:lineRule="auto"/>
      </w:pPr>
      <w:r>
        <w:rPr>
          <w:rFonts w:ascii="Pretendard" w:hAnsi="Pretendard" w:eastAsia="Pretendard"/>
          <w:b w:val="0"/>
          <w:i w:val="0"/>
          <w:color w:val="000000"/>
          <w:sz w:val="22"/>
        </w:rPr>
        <w:t>첫째, 여러 자료를 교차 비교하는 것이 노트북LM의 강력한 기능이라는 점. 하나의 노트북에 여러 소스를 올리면 AI가 동시에 읽고 비교한다. 이것은 사람이 수작업으로 하면 시간이 가장 많이 걸리는 작업 중 하나다.</w:t>
      </w:r>
    </w:p>
    <w:p>
      <w:pPr>
        <w:spacing w:before="0" w:after="120" w:line="288" w:lineRule="auto"/>
      </w:pPr>
      <w:r>
        <w:rPr>
          <w:rFonts w:ascii="Pretendard" w:hAnsi="Pretendard" w:eastAsia="Pretendard"/>
          <w:b w:val="0"/>
          <w:i w:val="0"/>
          <w:color w:val="000000"/>
          <w:sz w:val="22"/>
        </w:rPr>
        <w:t>둘째, AI가 만든 결과물을 그대로 쓰는 것이 아니라 "초안"으로 활용하는 것이 맞다는 점. 박 과장은 노트북LM의 슬라이드 구성안을 자기 판단으로 수정했다. 도구가 80%를 해주면, 나머지 20%에 내 경험과 판단을 넣는 것. 이것이 AI 도구를 제대로 쓰는 방식이다.</w:t>
      </w:r>
    </w:p>
    <w:p>
      <w:pPr>
        <w:spacing w:before="0" w:after="120" w:line="288" w:lineRule="auto"/>
      </w:pPr>
      <w:r>
        <w:rPr>
          <w:rFonts w:ascii="Pretendard" w:hAnsi="Pretendard" w:eastAsia="Pretendard"/>
          <w:b w:val="0"/>
          <w:i w:val="0"/>
          <w:color w:val="000000"/>
          <w:sz w:val="22"/>
        </w:rPr>
        <w:t>이제 남은 질문은 하나다. 8시간이 1시간 25분으로 줄어들면, 나머지 6시간 35분에는 무엇을 할 수 있을까? 박 과장은 그 시간에 가족과 저녁을 먹었다. 이것이 도구의 가치다. 더 많은 일을 하게 해주는 것이 아니라, 같은 일을 더 빨리 끝내서 다른 것을 할 시간을 만들어주는 것.</w:t>
      </w:r>
    </w:p>
    <w:p>
      <w:pPr>
        <w:spacing w:before="0" w:after="120" w:line="288" w:lineRule="auto"/>
      </w:pPr>
      <w:r>
        <w:rPr>
          <w:rFonts w:ascii="Pretendard" w:hAnsi="Pretendard" w:eastAsia="Pretendard"/>
          <w:b w:val="0"/>
          <w:i w:val="0"/>
          <w:color w:val="000000"/>
          <w:sz w:val="22"/>
        </w:rPr>
        <w:t>물론, 자료의 종류와 복잡도에 따라 절감 폭은 달라진다. 여기서 이야기하는 숫자는 우리 팀에서 실제로 경험한 사례이지, 모든 상황에서 보장되는 수치는 아니다. 소스의 분량이 적거나 질문이 단순하면 절감 효과가 작을 수 있고, 반대로 소스가 잘 정리되어 있으면 더 빠른 경우도 있다. 중요한 건 "정확히 몇 분"이 아니라, 체감할 수 있을 만큼 확실히 줄어든다는 것이다.</w:t>
      </w:r>
    </w:p>
    <w:p>
      <w:pPr>
        <w:pStyle w:val="Heading3"/>
        <w:spacing w:before="360" w:after="120" w:line="288" w:lineRule="auto"/>
      </w:pPr>
      <w:r>
        <w:rPr>
          <w:rFonts w:ascii="Pretendard" w:hAnsi="Pretendard" w:eastAsia="Pretendard"/>
          <w:b/>
          <w:i w:val="0"/>
          <w:color w:val="1F4E79"/>
          <w:sz w:val="28"/>
        </w:rPr>
        <w:t>핵심 정리: 이 장에서 기억할 것 3가지</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1. </w:t>
      </w:r>
      <w:r>
        <w:rPr>
          <w:rFonts w:ascii="Pretendard" w:hAnsi="Pretendard" w:eastAsia="Pretendard"/>
          <w:b/>
          <w:i w:val="0"/>
          <w:color w:val="000000"/>
          <w:sz w:val="22"/>
        </w:rPr>
        <w:t>교차 비교가 진짜 힘이다.</w:t>
      </w:r>
      <w:r>
        <w:rPr>
          <w:rFonts w:ascii="Pretendard" w:hAnsi="Pretendard" w:eastAsia="Pretendard"/>
          <w:b w:val="0"/>
          <w:i w:val="0"/>
          <w:color w:val="000000"/>
          <w:sz w:val="22"/>
        </w:rPr>
        <w:t xml:space="preserve"> 하나의 노트북에 여러 소스를 올리면 AI가 동시에 읽고 비교한다. 세 부서 보고서의 공통점과 차이점을 한번에 파악할 수 있다.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2. </w:t>
      </w:r>
      <w:r>
        <w:rPr>
          <w:rFonts w:ascii="Pretendard" w:hAnsi="Pretendard" w:eastAsia="Pretendard"/>
          <w:b/>
          <w:i w:val="0"/>
          <w:color w:val="000000"/>
          <w:sz w:val="22"/>
        </w:rPr>
        <w:t>AI의 결과물은 "초안"이다.</w:t>
      </w:r>
      <w:r>
        <w:rPr>
          <w:rFonts w:ascii="Pretendard" w:hAnsi="Pretendard" w:eastAsia="Pretendard"/>
          <w:b w:val="0"/>
          <w:i w:val="0"/>
          <w:color w:val="000000"/>
          <w:sz w:val="22"/>
        </w:rPr>
        <w:t xml:space="preserve"> 80%는 AI가, 20%는 내 경험과 판단이 채운다. 도구가 만든 것을 그대로 쓰지 말고, 내 판단으로 조정하라.</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3. </w:t>
      </w:r>
      <w:r>
        <w:rPr>
          <w:rFonts w:ascii="Pretendard" w:hAnsi="Pretendard" w:eastAsia="Pretendard"/>
          <w:b/>
          <w:i w:val="0"/>
          <w:color w:val="000000"/>
          <w:sz w:val="22"/>
        </w:rPr>
        <w:t>남는 시간의 가치를 생각하라.</w:t>
      </w:r>
      <w:r>
        <w:rPr>
          <w:rFonts w:ascii="Pretendard" w:hAnsi="Pretendard" w:eastAsia="Pretendard"/>
          <w:b w:val="0"/>
          <w:i w:val="0"/>
          <w:color w:val="000000"/>
          <w:sz w:val="22"/>
        </w:rPr>
        <w:t xml:space="preserve"> 도구는 더 많은 일을 시키기 위한 것이 아니다. 같은 일을 빠르게 끝내서 삶의 질을 높이는 것도 도구의 가치다.</w:t>
      </w:r>
    </w:p>
    <w:p>
      <w:pPr>
        <w:spacing w:before="0" w:after="120" w:line="288" w:lineRule="auto"/>
      </w:pPr>
      <w:r>
        <w:rPr>
          <w:rFonts w:ascii="Pretendard" w:hAnsi="Pretendard" w:eastAsia="Pretendard"/>
          <w:b/>
          <w:i w:val="0"/>
          <w:color w:val="000000"/>
          <w:sz w:val="22"/>
        </w:rPr>
        <w:t>박 과장이 쓴 기능이 궁금하다면:</w:t>
      </w:r>
      <w:r>
        <w:rPr>
          <w:rFonts w:ascii="Pretendard" w:hAnsi="Pretendard" w:eastAsia="Pretendard"/>
          <w:b w:val="0"/>
          <w:i w:val="0"/>
          <w:color w:val="000000"/>
          <w:sz w:val="22"/>
        </w:rPr>
        <w:t xml:space="preserve"> 교차 비교 분석은 3부(활용법 01), 슬라이드 구성은 5부(활용법 09)에서 자세히 다룬다.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제3장: 회의 끝나고 5분 만에 액션 아이템을 보내는 마케터</w:t>
      </w:r>
    </w:p>
    <w:p>
      <w:pPr>
        <w:spacing w:before="0" w:after="120" w:line="288" w:lineRule="auto"/>
      </w:pPr>
      <w:r>
        <w:rPr>
          <w:rFonts w:ascii="Pretendard" w:hAnsi="Pretendard" w:eastAsia="Pretendard"/>
          <w:b w:val="0"/>
          <w:i w:val="0"/>
          <w:color w:val="000000"/>
          <w:sz w:val="22"/>
        </w:rPr>
        <w:t>수요일 오후 2시. 마케팅팀 김 대리는 주간 마케팅 회의에 참석했다. 참석자 8명, 안건 5개, 예정 시간 60분. 현실적으로는 75분이 될 것 같은 회의였다.</w:t>
      </w:r>
    </w:p>
    <w:p>
      <w:pPr>
        <w:spacing w:before="0" w:after="120" w:line="288" w:lineRule="auto"/>
      </w:pPr>
      <w:r>
        <w:rPr>
          <w:rFonts w:ascii="Pretendard" w:hAnsi="Pretendard" w:eastAsia="Pretendard"/>
          <w:b w:val="0"/>
          <w:i w:val="0"/>
          <w:color w:val="000000"/>
          <w:sz w:val="22"/>
        </w:rPr>
        <w:t>예전의 김 대리라면 이 회의가 끝나고 세 가지를 했을 것이다. 첫째, 자기가 적어둔 메모를 다시 읽는다. 문제는, 회의 중에 메모를 하다 보면 발언하는 사람의 말을 놓치게 되고, 놓친 부분은 메모에 빈칸으로 남는다. 둘째, "내가 뭘 놓쳤지?" 하면서 다른 참석자에게 슬랙(Slack)으로 확인한다. "아까 마지막에 팀장님이 뭐라고 하셨더라?" 이런 메시지가 회의 후에 오가는 건 다반사였다. 셋째, 회의록을 정리하기 시작한다. 회의 끝난 뒤 회의록 정리에 드는 시간, 보통 40분에서 1시간. 회의가 길었거나 논의가 복잡했으면 더 걸린다. 그리고 솔직히, 회의록을 제때 보내는 사람은 드물다. "회의록은 내일 보내드릴게요"가 일상이었다.</w:t>
      </w:r>
    </w:p>
    <w:p>
      <w:pPr>
        <w:spacing w:before="0" w:after="120" w:line="288" w:lineRule="auto"/>
      </w:pPr>
      <w:r>
        <w:rPr>
          <w:rFonts w:ascii="Pretendard" w:hAnsi="Pretendard" w:eastAsia="Pretendard"/>
          <w:b w:val="0"/>
          <w:i w:val="0"/>
          <w:color w:val="000000"/>
          <w:sz w:val="22"/>
        </w:rPr>
        <w:t>김 대리는 이 패턴을 바꿨다. 회의 시작 전에 한 가지를 준비했다. 회의실 가운데 놓인 스마트폰의 녹음 앱을 켠 것이다. 물론 참석자 전원에게 "녹음할게요, 회의록 작성용입니다"라고 미리 알렸다. 동의를 받는 것은 기본이다.</w:t>
      </w:r>
    </w:p>
    <w:p>
      <w:pPr>
        <w:spacing w:before="0" w:after="120" w:line="288" w:lineRule="auto"/>
      </w:pPr>
      <w:r>
        <w:rPr>
          <w:rFonts w:ascii="Pretendard" w:hAnsi="Pretendard" w:eastAsia="Pretendard"/>
          <w:b w:val="0"/>
          <w:i w:val="0"/>
          <w:color w:val="000000"/>
          <w:sz w:val="22"/>
        </w:rPr>
        <w:t>75분 후, 회의가 끝났다. 김 대리는 녹음 파일을 저장했다. MP3 파일 하나, 약 112MB.</w:t>
      </w:r>
    </w:p>
    <w:p>
      <w:pPr>
        <w:spacing w:before="0" w:after="120" w:line="288" w:lineRule="auto"/>
      </w:pPr>
      <w:r>
        <w:rPr>
          <w:rFonts w:ascii="Pretendard" w:hAnsi="Pretendard" w:eastAsia="Pretendard"/>
          <w:b w:val="0"/>
          <w:i w:val="0"/>
          <w:color w:val="000000"/>
          <w:sz w:val="22"/>
        </w:rPr>
        <w:t>다른 사람들이 자리로 돌아가고 있을 때, 김 대리는 노트북LM을 열었다. 새 노트북을 만들고, "3월 2주차 마케팅 주간회의"라고 이름을 붙였다. 그리고 녹음 파일을 소스로 업로드했다.</w:t>
      </w:r>
    </w:p>
    <w:p>
      <w:pPr>
        <w:spacing w:before="0" w:after="120" w:line="288" w:lineRule="auto"/>
      </w:pPr>
      <w:r>
        <w:rPr>
          <w:rFonts w:ascii="Pretendard" w:hAnsi="Pretendard" w:eastAsia="Pretendard"/>
          <w:b w:val="0"/>
          <w:i w:val="0"/>
          <w:color w:val="000000"/>
          <w:sz w:val="22"/>
        </w:rPr>
        <w:t>여기서 잠깐. 노트북LM은 오디오 파일(Audio)을 소스로 받을 수 있다. MP3, WAV 같은 음성 파일을 올리면 AI가 내용을 분석한다. 단순히 음성을 텍스트로 바꾸는 것(음성 인식, Speech-to-Text)이 아니다. 음성의 내용을 이해하고, 질문에 답할 수 있다. 이것이 단순 녹음 앱이나 음성 인식 서비스와 다른 점이다.</w:t>
      </w:r>
    </w:p>
    <w:p>
      <w:pPr>
        <w:spacing w:before="0" w:after="120" w:line="288" w:lineRule="auto"/>
      </w:pPr>
      <w:r>
        <w:rPr>
          <w:rFonts w:ascii="Pretendard" w:hAnsi="Pretendard" w:eastAsia="Pretendard"/>
          <w:b w:val="0"/>
          <w:i w:val="0"/>
          <w:color w:val="000000"/>
          <w:sz w:val="22"/>
        </w:rPr>
        <w:t>업로드가 완료되기를 기다리는 동안(오디오 파일은 텍스트보다 분석에 시간이 조금 더 걸린다), 김 대리는 자기 자리로 돌아가 물을 한 잔 마셨다. 약 2분 후, 분석이 완료되었다는 표시가 떴다.</w:t>
      </w:r>
    </w:p>
    <w:p>
      <w:pPr>
        <w:spacing w:before="0" w:after="120" w:line="288" w:lineRule="auto"/>
      </w:pPr>
      <w:r>
        <w:rPr>
          <w:rFonts w:ascii="Pretendard" w:hAnsi="Pretendard" w:eastAsia="Pretendard"/>
          <w:b w:val="0"/>
          <w:i w:val="0"/>
          <w:color w:val="000000"/>
          <w:sz w:val="22"/>
        </w:rPr>
        <w:t>김 대리의 첫 번째 질문.</w:t>
      </w:r>
    </w:p>
    <w:p>
      <w:pPr>
        <w:spacing w:before="0" w:after="120" w:line="288" w:lineRule="auto"/>
      </w:pPr>
      <w:r>
        <w:rPr>
          <w:rFonts w:ascii="Pretendard" w:hAnsi="Pretendard" w:eastAsia="Pretendard"/>
          <w:b w:val="0"/>
          <w:i w:val="0"/>
          <w:color w:val="000000"/>
          <w:sz w:val="22"/>
        </w:rPr>
        <w:t>"이 회의에서 결정된 사항을 모두 정리해줘."</w:t>
      </w:r>
    </w:p>
    <w:p>
      <w:pPr>
        <w:spacing w:before="0" w:after="120" w:line="288" w:lineRule="auto"/>
      </w:pPr>
      <w:r>
        <w:rPr>
          <w:rFonts w:ascii="Pretendard" w:hAnsi="Pretendard" w:eastAsia="Pretendard"/>
          <w:b w:val="0"/>
          <w:i w:val="0"/>
          <w:color w:val="000000"/>
          <w:sz w:val="22"/>
        </w:rPr>
        <w:t>노트북LM이 회의 내용을 분석하여 결정 사항 목록을 내놨다. 다섯 가지. 김 대리는 자기 메모와 대조해봤다. 자기가 적어둔 것은 세 가지였는데, 두 가지를 놓치고 있었다. 하나는 회의 후반부에 나온 결정이었고(후반부에는 집중력이 떨어지는 법이다), 다른 하나는 대화 중에 자연스럽게 합의된 것이라 "결정"이라고 인식하지 못했던 것이었다.</w:t>
      </w:r>
    </w:p>
    <w:p>
      <w:pPr>
        <w:spacing w:before="0" w:after="120" w:line="288" w:lineRule="auto"/>
      </w:pPr>
      <w:r>
        <w:rPr>
          <w:rFonts w:ascii="Pretendard" w:hAnsi="Pretendard" w:eastAsia="Pretendard"/>
          <w:b w:val="0"/>
          <w:i w:val="0"/>
          <w:color w:val="000000"/>
          <w:sz w:val="22"/>
        </w:rPr>
        <w:t>"역시 녹음을 했어야 했어." 김 대리는 노트북LM을 쓰기 전에도 회의 녹음을 하긴 했다. 하지만 75분짜리 녹음을 다시 듣는 건 사실상 불가능했다. 노트북LM 덕분에 녹음이 비로소 "쓸모 있는 자산"이 되었다.</w:t>
      </w:r>
    </w:p>
    <w:p>
      <w:pPr>
        <w:spacing w:before="0" w:after="120" w:line="288" w:lineRule="auto"/>
      </w:pPr>
      <w:r>
        <w:rPr>
          <w:rFonts w:ascii="Pretendard" w:hAnsi="Pretendard" w:eastAsia="Pretendard"/>
          <w:b w:val="0"/>
          <w:i w:val="0"/>
          <w:color w:val="000000"/>
          <w:sz w:val="22"/>
        </w:rPr>
        <w:t>두 번째 질문.</w:t>
      </w:r>
    </w:p>
    <w:p>
      <w:pPr>
        <w:spacing w:before="0" w:after="120" w:line="288" w:lineRule="auto"/>
      </w:pPr>
      <w:r>
        <w:rPr>
          <w:rFonts w:ascii="Pretendard" w:hAnsi="Pretendard" w:eastAsia="Pretendard"/>
          <w:b w:val="0"/>
          <w:i w:val="0"/>
          <w:color w:val="000000"/>
          <w:sz w:val="22"/>
        </w:rPr>
        <w:t>"각 결정 사항별로 담당자와 기한이 언급되었으면 정리해줘. 표 형식으로."</w:t>
      </w:r>
    </w:p>
    <w:p>
      <w:pPr>
        <w:spacing w:before="0" w:after="120" w:line="288" w:lineRule="auto"/>
      </w:pPr>
      <w:r>
        <w:rPr>
          <w:rFonts w:ascii="Pretendard" w:hAnsi="Pretendard" w:eastAsia="Pretendard"/>
          <w:b w:val="0"/>
          <w:i w:val="0"/>
          <w:color w:val="000000"/>
          <w:sz w:val="22"/>
        </w:rPr>
        <w:t>표가 나왔다. 결정 사항, 담당자, 기한, 비고. 네 개의 열로 정리된 액션 아이템(Action Item) 표. 회의 중에 "그거 김 대리가 금요일까지 해줄 수 있어?"라는 대화가 있었다면, 노트북LM은 그것을 담당자: 김 대리, 기한: 금요일로 정리해준다. 대화의 맥락에서 담당자와 기한을 추출하는 것이다.</w:t>
      </w:r>
    </w:p>
    <w:p>
      <w:pPr>
        <w:spacing w:before="0" w:after="120" w:line="288" w:lineRule="auto"/>
      </w:pPr>
      <w:r>
        <w:rPr>
          <w:rFonts w:ascii="Pretendard" w:hAnsi="Pretendard" w:eastAsia="Pretendard"/>
          <w:b w:val="0"/>
          <w:i w:val="0"/>
          <w:color w:val="000000"/>
          <w:sz w:val="22"/>
        </w:rPr>
        <w:t>다만 주의할 점이 있다. 회의에서 담당자나 기한이 명확하게 언급되지 않은 경우도 있다. "이건 누가 할 거예요?"라는 질문이 나왔는데 대답 없이 넘어간 경우, 노트북LM은 "담당자 미정"이라고 표시한다. 이런 경우에는 김 대리가 직접 채워 넣었다. AI가 해결할 수 없는 부분은 사람이 채우면 된다.</w:t>
      </w:r>
    </w:p>
    <w:p>
      <w:pPr>
        <w:spacing w:before="0" w:after="120" w:line="288" w:lineRule="auto"/>
      </w:pPr>
      <w:r>
        <w:rPr>
          <w:rFonts w:ascii="Pretendard" w:hAnsi="Pretendard" w:eastAsia="Pretendard"/>
          <w:b w:val="0"/>
          <w:i w:val="0"/>
          <w:color w:val="000000"/>
          <w:sz w:val="22"/>
        </w:rPr>
        <w:t>세 번째 질문.</w:t>
      </w:r>
    </w:p>
    <w:p>
      <w:pPr>
        <w:spacing w:before="0" w:after="120" w:line="288" w:lineRule="auto"/>
      </w:pPr>
      <w:r>
        <w:rPr>
          <w:rFonts w:ascii="Pretendard" w:hAnsi="Pretendard" w:eastAsia="Pretendard"/>
          <w:b w:val="0"/>
          <w:i w:val="0"/>
          <w:color w:val="000000"/>
          <w:sz w:val="22"/>
        </w:rPr>
        <w:t>"이 회의에서 아직 결론이 나지 않은 안건이 있으면 정리해줘. 다음 회의에서 이어서 논의해야 할 내용."</w:t>
      </w:r>
    </w:p>
    <w:p>
      <w:pPr>
        <w:spacing w:before="0" w:after="120" w:line="288" w:lineRule="auto"/>
      </w:pPr>
      <w:r>
        <w:rPr>
          <w:rFonts w:ascii="Pretendard" w:hAnsi="Pretendard" w:eastAsia="Pretendard"/>
          <w:b w:val="0"/>
          <w:i w:val="0"/>
          <w:color w:val="000000"/>
          <w:sz w:val="22"/>
        </w:rPr>
        <w:t>이건 진짜 유용하다. 회의가 끝나고 "그래서 그 건은 어떻게 됐지?" 하는 순간이 누구에게나 있다. 특히 안건이 많은 회의에서는 중간에 논의하다 말고 다음 안건으로 넘어가는 경우가 흔하다. 노트북LM은 "논의되었지만 결론이 나지 않은 안건"을 별도로 정리해준다. 이것이 다음 회의의 첫 번째 안건이 된다.</w:t>
      </w:r>
    </w:p>
    <w:p>
      <w:pPr>
        <w:spacing w:before="0" w:after="120" w:line="288" w:lineRule="auto"/>
      </w:pPr>
      <w:r>
        <w:rPr>
          <w:rFonts w:ascii="Pretendard" w:hAnsi="Pretendard" w:eastAsia="Pretendard"/>
          <w:b w:val="0"/>
          <w:i w:val="0"/>
          <w:color w:val="000000"/>
          <w:sz w:val="22"/>
        </w:rPr>
        <w:t>김 대리는 세 번의 질문으로 얻은 결과를 하나로 합쳤다. 결정 사항, 액션 아이템 표, 미결 안건. 이것이 곧 회의록이 되었다. 형식을 약간 다듬고, "3월 2주차 마케팅 주간회의 회의록"이라는 제목을 붙여서 팀 이메일로 보냈다.</w:t>
      </w:r>
    </w:p>
    <w:p>
      <w:pPr>
        <w:spacing w:before="0" w:after="120" w:line="288" w:lineRule="auto"/>
      </w:pPr>
      <w:r>
        <w:rPr>
          <w:rFonts w:ascii="Pretendard" w:hAnsi="Pretendard" w:eastAsia="Pretendard"/>
          <w:b w:val="0"/>
          <w:i w:val="0"/>
          <w:color w:val="000000"/>
          <w:sz w:val="22"/>
        </w:rPr>
        <w:t>시계를 봤다. 회의가 끝난 지 5분이 지났다.</w:t>
      </w:r>
    </w:p>
    <w:p>
      <w:pPr>
        <w:spacing w:before="0" w:after="120" w:line="288" w:lineRule="auto"/>
      </w:pPr>
      <w:r>
        <w:rPr>
          <w:rFonts w:ascii="Pretendard" w:hAnsi="Pretendard" w:eastAsia="Pretendard"/>
          <w:b w:val="0"/>
          <w:i w:val="0"/>
          <w:color w:val="000000"/>
          <w:sz w:val="22"/>
        </w:rPr>
        <w:t>회의실에서 나온 팀원들이 아직 자리에 앉아서 노트북을 펼치기도 전에, 회의록이 메일함에 도착해 있었다. 팀장이 답장을 보냈다. "김 대리, 언제 이걸 다 정리한 거야?" 김 대리는 답장했다. "방금요."</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오디오 파일 업로드에서 액션 아이템 표까지의 워크플로우. 좌측 상단에 "75분 회의 녹음(MP3)" 아이콘, 중앙에 노트북LM 로고, 우측에 세 개의 출력물이 세로로 나열: "결정 사항 5건", "액션 아이템 표(담당자/기한)", "미결 안건 목록". 아래에 화살표와 "이메일 발송, 회의 종료 후 5분"이라는 텍스트</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 오디오 파일 업로드에서 액션 아이템 표까지의 워크플로우. 좌측 상단에 "75분 회의 녹음(MP3)" 아이콘, 중앙에 노트북LM 로고, 우측에 세 개의 출력물이 세로로 나열: "결정 사항 5건", "액션 아이템 표(담당자/기한)", "미결 안건 목록". 아래에 화살표와 "이메일 발송, 회의 종료 후 5분"이라는 텍스트</w:t>
      </w:r>
    </w:p>
    <w:p>
      <w:pPr>
        <w:spacing w:before="0" w:after="120" w:line="288" w:lineRule="auto"/>
      </w:pPr>
      <w:r>
        <w:rPr>
          <w:rFonts w:ascii="Pretendard" w:hAnsi="Pretendard" w:eastAsia="Pretendard"/>
          <w:b w:val="0"/>
          <w:i/>
          <w:color w:val="000000"/>
          <w:sz w:val="22"/>
        </w:rPr>
        <w:t>그림: 75분 회의가 5분 만에 회의록으로 변환되는 과정.</w:t>
      </w:r>
    </w:p>
    <w:p>
      <w:pPr>
        <w:spacing w:before="0" w:after="120" w:line="288" w:lineRule="auto"/>
      </w:pPr>
      <w:r>
        <w:rPr>
          <w:rFonts w:ascii="Pretendard" w:hAnsi="Pretendard" w:eastAsia="Pretendard"/>
          <w:b w:val="0"/>
          <w:i w:val="0"/>
          <w:color w:val="000000"/>
          <w:sz w:val="22"/>
        </w:rPr>
        <w:t>김 대리가 발견한 팁이 하나 더 있다. 오디오 파일을 올린 뒤, 단순히 회의록 정리만 할 것이 아니라, 회의의 "분위기"도 물어볼 수 있다는 것이다. "이 회의에서 참석자들의 의견이 갈린 안건이 있었는지, 그리고 어떤 의견들이 대립했는지 정리해줘." 이 질문을 던지면 회의 중에 미처 인지하지 못했던 갈등 지점이 드러나기도 한다. 김 대리는 이것을 "회의의 엑스레이"라고 불렀다. 표면적으로는 합의된 것처럼 보이지만, 실제로는 누군가가 강하게 반대 의견을 냈다가 다수에 밀려 수긍한 경우가 있다. 이런 경우를 놓치면 나중에 실행 단계에서 문제가 터진다. 노트북LM은 이런 미묘한 대립까지 잡아낸다.</w:t>
      </w:r>
    </w:p>
    <w:p>
      <w:pPr>
        <w:spacing w:before="0" w:after="120" w:line="288" w:lineRule="auto"/>
      </w:pPr>
      <w:r>
        <w:rPr>
          <w:rFonts w:ascii="Pretendard" w:hAnsi="Pretendard" w:eastAsia="Pretendard"/>
          <w:b w:val="0"/>
          <w:i w:val="0"/>
          <w:color w:val="000000"/>
          <w:sz w:val="22"/>
        </w:rPr>
        <w:t>또 하나, 회의 중간에 나온 좋은 아이디어가 안건과 무관하다는 이유로 묻히는 경우가 있다. "회의에서 안건과 직접 관련되지 않지만 흥미로운 아이디어나 제안이 있었으면 따로 정리해줘." 이 질문으로 숨겨진 아이디어를 건져올 수 있다. 김 대리는 이렇게 건진 아이디어를 따로 노트에 모아두었다가, 분기 기획 때 꺼내 쓰기도 했다.</w:t>
      </w:r>
    </w:p>
    <w:p>
      <w:pPr>
        <w:spacing w:before="0" w:after="120" w:line="288" w:lineRule="auto"/>
      </w:pPr>
      <w:r>
        <w:rPr>
          <w:rFonts w:ascii="Pretendard" w:hAnsi="Pretendard" w:eastAsia="Pretendard"/>
          <w:b w:val="0"/>
          <w:i w:val="0"/>
          <w:color w:val="000000"/>
          <w:sz w:val="22"/>
        </w:rPr>
        <w:t>이 일이 있은 후, 팀의 회의 문화가 바뀌었다. 가장 먼저 바뀐 것은 회의 녹음에 대한 인식이었다. 예전에는 "녹음합니다"라고 하면 약간 긴장하는 분위기가 있었다. "내가 한 말이 기록에 남는다"는 부담감 때문이었다. 하지만 회의 끝나고 5분 만에 정리된 회의록이 도착하기 시작하자, 사람들의 태도가 바뀌었다. "녹음 켰어? 안 켜면 내가 켤게." 녹음이 부담에서 편의로 바뀐 것이다.</w:t>
      </w:r>
    </w:p>
    <w:p>
      <w:pPr>
        <w:spacing w:before="0" w:after="120" w:line="288" w:lineRule="auto"/>
      </w:pPr>
      <w:r>
        <w:rPr>
          <w:rFonts w:ascii="Pretendard" w:hAnsi="Pretendard" w:eastAsia="Pretendard"/>
          <w:b w:val="0"/>
          <w:i w:val="0"/>
          <w:color w:val="000000"/>
          <w:sz w:val="22"/>
        </w:rPr>
        <w:t>두 번째로 바뀐 것은 회의 자체의 질이었다. 액션 아이템이 즉시 공유되니까, "그 건은 어떻게 됐지?"라는 확인 질문이 줄었다. 다음 회의 시작 전에 지난 회의의 미결 안건과 액션 아이템 진행 상황을 먼저 확인하는 루틴이 생겼다. 회의가 "결정하고 실행하는 시간"으로 바뀌기 시작한 것이다.</w:t>
      </w:r>
    </w:p>
    <w:p>
      <w:pPr>
        <w:spacing w:before="0" w:after="120" w:line="288" w:lineRule="auto"/>
      </w:pPr>
      <w:r>
        <w:rPr>
          <w:rFonts w:ascii="Pretendard" w:hAnsi="Pretendard" w:eastAsia="Pretendard"/>
          <w:b w:val="0"/>
          <w:i w:val="0"/>
          <w:color w:val="000000"/>
          <w:sz w:val="22"/>
        </w:rPr>
        <w:t>세 번째로 바뀐 것은 김 대리의 입지였다. 솔직히, 이전까지 김 대리는 팀에서 "일 잘하는 편"이었지만 특별히 눈에 띄는 존재는 아니었다. 그런데 "회의 끝나고 5분 만에 회의록을 보내는 사람"이 되자, 팀 안에서의 존재감이 달라졌다. 다른 팀에서도 "마케팅팀 김 대리가 쓰는 그 도구 뭐야?"라는 질문이 오기 시작했다. 도구 하나가 사람의 평판을 바꾼 것이다.</w:t>
      </w:r>
    </w:p>
    <w:p>
      <w:pPr>
        <w:spacing w:before="0" w:after="120" w:line="288" w:lineRule="auto"/>
      </w:pPr>
      <w:r>
        <w:rPr>
          <w:rFonts w:ascii="Pretendard" w:hAnsi="Pretendard" w:eastAsia="Pretendard"/>
          <w:b w:val="0"/>
          <w:i w:val="0"/>
          <w:color w:val="000000"/>
          <w:sz w:val="22"/>
        </w:rPr>
        <w:t>물론 과장하면 안 된다. 노트북LM이 김 대리를 갑자기 "에이스"로 만들어준 것은 아니다. 김 대리가 원래 가지고 있던 성실함과 꼼꼼함이 있었기에, 도구가 그 장점을 더 잘 드러나게 해준 것이다. 도구는 사람을 대체하지 않는다. 사람의 장점을 증폭시킨다.</w:t>
      </w:r>
    </w:p>
    <w:p>
      <w:pPr>
        <w:pStyle w:val="Heading3"/>
        <w:spacing w:before="360" w:after="120" w:line="288" w:lineRule="auto"/>
      </w:pPr>
      <w:r>
        <w:rPr>
          <w:rFonts w:ascii="Pretendard" w:hAnsi="Pretendard" w:eastAsia="Pretendard"/>
          <w:b/>
          <w:i w:val="0"/>
          <w:color w:val="1F4E79"/>
          <w:sz w:val="28"/>
        </w:rPr>
        <w:t>핵심 정리: 이 장에서 기억할 것 3가지</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1. </w:t>
      </w:r>
      <w:r>
        <w:rPr>
          <w:rFonts w:ascii="Pretendard" w:hAnsi="Pretendard" w:eastAsia="Pretendard"/>
          <w:b/>
          <w:i w:val="0"/>
          <w:color w:val="000000"/>
          <w:sz w:val="22"/>
        </w:rPr>
        <w:t>회의록은 세 가지 질문이면 끝난다.</w:t>
      </w:r>
      <w:r>
        <w:rPr>
          <w:rFonts w:ascii="Pretendard" w:hAnsi="Pretendard" w:eastAsia="Pretendard"/>
          <w:b w:val="0"/>
          <w:i w:val="0"/>
          <w:color w:val="000000"/>
          <w:sz w:val="22"/>
        </w:rPr>
        <w:t xml:space="preserve"> "결정 사항", "담당자별 액션 아이템", "미결 안건". 이 세 질문이면 회의록이 완성된다.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2. </w:t>
      </w:r>
      <w:r>
        <w:rPr>
          <w:rFonts w:ascii="Pretendard" w:hAnsi="Pretendard" w:eastAsia="Pretendard"/>
          <w:b/>
          <w:i w:val="0"/>
          <w:color w:val="000000"/>
          <w:sz w:val="22"/>
        </w:rPr>
        <w:t>녹음이 자산이 된다.</w:t>
      </w:r>
      <w:r>
        <w:rPr>
          <w:rFonts w:ascii="Pretendard" w:hAnsi="Pretendard" w:eastAsia="Pretendard"/>
          <w:b w:val="0"/>
          <w:i w:val="0"/>
          <w:color w:val="000000"/>
          <w:sz w:val="22"/>
        </w:rPr>
        <w:t xml:space="preserve"> 노트북LM 이전에는 75분짜리 녹음을 다시 듣는 건 비현실적이었다. 이제는 녹음이 "검색 가능한 지식"이 된다.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3. </w:t>
      </w:r>
      <w:r>
        <w:rPr>
          <w:rFonts w:ascii="Pretendard" w:hAnsi="Pretendard" w:eastAsia="Pretendard"/>
          <w:b/>
          <w:i w:val="0"/>
          <w:color w:val="000000"/>
          <w:sz w:val="22"/>
        </w:rPr>
        <w:t>도구가 사람의 장점을 증폭시킨다.</w:t>
      </w:r>
      <w:r>
        <w:rPr>
          <w:rFonts w:ascii="Pretendard" w:hAnsi="Pretendard" w:eastAsia="Pretendard"/>
          <w:b w:val="0"/>
          <w:i w:val="0"/>
          <w:color w:val="000000"/>
          <w:sz w:val="22"/>
        </w:rPr>
        <w:t xml:space="preserve"> 성실함과 꼼꼼함이 있는 사람이 좋은 도구를 만나면, 평판까지 달라진다. 회의 녹음 전 동의는 기본이다.</w:t>
      </w:r>
    </w:p>
    <w:p>
      <w:pPr>
        <w:spacing w:before="0" w:after="120" w:line="288" w:lineRule="auto"/>
      </w:pPr>
      <w:r>
        <w:rPr>
          <w:rFonts w:ascii="Pretendard" w:hAnsi="Pretendard" w:eastAsia="Pretendard"/>
          <w:b/>
          <w:i w:val="0"/>
          <w:color w:val="000000"/>
          <w:sz w:val="22"/>
        </w:rPr>
        <w:t>김 대리가 쓴 기능이 궁금하다면:</w:t>
      </w:r>
      <w:r>
        <w:rPr>
          <w:rFonts w:ascii="Pretendard" w:hAnsi="Pretendard" w:eastAsia="Pretendard"/>
          <w:b w:val="0"/>
          <w:i w:val="0"/>
          <w:color w:val="000000"/>
          <w:sz w:val="22"/>
        </w:rPr>
        <w:t xml:space="preserve"> 오디오 파일 업로드와 회의록 자동 추출은 6부(활용법 13)에서 자세히 다룬다.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제4장: 100개의 설문에서 패턴을 찾아낸 HR 리더</w:t>
      </w:r>
    </w:p>
    <w:p>
      <w:pPr>
        <w:spacing w:before="0" w:after="120" w:line="288" w:lineRule="auto"/>
      </w:pPr>
      <w:r>
        <w:rPr>
          <w:rFonts w:ascii="Pretendard" w:hAnsi="Pretendard" w:eastAsia="Pretendard"/>
          <w:b w:val="0"/>
          <w:i w:val="0"/>
          <w:color w:val="000000"/>
          <w:sz w:val="22"/>
        </w:rPr>
        <w:t>목요일 오전 10시. HR팀 이 팀장의 책상 위에는 종이 한 뭉치가 놓여 있었다. 아니, 정확히 말하면 종이가 아니라 엑셀 파일이었지만, 프린트하면 종이 한 뭉치가 될 분량이었다. 분기별 직원 만족도 설문 결과. 응답자 387명. 객관식 20문항, 서술형 5문항. 서술형 답변만 따로 모으면 A4 용지로 약 60페이지 분량이었다.</w:t>
      </w:r>
    </w:p>
    <w:p>
      <w:pPr>
        <w:spacing w:before="0" w:after="120" w:line="288" w:lineRule="auto"/>
      </w:pPr>
      <w:r>
        <w:rPr>
          <w:rFonts w:ascii="Pretendard" w:hAnsi="Pretendard" w:eastAsia="Pretendard"/>
          <w:b w:val="0"/>
          <w:i w:val="0"/>
          <w:color w:val="000000"/>
          <w:sz w:val="22"/>
        </w:rPr>
        <w:t>이 팀장은 HR 분야 경력 15년 차 베테랑이었다. 매 분기마다 이 설문을 분석했다. 객관식은 엑셀 피벗 테이블(Pivot Table)로 돌리면 숫자가 나온다. 문제는 서술형이었다. 387명이 자유롭게 적은 서술형 응답. 여기에 진짜 인사이트가 숨어 있다는 것을 이 팀장은 알고 있었다. 객관식에서 "보통"이라고 체크한 사람이 서술형에서 "사실은 조직 문화에 심각한 문제가 있다고 생각합니다"라고 쓰는 경우가 있으니까.</w:t>
      </w:r>
    </w:p>
    <w:p>
      <w:pPr>
        <w:spacing w:before="0" w:after="120" w:line="288" w:lineRule="auto"/>
      </w:pPr>
      <w:r>
        <w:rPr>
          <w:rFonts w:ascii="Pretendard" w:hAnsi="Pretendard" w:eastAsia="Pretendard"/>
          <w:b w:val="0"/>
          <w:i w:val="0"/>
          <w:color w:val="000000"/>
          <w:sz w:val="22"/>
        </w:rPr>
        <w:t>하지만 서술형 60페이지를 한 줄 한 줄 읽는 것은 고역이었다. 읽는 것 자체도 시간이 걸리지만, 읽으면서 패턴을 찾아내는 것이 진짜 어렵다. 비슷한 이야기를 다른 표현으로 쓰는 사람이 많기 때문이다. 누군가는 "소통이 부족하다"고 쓰고, 다른 누군가는 "팀장이 의견을 잘 안 들어준다"고 쓰고, 또 다른 누군가는 "회의에서 내 말을 할 기회가 없다"고 쓴다. 세 사람 모두 같은 문제를 말하고 있지만, 표현이 다르니까 수작업으로 분류하려면 시간이 엄청나게 든다.</w:t>
      </w:r>
    </w:p>
    <w:p>
      <w:pPr>
        <w:spacing w:before="0" w:after="120" w:line="288" w:lineRule="auto"/>
      </w:pPr>
      <w:r>
        <w:rPr>
          <w:rFonts w:ascii="Pretendard" w:hAnsi="Pretendard" w:eastAsia="Pretendard"/>
          <w:b w:val="0"/>
          <w:i w:val="0"/>
          <w:color w:val="000000"/>
          <w:sz w:val="22"/>
        </w:rPr>
        <w:t>지난 분기에 이 팀장이 이 분석을 어떻게 했는지 구체적으로 살펴보자. 첫째 날 오전, 엑셀에서 서술형 응답을 프린트했다. 옆에 빈 노트를 놓고, 응답을 하나씩 읽으면서 키워드를 메모했다. "소통", "리더십", "복리후생", "성장", "워라밸". 비슷한 단어가 나올 때마다 "正" 자로 빈도를 체크했다. 첫째 날 오후, 387건 중 200건쯤 읽었을 때 눈이 아프기 시작했다. 커피를 세 잔째 마시며 나머지를 읽었다. 둘째 날, 메모를 바탕으로 엑셀에 카테고리를 만들고, 각 응답을 카테고리별로 분류했다. 분류가 끝나면 피벗 테이블로 빈도를 세고, 대표적인 원문 인용을 골라서 보고서에 넣었다. 이틀이라고 했지만, 실질적으로는 하루 8시간씩 이틀, 총 16시간이었다. 게다가 사람의 눈으로 읽다 보면 피로도가 올라가면서 후반부의 분류 정확도가 떨어진다. 100번째 응답과 387번째 응답을 같은 주의력으로 읽는 건 사실상 불가능하다.</w:t>
      </w:r>
    </w:p>
    <w:p>
      <w:pPr>
        <w:spacing w:before="0" w:after="120" w:line="288" w:lineRule="auto"/>
      </w:pPr>
      <w:r>
        <w:rPr>
          <w:rFonts w:ascii="Pretendard" w:hAnsi="Pretendard" w:eastAsia="Pretendard"/>
          <w:b w:val="0"/>
          <w:i w:val="0"/>
          <w:color w:val="000000"/>
          <w:sz w:val="22"/>
        </w:rPr>
        <w:t>이번 분기에 이 팀장은 다른 길을 택했다.</w:t>
      </w:r>
    </w:p>
    <w:p>
      <w:pPr>
        <w:spacing w:before="0" w:after="120" w:line="288" w:lineRule="auto"/>
      </w:pPr>
      <w:r>
        <w:rPr>
          <w:rFonts w:ascii="Pretendard" w:hAnsi="Pretendard" w:eastAsia="Pretendard"/>
          <w:b w:val="0"/>
          <w:i w:val="0"/>
          <w:color w:val="000000"/>
          <w:sz w:val="22"/>
        </w:rPr>
        <w:t>먼저 서술형 응답을 PDF 파일로 변환했다. 엑셀에서 서술형 답변 열만 복사해서 워드 문서에 붙이고, PDF로 저장했다. (노트북LM은 엑셀 파일을 직접 소스로 받을 수 없지만, 구글 시트(Google Sheets)나 PDF로 변환하면 된다. 2026년 현재 구글 시트를 직접 소스로 연결하는 것도 가능하다.)</w:t>
      </w:r>
    </w:p>
    <w:p>
      <w:pPr>
        <w:spacing w:before="0" w:after="120" w:line="288" w:lineRule="auto"/>
      </w:pPr>
      <w:r>
        <w:rPr>
          <w:rFonts w:ascii="Pretendard" w:hAnsi="Pretendard" w:eastAsia="Pretendard"/>
          <w:b w:val="0"/>
          <w:i w:val="0"/>
          <w:color w:val="000000"/>
          <w:sz w:val="22"/>
        </w:rPr>
        <w:t>노트북LM에 새 노트북을 만들고 "2025 Q4 직원 만족도 설문"이라고 이름을 붙였다. 서술형 응답 PDF를 소스로 올렸다. 60페이지 분량의 서술형 응답이 노트북LM에 들어갔다.</w:t>
      </w:r>
    </w:p>
    <w:p>
      <w:pPr>
        <w:spacing w:before="0" w:after="120" w:line="288" w:lineRule="auto"/>
      </w:pPr>
      <w:r>
        <w:rPr>
          <w:rFonts w:ascii="Pretendard" w:hAnsi="Pretendard" w:eastAsia="Pretendard"/>
          <w:b w:val="0"/>
          <w:i w:val="0"/>
          <w:color w:val="000000"/>
          <w:sz w:val="22"/>
        </w:rPr>
        <w:t>이 팀장의 첫 번째 질문.</w:t>
      </w:r>
    </w:p>
    <w:p>
      <w:pPr>
        <w:spacing w:before="0" w:after="120" w:line="288" w:lineRule="auto"/>
      </w:pPr>
      <w:r>
        <w:rPr>
          <w:rFonts w:ascii="Pretendard" w:hAnsi="Pretendard" w:eastAsia="Pretendard"/>
          <w:b w:val="0"/>
          <w:i w:val="0"/>
          <w:color w:val="000000"/>
          <w:sz w:val="22"/>
        </w:rPr>
        <w:t>"이 설문 응답에서 가장 자주 언급되는 불만 사항 상위 5개를 정리해줘. 각 항목별로 몇 건의 응답에서 언급되었는지, 그리고 대표적인 원문 인용 2개씩을 포함해줘."</w:t>
      </w:r>
    </w:p>
    <w:p>
      <w:pPr>
        <w:spacing w:before="0" w:after="120" w:line="288" w:lineRule="auto"/>
      </w:pPr>
      <w:r>
        <w:rPr>
          <w:rFonts w:ascii="Pretendard" w:hAnsi="Pretendard" w:eastAsia="Pretendard"/>
          <w:b w:val="0"/>
          <w:i w:val="0"/>
          <w:color w:val="000000"/>
          <w:sz w:val="22"/>
        </w:rPr>
        <w:t>이 질문이 왜 좋은지 보자. "불만 사항 정리해줘"라고만 하면 AI가 임의로 분류한 결과가 나온다. 하지만 "상위 5개"라는 범위를 지정하고, "몇 건"이라는 수량 정보를 요청하고, "원문 인용"을 함께 달라고 하면, 결과물의 활용도가 완전히 달라진다. 보고서에 "소통 부족에 대한 불만이 가장 많았습니다"라고 쓰는 것과, "소통 부족에 대한 불만이 387건 중 89건(23%)으로 가장 많았으며, 대표적으로 '팀장이 주간회의에서 일방적으로 지시만 하고 의견을 물어보지 않는다(응답자 #147)'와 같은 의견이 있었습니다"라고 쓰는 것은 설득력이 다르다.</w:t>
      </w:r>
    </w:p>
    <w:p>
      <w:pPr>
        <w:spacing w:before="0" w:after="120" w:line="288" w:lineRule="auto"/>
      </w:pPr>
      <w:r>
        <w:rPr>
          <w:rFonts w:ascii="Pretendard" w:hAnsi="Pretendard" w:eastAsia="Pretendard"/>
          <w:b w:val="0"/>
          <w:i w:val="0"/>
          <w:color w:val="000000"/>
          <w:sz w:val="22"/>
        </w:rPr>
        <w:t>노트북LM이 결과를 내놨다. 상위 5개 불만 사항이 빈도순으로 정리되었고, 각 항목마다 대표 인용문이 붙어 있었다. 이 팀장은 결과를 보고 고개를 끄덕였다. 자기가 대충 감으로 느끼고 있던 것과 대체로 일치했지만, 3위에 올라온 항목은 예상 밖이었다. "성장 기회 부족"이라는 불만이 생각보다 많았다. 이것은 이 팀장이 수작업으로 분석했다면 놓쳤을 수도 있는 발견이었다. 사람은 자기가 예상하는 패턴에 맞는 정보에 더 주목하는 경향이 있다. 이것을 확증 편향(Confirmation Bias)이라고 한다. AI는 이런 편향 없이 데이터를 있는 그대로 분류한다.</w:t>
      </w:r>
    </w:p>
    <w:p>
      <w:pPr>
        <w:spacing w:before="0" w:after="120" w:line="288" w:lineRule="auto"/>
      </w:pPr>
      <w:r>
        <w:rPr>
          <w:rFonts w:ascii="Pretendard" w:hAnsi="Pretendard" w:eastAsia="Pretendard"/>
          <w:b w:val="0"/>
          <w:i w:val="0"/>
          <w:color w:val="000000"/>
          <w:sz w:val="22"/>
        </w:rPr>
        <w:t>두 번째 질문.</w:t>
      </w:r>
    </w:p>
    <w:p>
      <w:pPr>
        <w:spacing w:before="0" w:after="120" w:line="288" w:lineRule="auto"/>
      </w:pPr>
      <w:r>
        <w:rPr>
          <w:rFonts w:ascii="Pretendard" w:hAnsi="Pretendard" w:eastAsia="Pretendard"/>
          <w:b w:val="0"/>
          <w:i w:val="0"/>
          <w:color w:val="000000"/>
          <w:sz w:val="22"/>
        </w:rPr>
        <w:t>"전체 응답을 긍정, 부정, 중립으로 분류해서 비율을 알려줘. 그리고 부정 응답 중에서 특정 부서나 직급에 집중되는 패턴이 있는지 확인해줘."</w:t>
      </w:r>
    </w:p>
    <w:p>
      <w:pPr>
        <w:spacing w:before="0" w:after="120" w:line="288" w:lineRule="auto"/>
      </w:pPr>
      <w:r>
        <w:rPr>
          <w:rFonts w:ascii="Pretendard" w:hAnsi="Pretendard" w:eastAsia="Pretendard"/>
          <w:b w:val="0"/>
          <w:i w:val="0"/>
          <w:color w:val="000000"/>
          <w:sz w:val="22"/>
        </w:rPr>
        <w:t>감정 분석(Sentiment Analysis)과 패턴 탐지를 동시에 요청한 것이다. 결과가 나왔다. 긍정 41%, 부정 35%, 중립 24%. 그리고 주목할 만한 패턴이 하나 있었다. 부정 응답이 특정 사업부의 3~5년 차 직원에게 집중되어 있었다. 이것은 중요한 인사이트다. "전체적으로 직원 만족도가 낮아지고 있다"는 이야기가 아니라, "특정 집단에서 집중적으로 불만이 나오고 있다"는 이야기이기 때문이다. 대응 방식이 완전히 달라진다.</w:t>
      </w:r>
    </w:p>
    <w:p>
      <w:pPr>
        <w:spacing w:before="0" w:after="120" w:line="288" w:lineRule="auto"/>
      </w:pPr>
      <w:r>
        <w:rPr>
          <w:rFonts w:ascii="Pretendard" w:hAnsi="Pretendard" w:eastAsia="Pretendard"/>
          <w:b w:val="0"/>
          <w:i w:val="0"/>
          <w:color w:val="000000"/>
          <w:sz w:val="22"/>
        </w:rPr>
        <w:t>세 번째 질문.</w:t>
      </w:r>
    </w:p>
    <w:p>
      <w:pPr>
        <w:spacing w:before="0" w:after="120" w:line="288" w:lineRule="auto"/>
      </w:pPr>
      <w:r>
        <w:rPr>
          <w:rFonts w:ascii="Pretendard" w:hAnsi="Pretendard" w:eastAsia="Pretendard"/>
          <w:b w:val="0"/>
          <w:i w:val="0"/>
          <w:color w:val="000000"/>
          <w:sz w:val="22"/>
        </w:rPr>
        <w:t>"이번 분기 설문 결과에서 발견한 핵심 인사이트를 경영진 보고용으로 정리해줘. 현황, 주요 발견, 위험 신호, 권장 조치 네 가지로 구분해서."</w:t>
      </w:r>
    </w:p>
    <w:p>
      <w:pPr>
        <w:spacing w:before="0" w:after="120" w:line="288" w:lineRule="auto"/>
      </w:pPr>
      <w:r>
        <w:rPr>
          <w:rFonts w:ascii="Pretendard" w:hAnsi="Pretendard" w:eastAsia="Pretendard"/>
          <w:b w:val="0"/>
          <w:i w:val="0"/>
          <w:color w:val="000000"/>
          <w:sz w:val="22"/>
        </w:rPr>
        <w:t>보고서의 뼈대가 나왔다. 이 팀장은 이 뼈대를 바탕으로 살을 붙였다. 객관식 분석 결과(엑셀 피벗 테이블에서 이미 뽑아둔 것)와 서술형 분석 결과(노트북LM이 방금 정리해준 것)를 합쳐서 하나의 보고서로 만들었다.</w:t>
      </w:r>
    </w:p>
    <w:p>
      <w:pPr>
        <w:spacing w:before="0" w:after="120" w:line="288" w:lineRule="auto"/>
      </w:pPr>
      <w:r>
        <w:rPr>
          <w:rFonts w:ascii="Pretendard" w:hAnsi="Pretendard" w:eastAsia="Pretendard"/>
          <w:b w:val="0"/>
          <w:i w:val="0"/>
          <w:color w:val="000000"/>
          <w:sz w:val="22"/>
        </w:rPr>
        <w:t>총 소요 시간: 약 30분.</w:t>
      </w:r>
    </w:p>
    <w:p>
      <w:pPr>
        <w:spacing w:before="0" w:after="120" w:line="288" w:lineRule="auto"/>
      </w:pPr>
      <w:r>
        <w:rPr>
          <w:rFonts w:ascii="Pretendard" w:hAnsi="Pretendard" w:eastAsia="Pretendard"/>
          <w:b w:val="0"/>
          <w:i w:val="0"/>
          <w:color w:val="000000"/>
          <w:sz w:val="22"/>
        </w:rPr>
        <w:t>이틀(16시간)이 30분이 되었다. 물론, 엑셀 피벗 테이블 작업은 별도로 했으니 순수하게 노트북LM에 투입한 시간이 30분이다. 하지만 가장 시간이 많이 걸리던 서술형 분석이 30분으로 줄어든 것만으로도 충분히 혁명적이다. 다만, 이 수치는 이 팀장의 구체적인 상황에서 나온 결과다. 설문 응답의 언어, 양식, 복잡도에 따라 소요 시간은 달라질 수 있다. 핵심은 "정확히 30분"이 아니라, 수작업으로는 이틀이 걸리던 패턴 분석이 체감할 수 있을 만큼 극적으로 줄어든다는 것이다.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설문 데이터에서 인사이트로 변환되는 과정 다이어그램. 좌측에 "서술형 응답 387건(60페이지)" 아이콘, 화살표로 "PDF 변환 후 소스 업로드", 중앙에 노트북LM 로고와 세 가지 분석 단계("불만 사항 Top 5 추출", "감정 분석 및 패턴 탐지", "보고서 뼈대 생성"), 우측에 "경영진 보고서(현황/발견/위험/조치)" 아이콘. 하단에 "Before: 16시간(이틀) → After: 30분"이라는 비교 텍스트</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4. 설문 데이터에서 인사이트로 변환되는 과정 다이어그램. 좌측에 "서술형 응답 387건(60페이지)" 아이콘, 화살표로 "PDF 변환 후 소스 업로드", 중앙에 노트북LM 로고와 세 가지 분석 단계("불만 사항 Top 5 추출", "감정 분석 및 패턴 탐지", "보고서 뼈대 생성"), 우측에 "경영진 보고서(현황/발견/위험/조치)" 아이콘. 하단에 "Before: 16시간(이틀) → After: 30분"이라는 비교 텍스트</w:t>
      </w:r>
    </w:p>
    <w:p>
      <w:pPr>
        <w:spacing w:before="0" w:after="120" w:line="288" w:lineRule="auto"/>
      </w:pPr>
      <w:r>
        <w:rPr>
          <w:rFonts w:ascii="Pretendard" w:hAnsi="Pretendard" w:eastAsia="Pretendard"/>
          <w:b w:val="0"/>
          <w:i/>
          <w:color w:val="000000"/>
          <w:sz w:val="22"/>
        </w:rPr>
        <w:t>그림: 387건의 서술형 응답이 경영진 보고서로 변환되는 과정.</w:t>
      </w:r>
    </w:p>
    <w:p>
      <w:pPr>
        <w:spacing w:before="0" w:after="120" w:line="288" w:lineRule="auto"/>
      </w:pPr>
      <w:r>
        <w:rPr>
          <w:rFonts w:ascii="Pretendard" w:hAnsi="Pretendard" w:eastAsia="Pretendard"/>
          <w:b w:val="0"/>
          <w:i w:val="0"/>
          <w:color w:val="000000"/>
          <w:sz w:val="22"/>
        </w:rPr>
        <w:t>이 팀장이 이후에 한 일이 하나 더 있다. 분석 결과를 노트로 저장해두었다가, 다음 분기 설문 결과가 나왔을 때 다시 꺼냈다. 전 분기와 비교하면서 "이 불만은 개선되었는가, 악화되었는가"를 추적한 것이다. 노트북LM의 노트 기능은 단순한 메모가 아니라, 시간이 지나면 축적되는 지식 자산이 된다.</w:t>
      </w:r>
    </w:p>
    <w:p>
      <w:pPr>
        <w:spacing w:before="0" w:after="120" w:line="288" w:lineRule="auto"/>
      </w:pPr>
      <w:r>
        <w:rPr>
          <w:rFonts w:ascii="Pretendard" w:hAnsi="Pretendard" w:eastAsia="Pretendard"/>
          <w:b w:val="0"/>
          <w:i w:val="0"/>
          <w:color w:val="000000"/>
          <w:sz w:val="22"/>
        </w:rPr>
        <w:t>그리고 이 팀장이 가장 놀란 순간은 따로 있었다. 보고서를 받은 인사 담당 임원이 이렇게 말했다. "이 팀장, 3~5년 차 직원들의 불만이 특정 사업부에 집중된다는 건 처음 알았어. 이거 중요한 발견이야." 이 팀장은 솔직히 고백했다. "저도 처음 알았습니다." 15년 차 HR 베테랑도 387건의 서술형 응답 속에서 이 패턴을 수작업으로 찾기는 어려웠을 것이다. AI가 편향 없이 전체 데이터를 훑었기 때문에 발견할 수 있었던 인사이트였다.</w:t>
      </w:r>
    </w:p>
    <w:p>
      <w:pPr>
        <w:spacing w:before="0" w:after="120" w:line="288" w:lineRule="auto"/>
      </w:pPr>
      <w:r>
        <w:rPr>
          <w:rFonts w:ascii="Pretendard" w:hAnsi="Pretendard" w:eastAsia="Pretendard"/>
          <w:b w:val="0"/>
          <w:i w:val="0"/>
          <w:color w:val="000000"/>
          <w:sz w:val="22"/>
        </w:rPr>
        <w:t>이 팀장은 하나 더 해봤다. 서술형 응답 분석 결과를 노트로 저장한 뒤, 객관식 결과 요약(별도 PDF로 만든 것)을 같은 노트북에 추가 소스로 올렸다. 그리고 이렇게 질문했다.</w:t>
      </w:r>
    </w:p>
    <w:p>
      <w:pPr>
        <w:spacing w:before="0" w:after="120" w:line="288" w:lineRule="auto"/>
      </w:pPr>
      <w:r>
        <w:rPr>
          <w:rFonts w:ascii="Pretendard" w:hAnsi="Pretendard" w:eastAsia="Pretendard"/>
          <w:b w:val="0"/>
          <w:i w:val="0"/>
          <w:color w:val="000000"/>
          <w:sz w:val="22"/>
        </w:rPr>
        <w:t>"객관식 결과에서 '보통' 이상의 점수를 준 사람들의 서술형 응답과, '불만족' 이하의 점수를 준 사람들의 서술형 응답을 비교해줘. 표면적 만족도와 실질적 의견 사이에 괴리가 있는지 확인해줘."</w:t>
      </w:r>
    </w:p>
    <w:p>
      <w:pPr>
        <w:spacing w:before="0" w:after="120" w:line="288" w:lineRule="auto"/>
      </w:pPr>
      <w:r>
        <w:rPr>
          <w:rFonts w:ascii="Pretendard" w:hAnsi="Pretendard" w:eastAsia="Pretendard"/>
          <w:b w:val="0"/>
          <w:i w:val="0"/>
          <w:color w:val="000000"/>
          <w:sz w:val="22"/>
        </w:rPr>
        <w:t>이것은 인사 분석에서 말하는 "숨겨진 불만(Hidden Dissatisfaction)"을 찾는 방법이다. 객관식에서는 "보통"에 체크했지만, 서술형에서는 강한 불만을 토로하는 사람이 있다. 이런 사람들은 설문 결과의 평균 점수에는 큰 영향을 주지 않지만, 실제 조직에서는 이탈 위험이 가장 높은 그룹이다. 이 팀장은 이 분석을 통해 "점수는 괜찮지만 실제로는 떠날 준비를 하는 사람들"의 패턴을 발견했다. 이것은 단순한 설문 분석을 넘어, 선제적 인재 관리(Proactive Talent Management)의 영역이었다.</w:t>
      </w:r>
    </w:p>
    <w:p>
      <w:pPr>
        <w:spacing w:before="0" w:after="120" w:line="288" w:lineRule="auto"/>
      </w:pPr>
      <w:r>
        <w:rPr>
          <w:rFonts w:ascii="Pretendard" w:hAnsi="Pretendard" w:eastAsia="Pretendard"/>
          <w:b w:val="0"/>
          <w:i w:val="0"/>
          <w:color w:val="000000"/>
          <w:sz w:val="22"/>
        </w:rPr>
        <w:t>이 팀장이 후배에게 한 말이 있다. "설문 분석의 핵심은 숫자가 아니야. 숫자 뒤에 숨어 있는 이야기를 찾는 거야. 노트북LM은 그 이야기를 찾는 시간을 극적으로 줄여줬을 뿐이고, 이야기를 해석하는 건 여전히 우리 몫이야."</w:t>
      </w:r>
    </w:p>
    <w:p>
      <w:pPr>
        <w:spacing w:before="0" w:after="120" w:line="288" w:lineRule="auto"/>
      </w:pPr>
      <w:r>
        <w:rPr>
          <w:rFonts w:ascii="Pretendard" w:hAnsi="Pretendard" w:eastAsia="Pretendard"/>
          <w:b w:val="0"/>
          <w:i w:val="0"/>
          <w:color w:val="000000"/>
          <w:sz w:val="22"/>
        </w:rPr>
        <w:t>이 이야기의 교훈은 간단하다. 데이터가 많을수록 AI의 가치가 올라간다. 10건의 설문이라면 직접 읽는 게 빠를 수도 있다. 하지만 100건, 387건, 1,000건이 되면, 사람은 물리적으로 전체를 파악하기 어렵다. AI는 100건이든 1,000건이든 같은 속도로, 같은 정밀도로 분석한다. 대량의 텍스트에서 패턴을 찾아내는 것, 이것이 노트북LM이 가장 빛나는 순간 중 하나다.</w:t>
      </w:r>
    </w:p>
    <w:p>
      <w:pPr>
        <w:pStyle w:val="Heading3"/>
        <w:spacing w:before="360" w:after="120" w:line="288" w:lineRule="auto"/>
      </w:pPr>
      <w:r>
        <w:rPr>
          <w:rFonts w:ascii="Pretendard" w:hAnsi="Pretendard" w:eastAsia="Pretendard"/>
          <w:b/>
          <w:i w:val="0"/>
          <w:color w:val="1F4E79"/>
          <w:sz w:val="28"/>
        </w:rPr>
        <w:t>핵심 정리: 이 장에서 기억할 것 3가지</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1. </w:t>
      </w:r>
      <w:r>
        <w:rPr>
          <w:rFonts w:ascii="Pretendard" w:hAnsi="Pretendard" w:eastAsia="Pretendard"/>
          <w:b/>
          <w:i w:val="0"/>
          <w:color w:val="000000"/>
          <w:sz w:val="22"/>
        </w:rPr>
        <w:t>구체적인 조건이 결과를 바꾼다.</w:t>
      </w:r>
      <w:r>
        <w:rPr>
          <w:rFonts w:ascii="Pretendard" w:hAnsi="Pretendard" w:eastAsia="Pretendard"/>
          <w:b w:val="0"/>
          <w:i w:val="0"/>
          <w:color w:val="000000"/>
          <w:sz w:val="22"/>
        </w:rPr>
        <w:t xml:space="preserve"> "상위 5개", "몇 건", "원문 인용" 같은 구체적 조건을 질문에 포함하면, 보고서에 바로 쓸 수 있는 결과가 나온다.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2. </w:t>
      </w:r>
      <w:r>
        <w:rPr>
          <w:rFonts w:ascii="Pretendard" w:hAnsi="Pretendard" w:eastAsia="Pretendard"/>
          <w:b/>
          <w:i w:val="0"/>
          <w:color w:val="000000"/>
          <w:sz w:val="22"/>
        </w:rPr>
        <w:t>AI는 확증 편향이 없다.</w:t>
      </w:r>
      <w:r>
        <w:rPr>
          <w:rFonts w:ascii="Pretendard" w:hAnsi="Pretendard" w:eastAsia="Pretendard"/>
          <w:b w:val="0"/>
          <w:i w:val="0"/>
          <w:color w:val="000000"/>
          <w:sz w:val="22"/>
        </w:rPr>
        <w:t xml:space="preserve"> 사람은 자기가 예상하는 패턴에 주목하지만, AI는 데이터를 있는 그대로 분류한다. 예상 밖의 패턴을 발견할 가능성이 높다.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3. </w:t>
      </w:r>
      <w:r>
        <w:rPr>
          <w:rFonts w:ascii="Pretendard" w:hAnsi="Pretendard" w:eastAsia="Pretendard"/>
          <w:b/>
          <w:i w:val="0"/>
          <w:color w:val="000000"/>
          <w:sz w:val="22"/>
        </w:rPr>
        <w:t>노트가 지식 자산이 된다.</w:t>
      </w:r>
      <w:r>
        <w:rPr>
          <w:rFonts w:ascii="Pretendard" w:hAnsi="Pretendard" w:eastAsia="Pretendard"/>
          <w:b w:val="0"/>
          <w:i w:val="0"/>
          <w:color w:val="000000"/>
          <w:sz w:val="22"/>
        </w:rPr>
        <w:t xml:space="preserve"> 분석 결과를 노트로 저장해두면, 다음 분기에 시계열 비교가 가능하다. 단발성 분석이 아니라 누적되는 인사이트가 된다.</w:t>
      </w:r>
    </w:p>
    <w:p>
      <w:pPr>
        <w:spacing w:before="0" w:after="120" w:line="288" w:lineRule="auto"/>
      </w:pPr>
      <w:r>
        <w:rPr>
          <w:rFonts w:ascii="Pretendard" w:hAnsi="Pretendard" w:eastAsia="Pretendard"/>
          <w:b/>
          <w:i w:val="0"/>
          <w:color w:val="000000"/>
          <w:sz w:val="22"/>
        </w:rPr>
        <w:t>이 팀장이 쓴 기능이 궁금하다면:</w:t>
      </w:r>
      <w:r>
        <w:rPr>
          <w:rFonts w:ascii="Pretendard" w:hAnsi="Pretendard" w:eastAsia="Pretendard"/>
          <w:b w:val="0"/>
          <w:i w:val="0"/>
          <w:color w:val="000000"/>
          <w:sz w:val="22"/>
        </w:rPr>
        <w:t xml:space="preserve"> 대량 텍스트 패턴 분석은 6부(활용법 15)에서, 감정 분석과 교차 분석은 3부(활용법 01, 04)에서 자세히 다룬다.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1부를 마치며</w:t>
      </w:r>
    </w:p>
    <w:p>
      <w:pPr>
        <w:spacing w:before="0" w:after="120" w:line="288" w:lineRule="auto"/>
      </w:pPr>
      <w:r>
        <w:rPr>
          <w:rFonts w:ascii="Pretendard" w:hAnsi="Pretendard" w:eastAsia="Pretendard"/>
          <w:b w:val="0"/>
          <w:i w:val="0"/>
          <w:color w:val="000000"/>
          <w:sz w:val="22"/>
        </w:rPr>
        <w:t>네 사람의 하루를 보여줬다. 최 팀장은 200페이지 보고서를 5분 만에 소화했고, 박 과장은 밤샘 대신 가족과 저녁을 먹었고, 김 대리는 회의가 끝나기도 전에 회의록을 완성했고, 이 팀장은 387건의 설문에서 아무도 몰랐던 패턴을 발견했다.</w:t>
      </w:r>
    </w:p>
    <w:p>
      <w:pPr>
        <w:spacing w:before="0" w:after="120" w:line="288" w:lineRule="auto"/>
      </w:pPr>
      <w:r>
        <w:rPr>
          <w:rFonts w:ascii="Pretendard" w:hAnsi="Pretendard" w:eastAsia="Pretendard"/>
          <w:b w:val="0"/>
          <w:i w:val="0"/>
          <w:color w:val="000000"/>
          <w:sz w:val="22"/>
        </w:rPr>
        <w:t>이 네 사람에게는 공통점이 하나 있다. 처음에 모두 이렇게 말했다.</w:t>
      </w:r>
    </w:p>
    <w:p>
      <w:pPr>
        <w:spacing w:before="0" w:after="120" w:line="288" w:lineRule="auto"/>
      </w:pPr>
      <w:r>
        <w:rPr>
          <w:rFonts w:ascii="Pretendard" w:hAnsi="Pretendard" w:eastAsia="Pretendard"/>
          <w:b w:val="0"/>
          <w:i w:val="0"/>
          <w:color w:val="000000"/>
          <w:sz w:val="22"/>
        </w:rPr>
        <w:t>"나는 AI는 잘 모르는데."</w:t>
      </w:r>
    </w:p>
    <w:p>
      <w:pPr>
        <w:spacing w:before="0" w:after="120" w:line="288" w:lineRule="auto"/>
      </w:pPr>
      <w:r>
        <w:rPr>
          <w:rFonts w:ascii="Pretendard" w:hAnsi="Pretendard" w:eastAsia="Pretendard"/>
          <w:b w:val="0"/>
          <w:i w:val="0"/>
          <w:color w:val="000000"/>
          <w:sz w:val="22"/>
        </w:rPr>
        <w:t>최 팀장은 ChatGPT를 써본 적이 없었다. 박 과장은 "프롬프트"라는 단어를 처음 들었을 때 게임 용어인 줄 알았다. 김 대리는 AI 관련 뉴스를 가끔 보긴 했지만, 직접 써볼 생각은 하지 않았다. 이 팀장은 엑셀 피벗 테이블이 자기 기술의 한계라고 생각했다.</w:t>
      </w:r>
    </w:p>
    <w:p>
      <w:pPr>
        <w:spacing w:before="0" w:after="120" w:line="288" w:lineRule="auto"/>
      </w:pPr>
      <w:r>
        <w:rPr>
          <w:rFonts w:ascii="Pretendard" w:hAnsi="Pretendard" w:eastAsia="Pretendard"/>
          <w:b w:val="0"/>
          <w:i w:val="0"/>
          <w:color w:val="000000"/>
          <w:sz w:val="22"/>
        </w:rPr>
        <w:t>그런 사람들이 노트북LM을 만나고 일하는 방식이 바뀌었다. 대단한 기술 지식이 필요했던 것이 아니다. "내 자료를 올리고, 내가 궁금한 것을 물어본다." 이것이 전부였다.</w:t>
      </w:r>
    </w:p>
    <w:p>
      <w:pPr>
        <w:spacing w:before="0" w:after="120" w:line="288" w:lineRule="auto"/>
      </w:pPr>
      <w:r>
        <w:rPr>
          <w:rFonts w:ascii="Pretendard" w:hAnsi="Pretendard" w:eastAsia="Pretendard"/>
          <w:b w:val="0"/>
          <w:i w:val="0"/>
          <w:color w:val="000000"/>
          <w:sz w:val="22"/>
        </w:rPr>
        <w:t>그리고 한 가지가 더 있다. 이 네 사람이 하나둘 변화하는 동안, 멀리서 이들을 지켜보고 있던 사람이 있었다. 그 사람은 아직 노트북LM을 열어보지 않았다. 하지만 관심의 눈빛은 점점 짙어지고 있었다.</w:t>
      </w:r>
    </w:p>
    <w:p>
      <w:pPr>
        <w:spacing w:before="0" w:after="120" w:line="288" w:lineRule="auto"/>
      </w:pPr>
      <w:r>
        <w:rPr>
          <w:rFonts w:ascii="Pretendard" w:hAnsi="Pretendard" w:eastAsia="Pretendard"/>
          <w:b w:val="0"/>
          <w:i w:val="0"/>
          <w:color w:val="000000"/>
          <w:sz w:val="22"/>
        </w:rPr>
        <w:t>그 이야기는 나중에 하겠다.</w:t>
      </w:r>
    </w:p>
    <w:p>
      <w:pPr>
        <w:spacing w:before="0" w:after="120" w:line="288" w:lineRule="auto"/>
      </w:pPr>
      <w:r>
        <w:rPr>
          <w:rFonts w:ascii="Pretendard" w:hAnsi="Pretendard" w:eastAsia="Pretendard"/>
          <w:b w:val="0"/>
          <w:i w:val="0"/>
          <w:color w:val="000000"/>
          <w:sz w:val="22"/>
        </w:rPr>
        <w:t>여기서 한 가지 오해를 풀고 넘어가고 싶다. 1부를 읽으면서 "이 사람들은 원래 센스가 좋은 거 아냐?"라고 생각했을 수도 있다. 맞다, 이 네 사람은 자기 업무에 대한 이해가 깊은 사람들이다. 하지만 노트북LM 자체를 배우는 데 걸린 시간은 각각 30분이 채 안 되었다. 기능이 복잡하지 않기 때문이다. 자료를 올리고, 질문하고, 결과를 저장하고, 다시 질문한다. 이 네 단계가 전부다. 복잡한 것은 도구가 아니라 질문이다. 그리고 좋은 질문은 기술 지식에서 나오는 것이 아니라, 업무 경험에서 나온다. 당신이 10년 넘게 쌓아온 업무 경험, 그것이 바로 노트북LM을 잘 쓰기 위한 최고의 자산이다.</w:t>
      </w:r>
    </w:p>
    <w:p>
      <w:pPr>
        <w:spacing w:before="0" w:after="120" w:line="288" w:lineRule="auto"/>
      </w:pPr>
      <w:r>
        <w:rPr>
          <w:rFonts w:ascii="Pretendard" w:hAnsi="Pretendard" w:eastAsia="Pretendard"/>
          <w:b w:val="0"/>
          <w:i w:val="0"/>
          <w:color w:val="000000"/>
          <w:sz w:val="22"/>
        </w:rPr>
        <w:t>하지만 한 가지 경고도 해야겠다. 1부만 읽고 "오, 대단하네"에서 멈추면 안 된다. 감탄은 변화를 만들지 않는다. 직접 써봐야 한다. 2부는 바로 그 "직접 써보기"의 챕터다. 오늘 점심시간에, 딱 30분만 투자하면 당신도 첫 결과물을 볼 수 있다. 약속한다. 30분이면 충분하다.</w:t>
      </w:r>
    </w:p>
    <w:p>
      <w:pPr>
        <w:spacing w:before="0" w:after="120" w:line="288" w:lineRule="auto"/>
      </w:pPr>
      <w:r>
        <w:rPr>
          <w:rFonts w:ascii="Pretendard" w:hAnsi="Pretendard" w:eastAsia="Pretendard"/>
          <w:b w:val="0"/>
          <w:i w:val="0"/>
          <w:color w:val="000000"/>
          <w:sz w:val="22"/>
        </w:rPr>
        <w:t>2부에서는 당신이 이 도구를 직접 만져볼 차례다.</w:t>
      </w: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제2부: 오늘 점심, 딱 한 번만 따라 하세요</w:t>
      </w:r>
    </w:p>
    <w:p>
      <w:pPr>
        <w:spacing w:before="80" w:after="80" w:line="288" w:lineRule="auto"/>
        <w:jc w:val="center"/>
      </w:pPr>
      <w:r>
        <w:rPr>
          <w:rFonts w:ascii="Pretendard" w:hAnsi="Pretendard" w:eastAsia="Pretendard"/>
          <w:b w:val="0"/>
          <w:i w:val="0"/>
          <w:color w:val="2E75B6"/>
          <w:sz w:val="20"/>
        </w:rPr>
        <w:t>━━━━━━━━━━</w:t>
      </w:r>
    </w:p>
    <w:p>
      <w:pPr>
        <w:spacing w:before="160" w:after="0" w:line="288" w:lineRule="auto"/>
        <w:jc w:val="center"/>
      </w:pPr>
      <w:r>
        <w:rPr>
          <w:rFonts w:ascii="Pretendard" w:hAnsi="Pretendard" w:eastAsia="Pretendard"/>
          <w:b w:val="0"/>
          <w:i w:val="0"/>
          <w:color w:val="2E75B6"/>
          <w:sz w:val="28"/>
        </w:rPr>
        <w:t>"30분이면 첫 결과물이 나옵니다"</w:t>
      </w:r>
    </w:p>
    <w:p>
      <w:pPr>
        <w:spacing w:before="0" w:after="120" w:line="288" w:lineRule="auto"/>
      </w:pPr>
      <w:r>
        <w:rPr>
          <w:rFonts w:ascii="Pretendard" w:hAnsi="Pretendard" w:eastAsia="Pretendard"/>
          <w:b w:val="0"/>
          <w:i w:val="0"/>
          <w:color w:val="000000"/>
          <w:sz w:val="22"/>
        </w:rPr>
        <w:t>1부를 읽고 나면 이런 생각이 들 것이다. "저 사람들은 대체 뭘 쓴 거지?" 혹은 "나도 한번 해볼까?" 만약 후자라면, 이 2부는 당신을 위해 쓴 챕터다.</w:t>
      </w:r>
    </w:p>
    <w:p>
      <w:pPr>
        <w:spacing w:before="0" w:after="120" w:line="288" w:lineRule="auto"/>
      </w:pPr>
      <w:r>
        <w:rPr>
          <w:rFonts w:ascii="Pretendard" w:hAnsi="Pretendard" w:eastAsia="Pretendard"/>
          <w:b w:val="0"/>
          <w:i w:val="0"/>
          <w:color w:val="000000"/>
          <w:sz w:val="22"/>
        </w:rPr>
        <w:t>걱정 마시라. 나도 처음엔 "이거 뭐 설치해야 하나?" "코딩 같은 거 해야 하나?"라고 물었다. 답은 둘 다 아니다. 구글 계정 하나면 된다. 설치도 없고, 코딩도 없고, 심지어 무료다.</w:t>
      </w:r>
    </w:p>
    <w:p>
      <w:pPr>
        <w:spacing w:before="0" w:after="120" w:line="288" w:lineRule="auto"/>
      </w:pPr>
      <w:r>
        <w:rPr>
          <w:rFonts w:ascii="Pretendard" w:hAnsi="Pretendard" w:eastAsia="Pretendard"/>
          <w:b w:val="0"/>
          <w:i w:val="0"/>
          <w:color w:val="000000"/>
          <w:sz w:val="22"/>
        </w:rPr>
        <w:t>이 장에서 할 일은 딱 세 가지다. 노트북LM이 뭔지 이해하고, 가입해서 소스를 올리고, 첫 번째 질문을 던진다. 점심시간 30분이면 충분하다. 밥 먹고 커피 한 잔 들고 자리에 앉아서 따라 하면, 퇴근 전에 "아, 이게 이런 거구나"라는 감이 온다. 그 감이 오면 3부부터는 속도가 붙는다.</w:t>
      </w:r>
    </w:p>
    <w:p>
      <w:pPr>
        <w:spacing w:before="0" w:after="120" w:line="288" w:lineRule="auto"/>
      </w:pPr>
      <w:r>
        <w:rPr>
          <w:rFonts w:ascii="Pretendard" w:hAnsi="Pretendard" w:eastAsia="Pretendard"/>
          <w:b w:val="0"/>
          <w:i w:val="0"/>
          <w:color w:val="000000"/>
          <w:sz w:val="22"/>
        </w:rPr>
        <w:t>자, 시작하자.</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제5장: 노트북LM이란 무엇인가, '내 자료만 읽는 AI'라는 결정적 차이</w:t>
      </w:r>
    </w:p>
    <w:p>
      <w:pPr>
        <w:spacing w:before="0" w:after="120" w:line="288" w:lineRule="auto"/>
      </w:pPr>
      <w:r>
        <w:rPr>
          <w:rFonts w:ascii="Pretendard" w:hAnsi="Pretendard" w:eastAsia="Pretendard"/>
          <w:b w:val="0"/>
          <w:i w:val="0"/>
          <w:color w:val="000000"/>
          <w:sz w:val="22"/>
        </w:rPr>
        <w:t>누군가 "노트북LM이 뭐야?"라고 물으면, 나는 딱 한 문장으로 대답한다.</w:t>
      </w:r>
    </w:p>
    <w:p>
      <w:pPr>
        <w:spacing w:before="0" w:after="120" w:line="288" w:lineRule="auto"/>
      </w:pPr>
      <w:r>
        <w:rPr>
          <w:rFonts w:ascii="Pretendard" w:hAnsi="Pretendard" w:eastAsia="Pretendard"/>
          <w:b w:val="0"/>
          <w:i w:val="0"/>
          <w:color w:val="000000"/>
          <w:sz w:val="22"/>
        </w:rPr>
        <w:t>"내가 올린 자료만 읽는 AI."</w:t>
      </w:r>
    </w:p>
    <w:p>
      <w:pPr>
        <w:spacing w:before="0" w:after="120" w:line="288" w:lineRule="auto"/>
      </w:pPr>
      <w:r>
        <w:rPr>
          <w:rFonts w:ascii="Pretendard" w:hAnsi="Pretendard" w:eastAsia="Pretendard"/>
          <w:b w:val="0"/>
          <w:i w:val="0"/>
          <w:color w:val="000000"/>
          <w:sz w:val="22"/>
        </w:rPr>
        <w:t>이 한 문장이면 충분하다. 사실 이 한 문장이 노트북LM의 전부이기도 하다. 그런데 이게 왜 중요한지는, 다른 AI 도구들과 비교해봐야 체감이 된다.</w:t>
      </w:r>
    </w:p>
    <w:p>
      <w:pPr>
        <w:pStyle w:val="Heading3"/>
        <w:spacing w:before="360" w:after="120" w:line="288" w:lineRule="auto"/>
      </w:pPr>
      <w:r>
        <w:rPr>
          <w:rFonts w:ascii="Pretendard" w:hAnsi="Pretendard" w:eastAsia="Pretendard"/>
          <w:b/>
          <w:i w:val="0"/>
          <w:color w:val="1F4E79"/>
          <w:sz w:val="28"/>
        </w:rPr>
        <w:t>ChatGPT, Perplexity와 무엇이 다른가</w:t>
      </w:r>
    </w:p>
    <w:p>
      <w:pPr>
        <w:spacing w:before="0" w:after="120" w:line="288" w:lineRule="auto"/>
      </w:pPr>
      <w:r>
        <w:rPr>
          <w:rFonts w:ascii="Pretendard" w:hAnsi="Pretendard" w:eastAsia="Pretendard"/>
          <w:b w:val="0"/>
          <w:i w:val="0"/>
          <w:color w:val="000000"/>
          <w:sz w:val="22"/>
        </w:rPr>
        <w:t>AI 도구가 요즘 너무 많다. ChatGPT, Perplexity, Claude, Gemini, Copilot... 이름만 들어도 머리가 아프다. 그래서 나도 처음엔 "노트북LM은 또 뭐야, 이미 ChatGPT 쓰고 있는데"라고 생각했다. 그런데 써보니까, 이건 비교 대상이 아니었다. 완전히 다른 물건이었다.</w:t>
      </w:r>
    </w:p>
    <w:p>
      <w:pPr>
        <w:spacing w:before="0" w:after="120" w:line="288" w:lineRule="auto"/>
      </w:pPr>
      <w:r>
        <w:rPr>
          <w:rFonts w:ascii="Pretendard" w:hAnsi="Pretendard" w:eastAsia="Pretendard"/>
          <w:b w:val="0"/>
          <w:i w:val="0"/>
          <w:color w:val="000000"/>
          <w:sz w:val="22"/>
        </w:rPr>
        <w:t>비유를 하나 들어보겠다.</w:t>
      </w:r>
    </w:p>
    <w:p>
      <w:pPr>
        <w:spacing w:before="0" w:after="120" w:line="288" w:lineRule="auto"/>
      </w:pPr>
      <w:r>
        <w:rPr>
          <w:rFonts w:ascii="Pretendard" w:hAnsi="Pretendard" w:eastAsia="Pretendard"/>
          <w:b/>
          <w:i w:val="0"/>
          <w:color w:val="000000"/>
          <w:sz w:val="22"/>
        </w:rPr>
        <w:t>ChatGPT는 모든 책을 읽은 박학다식한 친구다.</w:t>
      </w:r>
      <w:r>
        <w:rPr>
          <w:rFonts w:ascii="Pretendard" w:hAnsi="Pretendard" w:eastAsia="Pretendard"/>
          <w:b w:val="0"/>
          <w:i w:val="0"/>
          <w:color w:val="000000"/>
          <w:sz w:val="22"/>
        </w:rPr>
        <w:t xml:space="preserve"> 뭘 물어봐도 그럴듯한 대답을 내놓는다. "아프리카 코끼리의 수면 시간은?"이라고 물으면 척척 대답한다. 문제는, 가끔 확인되지 않은 이야기를 자신 있게 하는 습관이 있다는 것이다. 게다가 내 회사의 3분기 매출 보고서에 대해서는 당연히 아무것도 모른다. 그 친구가 내 회사에 다닌 적이 없으니까.</w:t>
      </w:r>
    </w:p>
    <w:p>
      <w:pPr>
        <w:spacing w:before="0" w:after="120" w:line="288" w:lineRule="auto"/>
      </w:pPr>
      <w:r>
        <w:rPr>
          <w:rFonts w:ascii="Pretendard" w:hAnsi="Pretendard" w:eastAsia="Pretendard"/>
          <w:b/>
          <w:i w:val="0"/>
          <w:color w:val="000000"/>
          <w:sz w:val="22"/>
        </w:rPr>
        <w:t>Perplexity는 실시간 뉴스를 전해주는 기자다.</w:t>
      </w:r>
      <w:r>
        <w:rPr>
          <w:rFonts w:ascii="Pretendard" w:hAnsi="Pretendard" w:eastAsia="Pretendard"/>
          <w:b w:val="0"/>
          <w:i w:val="0"/>
          <w:color w:val="000000"/>
          <w:sz w:val="22"/>
        </w:rPr>
        <w:t xml:space="preserve"> "요즘 반도체 시장 어때?"라고 물으면, 방금 나온 기사를 찾아서 출처와 함께 알려준다. 최신 정보에 강하다. 하지만 역시 내 회사 내부 보고서는 읽을 수 없다.</w:t>
      </w:r>
    </w:p>
    <w:p>
      <w:pPr>
        <w:spacing w:before="0" w:after="120" w:line="288" w:lineRule="auto"/>
      </w:pPr>
      <w:r>
        <w:rPr>
          <w:rFonts w:ascii="Pretendard" w:hAnsi="Pretendard" w:eastAsia="Pretendard"/>
          <w:b/>
          <w:i w:val="0"/>
          <w:color w:val="000000"/>
          <w:sz w:val="22"/>
        </w:rPr>
        <w:t>노트북LM은 내 서류함만 뒤져주는 비서다.</w:t>
      </w:r>
      <w:r>
        <w:rPr>
          <w:rFonts w:ascii="Pretendard" w:hAnsi="Pretendard" w:eastAsia="Pretendard"/>
          <w:b w:val="0"/>
          <w:i w:val="0"/>
          <w:color w:val="000000"/>
          <w:sz w:val="22"/>
        </w:rPr>
        <w:t xml:space="preserve"> 이 비서는 세상 돌아가는 일은 잘 모른다. 뉴스도 모르고, 위키피디아도 모른다. 대신 내가 건네준 서류만 정독한다. 200페이지짜리 보고서를 건네면, 그 200페이지를 읽고 내 질문에 대답한다. 내가 주지 않은 정보로 대답을 지어내지 않는다. 없으면 없다고 말한다.</w:t>
      </w:r>
    </w:p>
    <w:p>
      <w:pPr>
        <w:spacing w:before="0" w:after="120" w:line="288" w:lineRule="auto"/>
      </w:pPr>
      <w:r>
        <w:rPr>
          <w:rFonts w:ascii="Pretendard" w:hAnsi="Pretendard" w:eastAsia="Pretendard"/>
          <w:b w:val="0"/>
          <w:i w:val="0"/>
          <w:color w:val="000000"/>
          <w:sz w:val="22"/>
        </w:rPr>
        <w:t>이 차이가 왜 중요할까?</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ChatGPT, Perplexity, 노트북LM의 데이터 범위를 시각적으로 비교하는 벤 다이어그램. ChatGPT는 "인터넷 전체 학습 데이터"를 원으로, Perplexity는 "실시간 웹 검색 결과"를 원으로, 노트북LM은 "내가 올린 자료만"을 작은 원으로 표시. 노트북LM의 원 안에 자물쇠 아이콘을 넣어 프라이버시를 강조</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5. ChatGPT, Perplexity, 노트북LM의 데이터 범위를 시각적으로 비교하는 벤 다이어그램. ChatGPT는 "인터넷 전체 학습 데이터"를 원으로, Perplexity는 "실시간 웹 검색 결과"를 원으로, 노트북LM은 "내가 올린 자료만"을 작은 원으로 표시. 노트북LM의 원 안에 자물쇠 아이콘을 넣어 프라이버시를 강조</w:t>
      </w:r>
    </w:p>
    <w:p>
      <w:pPr>
        <w:spacing w:before="0" w:after="120" w:line="288" w:lineRule="auto"/>
      </w:pPr>
      <w:r>
        <w:rPr>
          <w:rFonts w:ascii="Pretendard" w:hAnsi="Pretendard" w:eastAsia="Pretendard"/>
          <w:b w:val="0"/>
          <w:i/>
          <w:color w:val="000000"/>
          <w:sz w:val="22"/>
        </w:rPr>
        <w:t>그림: 세 도구의 데이터 범위 비교. 노트북LM은 의도적으로 "좁은 범위"를 선택한 도구다.</w:t>
      </w:r>
    </w:p>
    <w:p>
      <w:pPr>
        <w:pStyle w:val="Heading4"/>
        <w:spacing w:before="240" w:after="80" w:line="288" w:lineRule="auto"/>
      </w:pPr>
      <w:r>
        <w:rPr>
          <w:rFonts w:ascii="Pretendard" w:hAnsi="Pretendard" w:eastAsia="Pretendard"/>
          <w:b/>
          <w:i w:val="0"/>
          <w:color w:val="2E75B6"/>
          <w:sz w:val="24"/>
        </w:rPr>
        <w:t>핵심은 '소스 기반(Source-Grounded) 설계'다</w:t>
      </w:r>
    </w:p>
    <w:p>
      <w:pPr>
        <w:spacing w:before="0" w:after="120" w:line="288" w:lineRule="auto"/>
      </w:pPr>
      <w:r>
        <w:rPr>
          <w:rFonts w:ascii="Pretendard" w:hAnsi="Pretendard" w:eastAsia="Pretendard"/>
          <w:b w:val="0"/>
          <w:i w:val="0"/>
          <w:color w:val="000000"/>
          <w:sz w:val="22"/>
        </w:rPr>
        <w:t>노트북LM의 설계 철학은 단순하다. "사용자가 올린 소스만 참조한다." 이것을 소스 기반 설계(Source-Grounded Design)라고 부른다. 기술 뉴스에서 종종 보이는 "RAG(Retrieval-Augmented Generation)"라는 용어가 바로 이 방식의 기술적 이름이다. 쉽게 말하면, AI가 답을 만들기 전에 먼저 내 자료에서 관련 정보를 찾아오고(Retrieval), 그 정보를 바탕으로 답을 생성(Generation)하는 구조다. 이름이 어렵지, 하는 말은 간단하다. 내가 안 준 건 보지 않는다.</w:t>
      </w:r>
    </w:p>
    <w:p>
      <w:pPr>
        <w:spacing w:before="0" w:after="120" w:line="288" w:lineRule="auto"/>
      </w:pPr>
      <w:r>
        <w:rPr>
          <w:rFonts w:ascii="Pretendard" w:hAnsi="Pretendard" w:eastAsia="Pretendard"/>
          <w:b w:val="0"/>
          <w:i w:val="0"/>
          <w:color w:val="000000"/>
          <w:sz w:val="22"/>
        </w:rPr>
        <w:t>이 설계가 만들어내는 결과는 두 가지다.</w:t>
      </w:r>
    </w:p>
    <w:p>
      <w:pPr>
        <w:spacing w:before="0" w:after="120" w:line="288" w:lineRule="auto"/>
      </w:pPr>
      <w:r>
        <w:rPr>
          <w:rFonts w:ascii="Pretendard" w:hAnsi="Pretendard" w:eastAsia="Pretendard"/>
          <w:b/>
          <w:i w:val="0"/>
          <w:color w:val="000000"/>
          <w:sz w:val="22"/>
        </w:rPr>
        <w:t>첫째, 환각(Hallucination)이 현저히 줄어든다.</w:t>
      </w:r>
      <w:r>
        <w:rPr>
          <w:rFonts w:ascii="Pretendard" w:hAnsi="Pretendard" w:eastAsia="Pretendard"/>
          <w:b w:val="0"/>
          <w:i w:val="0"/>
          <w:color w:val="000000"/>
          <w:sz w:val="22"/>
        </w:rPr>
        <w:t xml:space="preserve"> 환각이란, 쉽게 말하면 AI가 없는 내용을 있는 것처럼 지어내는 현상이다. 일상에서 쓰는 "환각"과는 의미가 다르다. AI 분야에서는 "사실이 아닌 것을 사실처럼 자신 있게 답하는 것"을 환각이라고 부른다. ChatGPT에게 "우리 회사 3분기 매출이 얼마야?"라고 물으면, 실제 데이터를 모르면서도 그럴듯한 숫자를 지어낼 수 있다. 그게 환각이다. 노트북LM은 내가 올린 보고서에 3분기 매출이 적혀 있으면 그 숫자를 알려주고, 없으면 "소스에 해당 정보가 없습니다"라고 답한다. 솔직한 비서인 셈이다.</w:t>
      </w:r>
    </w:p>
    <w:p>
      <w:pPr>
        <w:spacing w:before="0" w:after="120" w:line="288" w:lineRule="auto"/>
      </w:pPr>
      <w:r>
        <w:rPr>
          <w:rFonts w:ascii="Pretendard" w:hAnsi="Pretendard" w:eastAsia="Pretendard"/>
          <w:b w:val="0"/>
          <w:i w:val="0"/>
          <w:color w:val="000000"/>
          <w:sz w:val="22"/>
        </w:rPr>
        <w:t>물론 노트북LM도 완벽하지는 않다. Google 공식 안내에서도 "부정확한 정보를 표시할 수 있으므로 답변을 다시 한번 확인하라"고 권고한다. 하지만 소스 밖에서 정보를 끌어오지 않으니, 근본적으로 엉뚱한 이야기를 할 확률이 매우 낮다.</w:t>
      </w:r>
    </w:p>
    <w:p>
      <w:pPr>
        <w:spacing w:before="0" w:after="120" w:line="288" w:lineRule="auto"/>
      </w:pPr>
      <w:r>
        <w:rPr>
          <w:rFonts w:ascii="Pretendard" w:hAnsi="Pretendard" w:eastAsia="Pretendard"/>
          <w:b/>
          <w:i w:val="0"/>
          <w:color w:val="000000"/>
          <w:sz w:val="22"/>
        </w:rPr>
        <w:t>둘째, 답변에 출처가 달린다.</w:t>
      </w:r>
      <w:r>
        <w:rPr>
          <w:rFonts w:ascii="Pretendard" w:hAnsi="Pretendard" w:eastAsia="Pretendard"/>
          <w:b w:val="0"/>
          <w:i w:val="0"/>
          <w:color w:val="000000"/>
          <w:sz w:val="22"/>
        </w:rPr>
        <w:t xml:space="preserve"> 노트북LM의 답변을 보면, 문장마다 숫자 표시가 붙어 있다. 이 숫자를 클릭하면 원문의 해당 위치로 바로 이동한다. "이 내용은 네가 올린 보고서 24페이지에 있는 말이야"라고 알려주는 것이다. 팀장이 이걸 왜 좋아하냐면, 임원에게 보고할 때 "어디서 나온 정보야?"라는 질문에 바로 답할 수 있기 때문이다.</w:t>
      </w:r>
    </w:p>
    <w:p>
      <w:pPr>
        <w:pStyle w:val="Heading4"/>
        <w:spacing w:before="240" w:after="80" w:line="288" w:lineRule="auto"/>
      </w:pPr>
      <w:r>
        <w:rPr>
          <w:rFonts w:ascii="Pretendard" w:hAnsi="Pretendard" w:eastAsia="Pretendard"/>
          <w:b/>
          <w:i w:val="0"/>
          <w:color w:val="2E75B6"/>
          <w:sz w:val="24"/>
        </w:rPr>
        <w:t>프라이버시, 이것도 알아둬야 한다: 회사 기밀 문서를 올려도 괜찮은가?</w:t>
      </w:r>
    </w:p>
    <w:p>
      <w:pPr>
        <w:spacing w:before="0" w:after="120" w:line="288" w:lineRule="auto"/>
      </w:pPr>
      <w:r>
        <w:rPr>
          <w:rFonts w:ascii="Pretendard" w:hAnsi="Pretendard" w:eastAsia="Pretendard"/>
          <w:b w:val="0"/>
          <w:i w:val="0"/>
          <w:color w:val="000000"/>
          <w:sz w:val="22"/>
        </w:rPr>
        <w:t>팀장이 AI 도구를 도입할 때 가장 먼저 걱정하는 것이 하나 있다. "우리 회사 자료를 올려도 괜찮은 거야?" 이것은 예민한 질문이 아니라, 당연히 해야 할 질문이다. 팀장이 이 질문에 답할 수 있어야 팀에 도구를 소개할 수 있다. 그래서 여기에서 확실하게 정리하겠다.</w:t>
      </w:r>
    </w:p>
    <w:p>
      <w:pPr>
        <w:spacing w:before="0" w:after="120" w:line="288" w:lineRule="auto"/>
      </w:pPr>
      <w:r>
        <w:rPr>
          <w:rFonts w:ascii="Pretendard" w:hAnsi="Pretendard" w:eastAsia="Pretendard"/>
          <w:b/>
          <w:i w:val="0"/>
          <w:color w:val="000000"/>
          <w:sz w:val="22"/>
        </w:rPr>
        <w:t>구글의 데이터 정책, 핵심만 정리하면 이렇다.</w:t>
      </w:r>
    </w:p>
    <w:p>
      <w:pPr>
        <w:spacing w:before="0" w:after="120" w:line="288" w:lineRule="auto"/>
      </w:pPr>
      <w:r>
        <w:rPr>
          <w:rFonts w:ascii="Pretendard" w:hAnsi="Pretendard" w:eastAsia="Pretendard"/>
          <w:b w:val="0"/>
          <w:i w:val="0"/>
          <w:color w:val="000000"/>
          <w:sz w:val="22"/>
        </w:rPr>
        <w:t>노트북LM은 구글이 운영하는 서비스인데, 사용자가 올린 데이터를 AI 모델 학습에 사용하지 않는다고 명시하고 있다. 이것이 핵심이다. 내가 올린 보고서, 기획서, 회의록이 AI의 학습 데이터로 들어가서 다른 사람의 답변에 나타날 걱정은 없다. ChatGPT의 경우 기본 설정에서는 대화 내용이 모델 학습에 활용될 수 있어서, 이를 원하지 않으면 별도로 설정(옵트아웃, Opt-out)을 해야 한다. 노트북LM은 그런 설정이 필요 없다. 내 자료는 내 노트북 안에만 머문다.</w:t>
      </w:r>
    </w:p>
    <w:p>
      <w:pPr>
        <w:spacing w:before="0" w:after="120" w:line="288" w:lineRule="auto"/>
      </w:pPr>
      <w:r>
        <w:rPr>
          <w:rFonts w:ascii="Pretendard" w:hAnsi="Pretendard" w:eastAsia="Pretendard"/>
          <w:b/>
          <w:i w:val="0"/>
          <w:color w:val="000000"/>
          <w:sz w:val="22"/>
        </w:rPr>
        <w:t>기업용 플랜의 보안은 한 단계 더 높다.</w:t>
      </w:r>
    </w:p>
    <w:p>
      <w:pPr>
        <w:spacing w:before="0" w:after="120" w:line="288" w:lineRule="auto"/>
      </w:pPr>
      <w:r>
        <w:rPr>
          <w:rFonts w:ascii="Pretendard" w:hAnsi="Pretendard" w:eastAsia="Pretendard"/>
          <w:b w:val="0"/>
          <w:i w:val="0"/>
          <w:color w:val="000000"/>
          <w:sz w:val="22"/>
        </w:rPr>
        <w:t>구글 워크스페이스 Enterprise(기업용) 플랜의 경우, 조직의 데이터 관리 정책이 그대로 적용된다. 기업의 IT 관리자가 설정한 보안 규정, 데이터 보존 정책, 접근 권한 관리가 노트북LM에도 동일하게 적용된다는 뜻이다. 즉, 이미 구글 워크스페이스를 쓰고 있는 회사라면, 노트북LM도 같은 보안 울타리 안에서 동작한다.</w:t>
      </w:r>
    </w:p>
    <w:p>
      <w:pPr>
        <w:spacing w:before="0" w:after="120" w:line="288" w:lineRule="auto"/>
      </w:pPr>
      <w:r>
        <w:rPr>
          <w:rFonts w:ascii="Pretendard" w:hAnsi="Pretendard" w:eastAsia="Pretendard"/>
          <w:b/>
          <w:i w:val="0"/>
          <w:color w:val="000000"/>
          <w:sz w:val="22"/>
        </w:rPr>
        <w:t>그러면 뭘 올려도 되고, 뭘 올리면 안 되는가?</w:t>
      </w:r>
    </w:p>
    <w:p>
      <w:pPr>
        <w:spacing w:before="0" w:after="120" w:line="288" w:lineRule="auto"/>
      </w:pPr>
      <w:r>
        <w:rPr>
          <w:rFonts w:ascii="Pretendard" w:hAnsi="Pretendard" w:eastAsia="Pretendard"/>
          <w:b w:val="0"/>
          <w:i w:val="0"/>
          <w:color w:val="000000"/>
          <w:sz w:val="22"/>
        </w:rPr>
        <w:t>클라우드 서비스인 만큼 구글 서버에 데이터가 저장되는 것은 맞다. 극도의 보안이 요구되는 문서까지 올려도 된다는 뜻은 아니다. 아래 기준을 참고하라.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문서 유형</w:t>
            </w:r>
          </w:p>
        </w:tc>
        <w:tc>
          <w:tcPr>
            <w:tcW w:type="dxa" w:w="2381"/>
            <w:shd w:fill="1F4E79" w:val="clear"/>
          </w:tcPr>
          <w:p>
            <w:pPr>
              <w:jc w:val="center"/>
            </w:pPr>
            <w:r/>
            <w:r>
              <w:rPr>
                <w:rFonts w:ascii="Pretendard" w:hAnsi="Pretendard" w:eastAsia="Pretendard"/>
                <w:b/>
                <w:i w:val="0"/>
                <w:color w:val="FFFFFF"/>
                <w:sz w:val="20"/>
              </w:rPr>
              <w:t>업로드 가능 여부</w:t>
            </w:r>
          </w:p>
        </w:tc>
        <w:tc>
          <w:tcPr>
            <w:tcW w:type="dxa" w:w="2381"/>
            <w:shd w:fill="1F4E79" w:val="clear"/>
          </w:tcPr>
          <w:p>
            <w:pPr>
              <w:jc w:val="center"/>
            </w:pPr>
            <w:r/>
            <w:r>
              <w:rPr>
                <w:rFonts w:ascii="Pretendard" w:hAnsi="Pretendard" w:eastAsia="Pretendard"/>
                <w:b/>
                <w:i w:val="0"/>
                <w:color w:val="FFFFFF"/>
                <w:sz w:val="20"/>
              </w:rPr>
              <w:t>비고</w:t>
            </w:r>
          </w:p>
        </w:tc>
      </w:tr>
      <w:tr>
        <w:tc>
          <w:tcPr>
            <w:tcW w:type="dxa" w:w="2381"/>
          </w:tcPr>
          <w:p>
            <w:r/>
            <w:r>
              <w:rPr>
                <w:rFonts w:ascii="Pretendard" w:hAnsi="Pretendard" w:eastAsia="Pretendard"/>
                <w:b w:val="0"/>
                <w:i w:val="0"/>
                <w:color w:val="000000"/>
                <w:sz w:val="20"/>
              </w:rPr>
              <w:t>일반 업무 보고서, 기획서</w:t>
            </w:r>
          </w:p>
        </w:tc>
        <w:tc>
          <w:tcPr>
            <w:tcW w:type="dxa" w:w="2381"/>
          </w:tcPr>
          <w:p>
            <w:r/>
            <w:r>
              <w:rPr>
                <w:rFonts w:ascii="Pretendard" w:hAnsi="Pretendard" w:eastAsia="Pretendard"/>
                <w:b w:val="0"/>
                <w:i w:val="0"/>
                <w:color w:val="000000"/>
                <w:sz w:val="20"/>
              </w:rPr>
              <w:t>가능</w:t>
            </w:r>
          </w:p>
        </w:tc>
        <w:tc>
          <w:tcPr>
            <w:tcW w:type="dxa" w:w="2381"/>
          </w:tcPr>
          <w:p>
            <w:r/>
            <w:r>
              <w:rPr>
                <w:rFonts w:ascii="Pretendard" w:hAnsi="Pretendard" w:eastAsia="Pretendard"/>
                <w:b w:val="0"/>
                <w:i w:val="0"/>
                <w:color w:val="000000"/>
                <w:sz w:val="20"/>
              </w:rPr>
              <w:t>대부분의 업무 문서는 문제없다</w:t>
            </w:r>
          </w:p>
        </w:tc>
      </w:tr>
      <w:tr>
        <w:tc>
          <w:tcPr>
            <w:tcW w:type="dxa" w:w="2381"/>
            <w:shd w:fill="F2F7FB" w:val="clear"/>
          </w:tcPr>
          <w:p>
            <w:r/>
            <w:r>
              <w:rPr>
                <w:rFonts w:ascii="Pretendard" w:hAnsi="Pretendard" w:eastAsia="Pretendard"/>
                <w:b w:val="0"/>
                <w:i w:val="0"/>
                <w:color w:val="000000"/>
                <w:sz w:val="20"/>
              </w:rPr>
              <w:t>회의록, 회의 녹음 파일</w:t>
            </w:r>
          </w:p>
        </w:tc>
        <w:tc>
          <w:tcPr>
            <w:tcW w:type="dxa" w:w="2381"/>
            <w:shd w:fill="F2F7FB" w:val="clear"/>
          </w:tcPr>
          <w:p>
            <w:r/>
            <w:r>
              <w:rPr>
                <w:rFonts w:ascii="Pretendard" w:hAnsi="Pretendard" w:eastAsia="Pretendard"/>
                <w:b w:val="0"/>
                <w:i w:val="0"/>
                <w:color w:val="000000"/>
                <w:sz w:val="20"/>
              </w:rPr>
              <w:t>가능</w:t>
            </w:r>
          </w:p>
        </w:tc>
        <w:tc>
          <w:tcPr>
            <w:tcW w:type="dxa" w:w="2381"/>
            <w:shd w:fill="F2F7FB" w:val="clear"/>
          </w:tcPr>
          <w:p>
            <w:r/>
            <w:r>
              <w:rPr>
                <w:rFonts w:ascii="Pretendard" w:hAnsi="Pretendard" w:eastAsia="Pretendard"/>
                <w:b w:val="0"/>
                <w:i w:val="0"/>
                <w:color w:val="000000"/>
                <w:sz w:val="20"/>
              </w:rPr>
              <w:t>참석자 동의 확인 권장</w:t>
            </w:r>
          </w:p>
        </w:tc>
      </w:tr>
      <w:tr>
        <w:tc>
          <w:tcPr>
            <w:tcW w:type="dxa" w:w="2381"/>
          </w:tcPr>
          <w:p>
            <w:r/>
            <w:r>
              <w:rPr>
                <w:rFonts w:ascii="Pretendard" w:hAnsi="Pretendard" w:eastAsia="Pretendard"/>
                <w:b w:val="0"/>
                <w:i w:val="0"/>
                <w:color w:val="000000"/>
                <w:sz w:val="20"/>
              </w:rPr>
              <w:t>공개된 산업 보고서, 뉴스 기사</w:t>
            </w:r>
          </w:p>
        </w:tc>
        <w:tc>
          <w:tcPr>
            <w:tcW w:type="dxa" w:w="2381"/>
          </w:tcPr>
          <w:p>
            <w:r/>
            <w:r>
              <w:rPr>
                <w:rFonts w:ascii="Pretendard" w:hAnsi="Pretendard" w:eastAsia="Pretendard"/>
                <w:b w:val="0"/>
                <w:i w:val="0"/>
                <w:color w:val="000000"/>
                <w:sz w:val="20"/>
              </w:rPr>
              <w:t>가능</w:t>
            </w:r>
          </w:p>
        </w:tc>
        <w:tc>
          <w:tcPr>
            <w:tcW w:type="dxa" w:w="2381"/>
          </w:tcPr>
          <w:p>
            <w:r/>
            <w:r>
              <w:rPr>
                <w:rFonts w:ascii="Pretendard" w:hAnsi="Pretendard" w:eastAsia="Pretendard"/>
                <w:b w:val="0"/>
                <w:i w:val="0"/>
                <w:color w:val="000000"/>
                <w:sz w:val="20"/>
              </w:rPr>
              <w:t>이미 공개된 정보이므로 문제없다</w:t>
            </w:r>
          </w:p>
        </w:tc>
      </w:tr>
      <w:tr>
        <w:tc>
          <w:tcPr>
            <w:tcW w:type="dxa" w:w="2381"/>
            <w:shd w:fill="F2F7FB" w:val="clear"/>
          </w:tcPr>
          <w:p>
            <w:r/>
            <w:r>
              <w:rPr>
                <w:rFonts w:ascii="Pretendard" w:hAnsi="Pretendard" w:eastAsia="Pretendard"/>
                <w:b w:val="0"/>
                <w:i w:val="0"/>
                <w:color w:val="000000"/>
                <w:sz w:val="20"/>
              </w:rPr>
              <w:t>경쟁사 공시 자료, IR 보고서</w:t>
            </w:r>
          </w:p>
        </w:tc>
        <w:tc>
          <w:tcPr>
            <w:tcW w:type="dxa" w:w="2381"/>
            <w:shd w:fill="F2F7FB" w:val="clear"/>
          </w:tcPr>
          <w:p>
            <w:r/>
            <w:r>
              <w:rPr>
                <w:rFonts w:ascii="Pretendard" w:hAnsi="Pretendard" w:eastAsia="Pretendard"/>
                <w:b w:val="0"/>
                <w:i w:val="0"/>
                <w:color w:val="000000"/>
                <w:sz w:val="20"/>
              </w:rPr>
              <w:t>가능</w:t>
            </w:r>
          </w:p>
        </w:tc>
        <w:tc>
          <w:tcPr>
            <w:tcW w:type="dxa" w:w="2381"/>
            <w:shd w:fill="F2F7FB" w:val="clear"/>
          </w:tcPr>
          <w:p>
            <w:r/>
            <w:r>
              <w:rPr>
                <w:rFonts w:ascii="Pretendard" w:hAnsi="Pretendard" w:eastAsia="Pretendard"/>
                <w:b w:val="0"/>
                <w:i w:val="0"/>
                <w:color w:val="000000"/>
                <w:sz w:val="20"/>
              </w:rPr>
              <w:t>공개 정보이므로 가능</w:t>
            </w:r>
          </w:p>
        </w:tc>
      </w:tr>
      <w:tr>
        <w:tc>
          <w:tcPr>
            <w:tcW w:type="dxa" w:w="2381"/>
          </w:tcPr>
          <w:p>
            <w:r/>
            <w:r>
              <w:rPr>
                <w:rFonts w:ascii="Pretendard" w:hAnsi="Pretendard" w:eastAsia="Pretendard"/>
                <w:b w:val="0"/>
                <w:i w:val="0"/>
                <w:color w:val="000000"/>
                <w:sz w:val="20"/>
              </w:rPr>
              <w:t>인사 정보가 포함된 문서 (개인 연봉, 평가 등)</w:t>
            </w:r>
          </w:p>
        </w:tc>
        <w:tc>
          <w:tcPr>
            <w:tcW w:type="dxa" w:w="2381"/>
          </w:tcPr>
          <w:p>
            <w:r/>
            <w:r>
              <w:rPr>
                <w:rFonts w:ascii="Pretendard" w:hAnsi="Pretendard" w:eastAsia="Pretendard"/>
                <w:b w:val="0"/>
                <w:i w:val="0"/>
                <w:color w:val="000000"/>
                <w:sz w:val="20"/>
              </w:rPr>
              <w:t>주의 필요</w:t>
            </w:r>
          </w:p>
        </w:tc>
        <w:tc>
          <w:tcPr>
            <w:tcW w:type="dxa" w:w="2381"/>
          </w:tcPr>
          <w:p>
            <w:r/>
            <w:r>
              <w:rPr>
                <w:rFonts w:ascii="Pretendard" w:hAnsi="Pretendard" w:eastAsia="Pretendard"/>
                <w:b w:val="0"/>
                <w:i w:val="0"/>
                <w:color w:val="000000"/>
                <w:sz w:val="20"/>
              </w:rPr>
              <w:t>개인정보 보호법 검토 후 결정</w:t>
            </w:r>
          </w:p>
        </w:tc>
      </w:tr>
      <w:tr>
        <w:tc>
          <w:tcPr>
            <w:tcW w:type="dxa" w:w="2381"/>
            <w:shd w:fill="F2F7FB" w:val="clear"/>
          </w:tcPr>
          <w:p>
            <w:r/>
            <w:r>
              <w:rPr>
                <w:rFonts w:ascii="Pretendard" w:hAnsi="Pretendard" w:eastAsia="Pretendard"/>
                <w:b w:val="0"/>
                <w:i w:val="0"/>
                <w:color w:val="000000"/>
                <w:sz w:val="20"/>
              </w:rPr>
              <w:t>극비 등급 문서 (군사 기밀, 미공개 M&amp;A 자료 등)</w:t>
            </w:r>
          </w:p>
        </w:tc>
        <w:tc>
          <w:tcPr>
            <w:tcW w:type="dxa" w:w="2381"/>
            <w:shd w:fill="F2F7FB" w:val="clear"/>
          </w:tcPr>
          <w:p>
            <w:r/>
            <w:r>
              <w:rPr>
                <w:rFonts w:ascii="Pretendard" w:hAnsi="Pretendard" w:eastAsia="Pretendard"/>
                <w:b w:val="0"/>
                <w:i w:val="0"/>
                <w:color w:val="000000"/>
                <w:sz w:val="20"/>
              </w:rPr>
              <w:t>업로드 금지</w:t>
            </w:r>
          </w:p>
        </w:tc>
        <w:tc>
          <w:tcPr>
            <w:tcW w:type="dxa" w:w="2381"/>
            <w:shd w:fill="F2F7FB" w:val="clear"/>
          </w:tcPr>
          <w:p>
            <w:r/>
            <w:r>
              <w:rPr>
                <w:rFonts w:ascii="Pretendard" w:hAnsi="Pretendard" w:eastAsia="Pretendard"/>
                <w:b w:val="0"/>
                <w:i w:val="0"/>
                <w:color w:val="000000"/>
                <w:sz w:val="20"/>
              </w:rPr>
              <w:t>어떤 클라우드 서비스에도 올리면 안 된다</w:t>
            </w:r>
          </w:p>
        </w:tc>
      </w:tr>
      <w:tr>
        <w:tc>
          <w:tcPr>
            <w:tcW w:type="dxa" w:w="2381"/>
          </w:tcPr>
          <w:p>
            <w:r/>
            <w:r>
              <w:rPr>
                <w:rFonts w:ascii="Pretendard" w:hAnsi="Pretendard" w:eastAsia="Pretendard"/>
                <w:b w:val="0"/>
                <w:i w:val="0"/>
                <w:color w:val="000000"/>
                <w:sz w:val="20"/>
              </w:rPr>
              <w:t>의료 개인정보, 환자 데이터</w:t>
            </w:r>
          </w:p>
        </w:tc>
        <w:tc>
          <w:tcPr>
            <w:tcW w:type="dxa" w:w="2381"/>
          </w:tcPr>
          <w:p>
            <w:r/>
            <w:r>
              <w:rPr>
                <w:rFonts w:ascii="Pretendard" w:hAnsi="Pretendard" w:eastAsia="Pretendard"/>
                <w:b w:val="0"/>
                <w:i w:val="0"/>
                <w:color w:val="000000"/>
                <w:sz w:val="20"/>
              </w:rPr>
              <w:t>업로드 금지</w:t>
            </w:r>
          </w:p>
        </w:tc>
        <w:tc>
          <w:tcPr>
            <w:tcW w:type="dxa" w:w="2381"/>
          </w:tcPr>
          <w:p>
            <w:r/>
            <w:r>
              <w:rPr>
                <w:rFonts w:ascii="Pretendard" w:hAnsi="Pretendard" w:eastAsia="Pretendard"/>
                <w:b w:val="0"/>
                <w:i w:val="0"/>
                <w:color w:val="000000"/>
                <w:sz w:val="20"/>
              </w:rPr>
              <w:t>별도의 의료 정보 보호 규정 적용</w:t>
            </w:r>
          </w:p>
        </w:tc>
      </w:tr>
    </w:tbl>
    <w:p/>
    <w:p>
      <w:pPr>
        <w:spacing w:before="0" w:after="120" w:line="288" w:lineRule="auto"/>
      </w:pPr>
      <w:r>
        <w:rPr>
          <w:rFonts w:ascii="Pretendard" w:hAnsi="Pretendard" w:eastAsia="Pretendard"/>
          <w:b/>
          <w:i w:val="0"/>
          <w:color w:val="000000"/>
          <w:sz w:val="22"/>
        </w:rPr>
        <w:t>내가 팀에 도입할 때 쓴 방법:</w:t>
      </w:r>
      <w:r>
        <w:rPr>
          <w:rFonts w:ascii="Pretendard" w:hAnsi="Pretendard" w:eastAsia="Pretendard"/>
          <w:b w:val="0"/>
          <w:i w:val="0"/>
          <w:color w:val="000000"/>
          <w:sz w:val="22"/>
        </w:rPr>
        <w:t xml:space="preserve"> 먼저 사내 보안팀과 협의해서 "업로드 가능 문서 등급"을 정했다. 일반, 대외비, 극비 세 등급 중에서 "일반"과 "대외비(단, 개인정보 미포함)"까지는 업로드 가능하다는 가이드라인을 만들었다. 이 한 장짜리 가이드라인이 있으면, 팀원들도 "이거 올려도 돼?"를 매번 물어보지 않아도 된다. 임원에게 도구 도입을 제안할 때도 "보안까지 확인하고 왔습니다"라는 한마디가 설득력을 크게 높여준다.</w:t>
      </w:r>
    </w:p>
    <w:p>
      <w:pPr>
        <w:spacing w:before="0" w:after="120" w:line="288" w:lineRule="auto"/>
      </w:pPr>
      <w:r>
        <w:rPr>
          <w:rFonts w:ascii="Pretendard" w:hAnsi="Pretendard" w:eastAsia="Pretendard"/>
          <w:b w:val="0"/>
          <w:i w:val="0"/>
          <w:color w:val="000000"/>
          <w:sz w:val="22"/>
        </w:rPr>
        <w:t>자, 이제 세 도구의 차이를 한 장으로 정리해보자.</w:t>
      </w:r>
    </w:p>
    <w:p>
      <w:pPr>
        <w:pStyle w:val="Heading4"/>
        <w:spacing w:before="240" w:after="80" w:line="288" w:lineRule="auto"/>
      </w:pPr>
      <w:r>
        <w:rPr>
          <w:rFonts w:ascii="Pretendard" w:hAnsi="Pretendard" w:eastAsia="Pretendard"/>
          <w:b/>
          <w:i w:val="0"/>
          <w:color w:val="2E75B6"/>
          <w:sz w:val="24"/>
        </w:rPr>
        <w:t>세 도구 비교표</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비교 항목</w:t>
            </w:r>
          </w:p>
        </w:tc>
        <w:tc>
          <w:tcPr>
            <w:tcW w:type="dxa" w:w="1786"/>
            <w:shd w:fill="1F4E79" w:val="clear"/>
          </w:tcPr>
          <w:p>
            <w:pPr>
              <w:jc w:val="center"/>
            </w:pPr>
            <w:r/>
            <w:r>
              <w:rPr>
                <w:rFonts w:ascii="Pretendard" w:hAnsi="Pretendard" w:eastAsia="Pretendard"/>
                <w:b/>
                <w:i w:val="0"/>
                <w:color w:val="FFFFFF"/>
                <w:sz w:val="20"/>
              </w:rPr>
              <w:t>NotebookLM</w:t>
            </w:r>
          </w:p>
        </w:tc>
        <w:tc>
          <w:tcPr>
            <w:tcW w:type="dxa" w:w="1786"/>
            <w:shd w:fill="1F4E79" w:val="clear"/>
          </w:tcPr>
          <w:p>
            <w:pPr>
              <w:jc w:val="center"/>
            </w:pPr>
            <w:r/>
            <w:r>
              <w:rPr>
                <w:rFonts w:ascii="Pretendard" w:hAnsi="Pretendard" w:eastAsia="Pretendard"/>
                <w:b/>
                <w:i w:val="0"/>
                <w:color w:val="FFFFFF"/>
                <w:sz w:val="20"/>
              </w:rPr>
              <w:t>ChatGPT</w:t>
            </w:r>
          </w:p>
        </w:tc>
        <w:tc>
          <w:tcPr>
            <w:tcW w:type="dxa" w:w="1786"/>
            <w:shd w:fill="1F4E79" w:val="clear"/>
          </w:tcPr>
          <w:p>
            <w:pPr>
              <w:jc w:val="center"/>
            </w:pPr>
            <w:r/>
            <w:r>
              <w:rPr>
                <w:rFonts w:ascii="Pretendard" w:hAnsi="Pretendard" w:eastAsia="Pretendard"/>
                <w:b/>
                <w:i w:val="0"/>
                <w:color w:val="FFFFFF"/>
                <w:sz w:val="20"/>
              </w:rPr>
              <w:t>Perplexity</w:t>
            </w:r>
          </w:p>
        </w:tc>
      </w:tr>
      <w:tr>
        <w:tc>
          <w:tcPr>
            <w:tcW w:type="dxa" w:w="1786"/>
          </w:tcPr>
          <w:p>
            <w:r/>
            <w:r>
              <w:rPr>
                <w:rFonts w:ascii="Pretendard" w:hAnsi="Pretendard" w:eastAsia="Pretendard"/>
                <w:b w:val="0"/>
                <w:i w:val="0"/>
                <w:color w:val="000000"/>
                <w:sz w:val="20"/>
              </w:rPr>
              <w:t>데이터 소스</w:t>
            </w:r>
          </w:p>
        </w:tc>
        <w:tc>
          <w:tcPr>
            <w:tcW w:type="dxa" w:w="1786"/>
          </w:tcPr>
          <w:p>
            <w:r/>
            <w:r>
              <w:rPr>
                <w:rFonts w:ascii="Pretendard" w:hAnsi="Pretendard" w:eastAsia="Pretendard"/>
                <w:b w:val="0"/>
                <w:i w:val="0"/>
                <w:color w:val="000000"/>
                <w:sz w:val="20"/>
              </w:rPr>
              <w:t>내가 올린 자료만</w:t>
            </w:r>
          </w:p>
        </w:tc>
        <w:tc>
          <w:tcPr>
            <w:tcW w:type="dxa" w:w="1786"/>
          </w:tcPr>
          <w:p>
            <w:r/>
            <w:r>
              <w:rPr>
                <w:rFonts w:ascii="Pretendard" w:hAnsi="Pretendard" w:eastAsia="Pretendard"/>
                <w:b w:val="0"/>
                <w:i w:val="0"/>
                <w:color w:val="000000"/>
                <w:sz w:val="20"/>
              </w:rPr>
              <w:t>인터넷 전체 학습 데이터</w:t>
            </w:r>
          </w:p>
        </w:tc>
        <w:tc>
          <w:tcPr>
            <w:tcW w:type="dxa" w:w="1786"/>
          </w:tcPr>
          <w:p>
            <w:r/>
            <w:r>
              <w:rPr>
                <w:rFonts w:ascii="Pretendard" w:hAnsi="Pretendard" w:eastAsia="Pretendard"/>
                <w:b w:val="0"/>
                <w:i w:val="0"/>
                <w:color w:val="000000"/>
                <w:sz w:val="20"/>
              </w:rPr>
              <w:t>실시간 웹 검색</w:t>
            </w:r>
          </w:p>
        </w:tc>
      </w:tr>
      <w:tr>
        <w:tc>
          <w:tcPr>
            <w:tcW w:type="dxa" w:w="1786"/>
            <w:shd w:fill="F2F7FB" w:val="clear"/>
          </w:tcPr>
          <w:p>
            <w:r/>
            <w:r>
              <w:rPr>
                <w:rFonts w:ascii="Pretendard" w:hAnsi="Pretendard" w:eastAsia="Pretendard"/>
                <w:b w:val="0"/>
                <w:i w:val="0"/>
                <w:color w:val="000000"/>
                <w:sz w:val="20"/>
              </w:rPr>
              <w:t>핵심 강점</w:t>
            </w:r>
          </w:p>
        </w:tc>
        <w:tc>
          <w:tcPr>
            <w:tcW w:type="dxa" w:w="1786"/>
            <w:shd w:fill="F2F7FB" w:val="clear"/>
          </w:tcPr>
          <w:p>
            <w:r/>
            <w:r>
              <w:rPr>
                <w:rFonts w:ascii="Pretendard" w:hAnsi="Pretendard" w:eastAsia="Pretendard"/>
                <w:b w:val="0"/>
                <w:i w:val="0"/>
                <w:color w:val="000000"/>
                <w:sz w:val="20"/>
              </w:rPr>
              <w:t>내 자료 분석, 환각 최소화</w:t>
            </w:r>
          </w:p>
        </w:tc>
        <w:tc>
          <w:tcPr>
            <w:tcW w:type="dxa" w:w="1786"/>
            <w:shd w:fill="F2F7FB" w:val="clear"/>
          </w:tcPr>
          <w:p>
            <w:r/>
            <w:r>
              <w:rPr>
                <w:rFonts w:ascii="Pretendard" w:hAnsi="Pretendard" w:eastAsia="Pretendard"/>
                <w:b w:val="0"/>
                <w:i w:val="0"/>
                <w:color w:val="000000"/>
                <w:sz w:val="20"/>
              </w:rPr>
              <w:t>범용 콘텐츠 생성, 아이디어 발상</w:t>
            </w:r>
          </w:p>
        </w:tc>
        <w:tc>
          <w:tcPr>
            <w:tcW w:type="dxa" w:w="1786"/>
            <w:shd w:fill="F2F7FB" w:val="clear"/>
          </w:tcPr>
          <w:p>
            <w:r/>
            <w:r>
              <w:rPr>
                <w:rFonts w:ascii="Pretendard" w:hAnsi="Pretendard" w:eastAsia="Pretendard"/>
                <w:b w:val="0"/>
                <w:i w:val="0"/>
                <w:color w:val="000000"/>
                <w:sz w:val="20"/>
              </w:rPr>
              <w:t>최신 정보 검색, 출처 인용</w:t>
            </w:r>
          </w:p>
        </w:tc>
      </w:tr>
      <w:tr>
        <w:tc>
          <w:tcPr>
            <w:tcW w:type="dxa" w:w="1786"/>
          </w:tcPr>
          <w:p>
            <w:r/>
            <w:r>
              <w:rPr>
                <w:rFonts w:ascii="Pretendard" w:hAnsi="Pretendard" w:eastAsia="Pretendard"/>
                <w:b w:val="0"/>
                <w:i w:val="0"/>
                <w:color w:val="000000"/>
                <w:sz w:val="20"/>
              </w:rPr>
              <w:t>환각 위험</w:t>
            </w:r>
          </w:p>
        </w:tc>
        <w:tc>
          <w:tcPr>
            <w:tcW w:type="dxa" w:w="1786"/>
          </w:tcPr>
          <w:p>
            <w:r/>
            <w:r>
              <w:rPr>
                <w:rFonts w:ascii="Pretendard" w:hAnsi="Pretendard" w:eastAsia="Pretendard"/>
                <w:b w:val="0"/>
                <w:i w:val="0"/>
                <w:color w:val="000000"/>
                <w:sz w:val="20"/>
              </w:rPr>
              <w:t>매우 낮음 (소스 기반)</w:t>
            </w:r>
          </w:p>
        </w:tc>
        <w:tc>
          <w:tcPr>
            <w:tcW w:type="dxa" w:w="1786"/>
          </w:tcPr>
          <w:p>
            <w:r/>
            <w:r>
              <w:rPr>
                <w:rFonts w:ascii="Pretendard" w:hAnsi="Pretendard" w:eastAsia="Pretendard"/>
                <w:b w:val="0"/>
                <w:i w:val="0"/>
                <w:color w:val="000000"/>
                <w:sz w:val="20"/>
              </w:rPr>
              <w:t>보통 (학습 데이터 기반)</w:t>
            </w:r>
          </w:p>
        </w:tc>
        <w:tc>
          <w:tcPr>
            <w:tcW w:type="dxa" w:w="1786"/>
          </w:tcPr>
          <w:p>
            <w:r/>
            <w:r>
              <w:rPr>
                <w:rFonts w:ascii="Pretendard" w:hAnsi="Pretendard" w:eastAsia="Pretendard"/>
                <w:b w:val="0"/>
                <w:i w:val="0"/>
                <w:color w:val="000000"/>
                <w:sz w:val="20"/>
              </w:rPr>
              <w:t>낮음 (검색 기반)</w:t>
            </w:r>
          </w:p>
        </w:tc>
      </w:tr>
      <w:tr>
        <w:tc>
          <w:tcPr>
            <w:tcW w:type="dxa" w:w="1786"/>
            <w:shd w:fill="F2F7FB" w:val="clear"/>
          </w:tcPr>
          <w:p>
            <w:r/>
            <w:r>
              <w:rPr>
                <w:rFonts w:ascii="Pretendard" w:hAnsi="Pretendard" w:eastAsia="Pretendard"/>
                <w:b w:val="0"/>
                <w:i w:val="0"/>
                <w:color w:val="000000"/>
                <w:sz w:val="20"/>
              </w:rPr>
              <w:t>프라이버시</w:t>
            </w:r>
          </w:p>
        </w:tc>
        <w:tc>
          <w:tcPr>
            <w:tcW w:type="dxa" w:w="1786"/>
            <w:shd w:fill="F2F7FB" w:val="clear"/>
          </w:tcPr>
          <w:p>
            <w:r/>
            <w:r>
              <w:rPr>
                <w:rFonts w:ascii="Pretendard" w:hAnsi="Pretendard" w:eastAsia="Pretendard"/>
                <w:b w:val="0"/>
                <w:i w:val="0"/>
                <w:color w:val="000000"/>
                <w:sz w:val="20"/>
              </w:rPr>
              <w:t>높음 (모델 학습 미사용)</w:t>
            </w:r>
          </w:p>
        </w:tc>
        <w:tc>
          <w:tcPr>
            <w:tcW w:type="dxa" w:w="1786"/>
            <w:shd w:fill="F2F7FB" w:val="clear"/>
          </w:tcPr>
          <w:p>
            <w:r/>
            <w:r>
              <w:rPr>
                <w:rFonts w:ascii="Pretendard" w:hAnsi="Pretendard" w:eastAsia="Pretendard"/>
                <w:b w:val="0"/>
                <w:i w:val="0"/>
                <w:color w:val="000000"/>
                <w:sz w:val="20"/>
              </w:rPr>
              <w:t>옵트아웃 설정 필요</w:t>
            </w:r>
          </w:p>
        </w:tc>
        <w:tc>
          <w:tcPr>
            <w:tcW w:type="dxa" w:w="1786"/>
            <w:shd w:fill="F2F7FB" w:val="clear"/>
          </w:tcPr>
          <w:p>
            <w:r/>
            <w:r>
              <w:rPr>
                <w:rFonts w:ascii="Pretendard" w:hAnsi="Pretendard" w:eastAsia="Pretendard"/>
                <w:b w:val="0"/>
                <w:i w:val="0"/>
                <w:color w:val="000000"/>
                <w:sz w:val="20"/>
              </w:rPr>
              <w:t>검색 기록 저장</w:t>
            </w:r>
          </w:p>
        </w:tc>
      </w:tr>
      <w:tr>
        <w:tc>
          <w:tcPr>
            <w:tcW w:type="dxa" w:w="1786"/>
          </w:tcPr>
          <w:p>
            <w:r/>
            <w:r>
              <w:rPr>
                <w:rFonts w:ascii="Pretendard" w:hAnsi="Pretendard" w:eastAsia="Pretendard"/>
                <w:b w:val="0"/>
                <w:i w:val="0"/>
                <w:color w:val="000000"/>
                <w:sz w:val="20"/>
              </w:rPr>
              <w:t>출처 표시</w:t>
            </w:r>
          </w:p>
        </w:tc>
        <w:tc>
          <w:tcPr>
            <w:tcW w:type="dxa" w:w="1786"/>
          </w:tcPr>
          <w:p>
            <w:r/>
            <w:r>
              <w:rPr>
                <w:rFonts w:ascii="Pretendard" w:hAnsi="Pretendard" w:eastAsia="Pretendard"/>
                <w:b w:val="0"/>
                <w:i w:val="0"/>
                <w:color w:val="000000"/>
                <w:sz w:val="20"/>
              </w:rPr>
              <w:t>원문 위치까지 링크</w:t>
            </w:r>
          </w:p>
        </w:tc>
        <w:tc>
          <w:tcPr>
            <w:tcW w:type="dxa" w:w="1786"/>
          </w:tcPr>
          <w:p>
            <w:r/>
            <w:r>
              <w:rPr>
                <w:rFonts w:ascii="Pretendard" w:hAnsi="Pretendard" w:eastAsia="Pretendard"/>
                <w:b w:val="0"/>
                <w:i w:val="0"/>
                <w:color w:val="000000"/>
                <w:sz w:val="20"/>
              </w:rPr>
              <w:t>없음 (일부 기능 제외)</w:t>
            </w:r>
          </w:p>
        </w:tc>
        <w:tc>
          <w:tcPr>
            <w:tcW w:type="dxa" w:w="1786"/>
          </w:tcPr>
          <w:p>
            <w:r/>
            <w:r>
              <w:rPr>
                <w:rFonts w:ascii="Pretendard" w:hAnsi="Pretendard" w:eastAsia="Pretendard"/>
                <w:b w:val="0"/>
                <w:i w:val="0"/>
                <w:color w:val="000000"/>
                <w:sz w:val="20"/>
              </w:rPr>
              <w:t>웹 출처 링크</w:t>
            </w:r>
          </w:p>
        </w:tc>
      </w:tr>
      <w:tr>
        <w:tc>
          <w:tcPr>
            <w:tcW w:type="dxa" w:w="1786"/>
            <w:shd w:fill="F2F7FB" w:val="clear"/>
          </w:tcPr>
          <w:p>
            <w:r/>
            <w:r>
              <w:rPr>
                <w:rFonts w:ascii="Pretendard" w:hAnsi="Pretendard" w:eastAsia="Pretendard"/>
                <w:b w:val="0"/>
                <w:i w:val="0"/>
                <w:color w:val="000000"/>
                <w:sz w:val="20"/>
              </w:rPr>
              <w:t>멀티미디어 출력</w:t>
            </w:r>
          </w:p>
        </w:tc>
        <w:tc>
          <w:tcPr>
            <w:tcW w:type="dxa" w:w="1786"/>
            <w:shd w:fill="F2F7FB" w:val="clear"/>
          </w:tcPr>
          <w:p>
            <w:r/>
            <w:r>
              <w:rPr>
                <w:rFonts w:ascii="Pretendard" w:hAnsi="Pretendard" w:eastAsia="Pretendard"/>
                <w:b w:val="0"/>
                <w:i w:val="0"/>
                <w:color w:val="000000"/>
                <w:sz w:val="20"/>
              </w:rPr>
              <w:t>오디오, 비디오, 슬라이드, 인포그래픽</w:t>
            </w:r>
          </w:p>
        </w:tc>
        <w:tc>
          <w:tcPr>
            <w:tcW w:type="dxa" w:w="1786"/>
            <w:shd w:fill="F2F7FB" w:val="clear"/>
          </w:tcPr>
          <w:p>
            <w:r/>
            <w:r>
              <w:rPr>
                <w:rFonts w:ascii="Pretendard" w:hAnsi="Pretendard" w:eastAsia="Pretendard"/>
                <w:b w:val="0"/>
                <w:i w:val="0"/>
                <w:color w:val="000000"/>
                <w:sz w:val="20"/>
              </w:rPr>
              <w:t>텍스트, 이미지</w:t>
            </w:r>
          </w:p>
        </w:tc>
        <w:tc>
          <w:tcPr>
            <w:tcW w:type="dxa" w:w="1786"/>
            <w:shd w:fill="F2F7FB" w:val="clear"/>
          </w:tcPr>
          <w:p>
            <w:r/>
            <w:r>
              <w:rPr>
                <w:rFonts w:ascii="Pretendard" w:hAnsi="Pretendard" w:eastAsia="Pretendard"/>
                <w:b w:val="0"/>
                <w:i w:val="0"/>
                <w:color w:val="000000"/>
                <w:sz w:val="20"/>
              </w:rPr>
              <w:t>텍스트, 출처 링크</w:t>
            </w:r>
          </w:p>
        </w:tc>
      </w:tr>
      <w:tr>
        <w:tc>
          <w:tcPr>
            <w:tcW w:type="dxa" w:w="1786"/>
          </w:tcPr>
          <w:p>
            <w:r/>
            <w:r>
              <w:rPr>
                <w:rFonts w:ascii="Pretendard" w:hAnsi="Pretendard" w:eastAsia="Pretendard"/>
                <w:b w:val="0"/>
                <w:i w:val="0"/>
                <w:color w:val="000000"/>
                <w:sz w:val="20"/>
              </w:rPr>
              <w:t>최적 사용 사례</w:t>
            </w:r>
          </w:p>
        </w:tc>
        <w:tc>
          <w:tcPr>
            <w:tcW w:type="dxa" w:w="1786"/>
          </w:tcPr>
          <w:p>
            <w:r/>
            <w:r>
              <w:rPr>
                <w:rFonts w:ascii="Pretendard" w:hAnsi="Pretendard" w:eastAsia="Pretendard"/>
                <w:b w:val="0"/>
                <w:i w:val="0"/>
                <w:color w:val="000000"/>
                <w:sz w:val="20"/>
              </w:rPr>
              <w:t>내부 문서 분석, 리서치 정리</w:t>
            </w:r>
          </w:p>
        </w:tc>
        <w:tc>
          <w:tcPr>
            <w:tcW w:type="dxa" w:w="1786"/>
          </w:tcPr>
          <w:p>
            <w:r/>
            <w:r>
              <w:rPr>
                <w:rFonts w:ascii="Pretendard" w:hAnsi="Pretendard" w:eastAsia="Pretendard"/>
                <w:b w:val="0"/>
                <w:i w:val="0"/>
                <w:color w:val="000000"/>
                <w:sz w:val="20"/>
              </w:rPr>
              <w:t>창의적 글쓰기, 코딩, 다목적</w:t>
            </w:r>
          </w:p>
        </w:tc>
        <w:tc>
          <w:tcPr>
            <w:tcW w:type="dxa" w:w="1786"/>
          </w:tcPr>
          <w:p>
            <w:r/>
            <w:r>
              <w:rPr>
                <w:rFonts w:ascii="Pretendard" w:hAnsi="Pretendard" w:eastAsia="Pretendard"/>
                <w:b w:val="0"/>
                <w:i w:val="0"/>
                <w:color w:val="000000"/>
                <w:sz w:val="20"/>
              </w:rPr>
              <w:t>최신 트렌드 조사, 팩트체크</w:t>
            </w:r>
          </w:p>
        </w:tc>
      </w:tr>
      <w:tr>
        <w:tc>
          <w:tcPr>
            <w:tcW w:type="dxa" w:w="1786"/>
            <w:shd w:fill="F2F7FB" w:val="clear"/>
          </w:tcPr>
          <w:p>
            <w:r/>
            <w:r>
              <w:rPr>
                <w:rFonts w:ascii="Pretendard" w:hAnsi="Pretendard" w:eastAsia="Pretendard"/>
                <w:b w:val="0"/>
                <w:i w:val="0"/>
                <w:color w:val="000000"/>
                <w:sz w:val="20"/>
              </w:rPr>
              <w:t>요금</w:t>
            </w:r>
          </w:p>
        </w:tc>
        <w:tc>
          <w:tcPr>
            <w:tcW w:type="dxa" w:w="1786"/>
            <w:shd w:fill="F2F7FB" w:val="clear"/>
          </w:tcPr>
          <w:p>
            <w:r/>
            <w:r>
              <w:rPr>
                <w:rFonts w:ascii="Pretendard" w:hAnsi="Pretendard" w:eastAsia="Pretendard"/>
                <w:b w:val="0"/>
                <w:i w:val="0"/>
                <w:color w:val="000000"/>
                <w:sz w:val="20"/>
              </w:rPr>
              <w:t>무료~$249.99/월</w:t>
            </w:r>
          </w:p>
        </w:tc>
        <w:tc>
          <w:tcPr>
            <w:tcW w:type="dxa" w:w="1786"/>
            <w:shd w:fill="F2F7FB" w:val="clear"/>
          </w:tcPr>
          <w:p>
            <w:r/>
            <w:r>
              <w:rPr>
                <w:rFonts w:ascii="Pretendard" w:hAnsi="Pretendard" w:eastAsia="Pretendard"/>
                <w:b w:val="0"/>
                <w:i w:val="0"/>
                <w:color w:val="000000"/>
                <w:sz w:val="20"/>
              </w:rPr>
              <w:t>무료~$200/월</w:t>
            </w:r>
          </w:p>
        </w:tc>
        <w:tc>
          <w:tcPr>
            <w:tcW w:type="dxa" w:w="1786"/>
            <w:shd w:fill="F2F7FB" w:val="clear"/>
          </w:tcPr>
          <w:p>
            <w:r/>
            <w:r>
              <w:rPr>
                <w:rFonts w:ascii="Pretendard" w:hAnsi="Pretendard" w:eastAsia="Pretendard"/>
                <w:b w:val="0"/>
                <w:i w:val="0"/>
                <w:color w:val="000000"/>
                <w:sz w:val="20"/>
              </w:rPr>
              <w:t>무료~$20/월</w:t>
            </w:r>
          </w:p>
        </w:tc>
      </w:tr>
    </w:tbl>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위 비교표를 시각적으로 정리한 인포그래픽. 각 도구를 아이콘과 핵심 키워드로 표현하고, 화살표로 "이럴 때는 이 도구"라는 사용 시나리오를 연결</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6. 위 비교표를 시각적으로 정리한 인포그래픽. 각 도구를 아이콘과 핵심 키워드로 표현하고, 화살표로 "이럴 때는 이 도구"라는 사용 시나리오를 연결</w:t>
      </w:r>
    </w:p>
    <w:p>
      <w:pPr>
        <w:spacing w:before="0" w:after="120" w:line="288" w:lineRule="auto"/>
      </w:pPr>
      <w:r>
        <w:rPr>
          <w:rFonts w:ascii="Pretendard" w:hAnsi="Pretendard" w:eastAsia="Pretendard"/>
          <w:b w:val="0"/>
          <w:i/>
          <w:color w:val="000000"/>
          <w:sz w:val="22"/>
        </w:rPr>
        <w:t>그림: 세 도구의 역할 분담. 경쟁이 아니라 팀플레이다.</w:t>
      </w:r>
    </w:p>
    <w:p>
      <w:pPr>
        <w:spacing w:before="0" w:after="120" w:line="288" w:lineRule="auto"/>
      </w:pPr>
      <w:r>
        <w:rPr>
          <w:rFonts w:ascii="Pretendard" w:hAnsi="Pretendard" w:eastAsia="Pretendard"/>
          <w:b w:val="0"/>
          <w:i w:val="0"/>
          <w:color w:val="000000"/>
          <w:sz w:val="22"/>
        </w:rPr>
        <w:t>한 줄로 정리하면 이렇다.</w:t>
      </w:r>
    </w:p>
    <w:p>
      <w:pPr>
        <w:spacing w:before="0" w:after="120" w:line="288" w:lineRule="auto"/>
        <w:ind w:left="283"/>
      </w:pPr>
      <w:r>
        <w:rPr>
          <w:rFonts w:ascii="Pretendard" w:hAnsi="Pretendard" w:eastAsia="Pretendard"/>
          <w:b w:val="0"/>
          <w:i w:val="0"/>
          <w:color w:val="000000"/>
          <w:sz w:val="22"/>
        </w:rPr>
        <w:t>• "세상 돌아가는 일 궁금하면" → ChatGPT나 Perplexity</w:t>
      </w:r>
    </w:p>
    <w:p>
      <w:pPr>
        <w:spacing w:before="0" w:after="120" w:line="288" w:lineRule="auto"/>
        <w:ind w:left="283"/>
      </w:pPr>
      <w:r>
        <w:rPr>
          <w:rFonts w:ascii="Pretendard" w:hAnsi="Pretendard" w:eastAsia="Pretendard"/>
          <w:b w:val="0"/>
          <w:i w:val="0"/>
          <w:color w:val="000000"/>
          <w:sz w:val="22"/>
        </w:rPr>
        <w:t>• "내 자료를 분석하고 싶으면" → 노트북LM</w:t>
      </w:r>
    </w:p>
    <w:p>
      <w:pPr>
        <w:spacing w:before="0" w:after="120" w:line="288" w:lineRule="auto"/>
      </w:pPr>
      <w:r>
        <w:rPr>
          <w:rFonts w:ascii="Pretendard" w:hAnsi="Pretendard" w:eastAsia="Pretendard"/>
          <w:b w:val="0"/>
          <w:i w:val="0"/>
          <w:color w:val="000000"/>
          <w:sz w:val="22"/>
        </w:rPr>
        <w:t>실제로 우리 팀에서 있었던 일이다. 신규 사업 기획을 맡은 팀원이 ChatGPT에게 "우리 경쟁사 A사의 올해 전략이 뭐야?"라고 물었다. ChatGPT는 그럴듯한 답변을 내놨는데, 거기에 적힌 내용의 절반은 A사의 실제 전략이 아니라 AI가 추측한 내용이었다. 문제는 그걸 구분할 수가 없었다는 것이다. 출처도 없고, 원문도 없고, "이게 맞는 거야?"라고 물으면 "맞습니다"라고 자신 있게 대답하니까.</w:t>
      </w:r>
    </w:p>
    <w:p>
      <w:pPr>
        <w:spacing w:before="0" w:after="120" w:line="288" w:lineRule="auto"/>
      </w:pPr>
      <w:r>
        <w:rPr>
          <w:rFonts w:ascii="Pretendard" w:hAnsi="Pretendard" w:eastAsia="Pretendard"/>
          <w:b w:val="0"/>
          <w:i w:val="0"/>
          <w:color w:val="000000"/>
          <w:sz w:val="22"/>
        </w:rPr>
        <w:t>반면 같은 팀원이 A사의 IR 자료와 사업보고서를 노트북LM에 올리고 같은 질문을 했더니, 답변마다 "이 보고서의 23페이지에 따르면"이라는 출처가 달려 나왔다. 틀린 내용이 있어도 바로 원문을 확인해서 잡아낼 수 있었다. 이 경험 이후로 그 팀원은 "팩트가 중요한 분석은 노트북LM, 아이디어가 필요한 브레인스토밍은 ChatGPT"라는 자기만의 규칙을 만들었다.</w:t>
      </w:r>
    </w:p>
    <w:p>
      <w:pPr>
        <w:spacing w:before="0" w:after="120" w:line="288" w:lineRule="auto"/>
      </w:pPr>
      <w:r>
        <w:rPr>
          <w:rFonts w:ascii="Pretendard" w:hAnsi="Pretendard" w:eastAsia="Pretendard"/>
          <w:b w:val="0"/>
          <w:i w:val="0"/>
          <w:color w:val="000000"/>
          <w:sz w:val="22"/>
        </w:rPr>
        <w:t>이 구분만 기억하면 된다. 세 도구가 경쟁 관계가 아니라 역할 분담 관계라는 것을 이해하면, 활용법 19에서 다룰 "도구 바꿔 쓰기"가 훨씬 자연스러워진다.</w:t>
      </w:r>
    </w:p>
    <w:p>
      <w:pPr>
        <w:pStyle w:val="Heading3"/>
        <w:spacing w:before="360" w:after="120" w:line="288" w:lineRule="auto"/>
      </w:pPr>
      <w:r>
        <w:rPr>
          <w:rFonts w:ascii="Pretendard" w:hAnsi="Pretendard" w:eastAsia="Pretendard"/>
          <w:b/>
          <w:i w:val="0"/>
          <w:color w:val="1F4E79"/>
          <w:sz w:val="28"/>
        </w:rPr>
        <w:t>무료로 시작해도 됩니다, 플랜별 차이 한눈에 보기</w:t>
      </w:r>
    </w:p>
    <w:p>
      <w:pPr>
        <w:spacing w:before="0" w:after="120" w:line="288" w:lineRule="auto"/>
      </w:pPr>
      <w:r>
        <w:rPr>
          <w:rFonts w:ascii="Pretendard" w:hAnsi="Pretendard" w:eastAsia="Pretendard"/>
          <w:b w:val="0"/>
          <w:i w:val="0"/>
          <w:color w:val="000000"/>
          <w:sz w:val="22"/>
        </w:rPr>
        <w:t>"그래, 좋은 거 알겠어. 근데 얼마야?"</w:t>
      </w:r>
    </w:p>
    <w:p>
      <w:pPr>
        <w:spacing w:before="0" w:after="120" w:line="288" w:lineRule="auto"/>
      </w:pPr>
      <w:r>
        <w:rPr>
          <w:rFonts w:ascii="Pretendard" w:hAnsi="Pretendard" w:eastAsia="Pretendard"/>
          <w:b w:val="0"/>
          <w:i w:val="0"/>
          <w:color w:val="000000"/>
          <w:sz w:val="22"/>
        </w:rPr>
        <w:t xml:space="preserve">이 질문이 안 나올 수가 없다. 팀장이니까. 예산이 있으니까. 결론부터 말하면, </w:t>
      </w:r>
      <w:r>
        <w:rPr>
          <w:rFonts w:ascii="Pretendard" w:hAnsi="Pretendard" w:eastAsia="Pretendard"/>
          <w:b/>
          <w:i w:val="0"/>
          <w:color w:val="000000"/>
          <w:sz w:val="22"/>
        </w:rPr>
        <w:t>무료로 시작해도 된다.</w:t>
      </w:r>
      <w:r>
        <w:rPr>
          <w:rFonts w:ascii="Pretendard" w:hAnsi="Pretendard" w:eastAsia="Pretendard"/>
          <w:b w:val="0"/>
          <w:i w:val="0"/>
          <w:color w:val="000000"/>
          <w:sz w:val="22"/>
        </w:rPr>
        <w:t xml:space="preserve"> 무료 플랜만으로도 노트북LM의 핵심 기능을 거의 다 쓸 수 있다. 소스를 올리고, 질문하고, 요약을 받고, 노트를 만들고, 오디오 오버뷰(Audio Overview)까지 만들 수 있다.</w:t>
      </w:r>
    </w:p>
    <w:p>
      <w:pPr>
        <w:spacing w:before="0" w:after="120" w:line="288" w:lineRule="auto"/>
      </w:pPr>
      <w:r>
        <w:rPr>
          <w:rFonts w:ascii="Pretendard" w:hAnsi="Pretendard" w:eastAsia="Pretendard"/>
          <w:b w:val="0"/>
          <w:i w:val="0"/>
          <w:color w:val="000000"/>
          <w:sz w:val="22"/>
        </w:rPr>
        <w:t>다만 무료 플랜에는 한도가 있다. 노트북 100개, 노트북당 소스 50개, 일일 오디오 오버뷰 3개 같은 제한이 걸린다. 개인이 가볍게 쓰기에는 충분하지만, 팀 전체가 본격적으로 도입하려면 유료 플랜을 고려해야 한다.</w:t>
      </w:r>
    </w:p>
    <w:p>
      <w:pPr>
        <w:spacing w:before="0" w:after="120" w:line="288" w:lineRule="auto"/>
      </w:pPr>
      <w:r>
        <w:rPr>
          <w:rFonts w:ascii="Pretendard" w:hAnsi="Pretendard" w:eastAsia="Pretendard"/>
          <w:b w:val="0"/>
          <w:i w:val="0"/>
          <w:color w:val="000000"/>
          <w:sz w:val="22"/>
        </w:rPr>
        <w:t>2026년 3월 기준, 노트북LM은 네 가지 플랜으로 나뉜다.</w:t>
      </w:r>
    </w:p>
    <w:p>
      <w:pPr>
        <w:pStyle w:val="Heading4"/>
        <w:spacing w:before="240" w:after="80" w:line="288" w:lineRule="auto"/>
      </w:pPr>
      <w:r>
        <w:rPr>
          <w:rFonts w:ascii="Pretendard" w:hAnsi="Pretendard" w:eastAsia="Pretendard"/>
          <w:b/>
          <w:i w:val="0"/>
          <w:color w:val="2E75B6"/>
          <w:sz w:val="24"/>
        </w:rPr>
        <w:t>플랜별 핵심 차이표</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429"/>
        <w:gridCol w:w="1429"/>
        <w:gridCol w:w="1429"/>
        <w:gridCol w:w="1429"/>
        <w:gridCol w:w="1429"/>
      </w:tblGrid>
      <w:tr>
        <w:tc>
          <w:tcPr>
            <w:tcW w:type="dxa" w:w="1429"/>
            <w:shd w:fill="1F4E79" w:val="clear"/>
          </w:tcPr>
          <w:p>
            <w:pPr>
              <w:jc w:val="center"/>
            </w:pPr>
            <w:r/>
            <w:r>
              <w:rPr>
                <w:rFonts w:ascii="Pretendard" w:hAnsi="Pretendard" w:eastAsia="Pretendard"/>
                <w:b/>
                <w:i w:val="0"/>
                <w:color w:val="FFFFFF"/>
                <w:sz w:val="20"/>
              </w:rPr>
              <w:t>항목</w:t>
            </w:r>
          </w:p>
        </w:tc>
        <w:tc>
          <w:tcPr>
            <w:tcW w:type="dxa" w:w="1429"/>
            <w:shd w:fill="1F4E79" w:val="clear"/>
          </w:tcPr>
          <w:p>
            <w:pPr>
              <w:jc w:val="center"/>
            </w:pPr>
            <w:r/>
            <w:r>
              <w:rPr>
                <w:rFonts w:ascii="Pretendard" w:hAnsi="Pretendard" w:eastAsia="Pretendard"/>
                <w:b/>
                <w:i w:val="0"/>
                <w:color w:val="FFFFFF"/>
                <w:sz w:val="20"/>
              </w:rPr>
              <w:t>Free</w:t>
            </w:r>
          </w:p>
        </w:tc>
        <w:tc>
          <w:tcPr>
            <w:tcW w:type="dxa" w:w="1429"/>
            <w:shd w:fill="1F4E79" w:val="clear"/>
          </w:tcPr>
          <w:p>
            <w:pPr>
              <w:jc w:val="center"/>
            </w:pPr>
            <w:r/>
            <w:r>
              <w:rPr>
                <w:rFonts w:ascii="Pretendard" w:hAnsi="Pretendard" w:eastAsia="Pretendard"/>
                <w:b/>
                <w:i w:val="0"/>
                <w:color w:val="FFFFFF"/>
                <w:sz w:val="20"/>
              </w:rPr>
              <w:t>Plus ($19.99/월)</w:t>
            </w:r>
          </w:p>
        </w:tc>
        <w:tc>
          <w:tcPr>
            <w:tcW w:type="dxa" w:w="1429"/>
            <w:shd w:fill="1F4E79" w:val="clear"/>
          </w:tcPr>
          <w:p>
            <w:pPr>
              <w:jc w:val="center"/>
            </w:pPr>
            <w:r/>
            <w:r>
              <w:rPr>
                <w:rFonts w:ascii="Pretendard" w:hAnsi="Pretendard" w:eastAsia="Pretendard"/>
                <w:b/>
                <w:i w:val="0"/>
                <w:color w:val="FFFFFF"/>
                <w:sz w:val="20"/>
              </w:rPr>
              <w:t>Pro ($49.99/월)</w:t>
            </w:r>
          </w:p>
        </w:tc>
        <w:tc>
          <w:tcPr>
            <w:tcW w:type="dxa" w:w="1429"/>
            <w:shd w:fill="1F4E79" w:val="clear"/>
          </w:tcPr>
          <w:p>
            <w:pPr>
              <w:jc w:val="center"/>
            </w:pPr>
            <w:r/>
            <w:r>
              <w:rPr>
                <w:rFonts w:ascii="Pretendard" w:hAnsi="Pretendard" w:eastAsia="Pretendard"/>
                <w:b/>
                <w:i w:val="0"/>
                <w:color w:val="FFFFFF"/>
                <w:sz w:val="20"/>
              </w:rPr>
              <w:t>Ultra ($249.99/월)</w:t>
            </w:r>
          </w:p>
        </w:tc>
      </w:tr>
      <w:tr>
        <w:tc>
          <w:tcPr>
            <w:tcW w:type="dxa" w:w="1429"/>
          </w:tcPr>
          <w:p>
            <w:r/>
            <w:r>
              <w:rPr>
                <w:rFonts w:ascii="Pretendard" w:hAnsi="Pretendard" w:eastAsia="Pretendard"/>
                <w:b w:val="0"/>
                <w:i w:val="0"/>
                <w:color w:val="000000"/>
                <w:sz w:val="20"/>
              </w:rPr>
              <w:t>노트북 수</w:t>
            </w:r>
          </w:p>
        </w:tc>
        <w:tc>
          <w:tcPr>
            <w:tcW w:type="dxa" w:w="1429"/>
          </w:tcPr>
          <w:p>
            <w:r/>
            <w:r>
              <w:rPr>
                <w:rFonts w:ascii="Pretendard" w:hAnsi="Pretendard" w:eastAsia="Pretendard"/>
                <w:b w:val="0"/>
                <w:i w:val="0"/>
                <w:color w:val="000000"/>
                <w:sz w:val="20"/>
              </w:rPr>
              <w:t>100개</w:t>
            </w:r>
          </w:p>
        </w:tc>
        <w:tc>
          <w:tcPr>
            <w:tcW w:type="dxa" w:w="1429"/>
          </w:tcPr>
          <w:p>
            <w:r/>
            <w:r>
              <w:rPr>
                <w:rFonts w:ascii="Pretendard" w:hAnsi="Pretendard" w:eastAsia="Pretendard"/>
                <w:b w:val="0"/>
                <w:i w:val="0"/>
                <w:color w:val="000000"/>
                <w:sz w:val="20"/>
              </w:rPr>
              <w:t>200개</w:t>
            </w:r>
          </w:p>
        </w:tc>
        <w:tc>
          <w:tcPr>
            <w:tcW w:type="dxa" w:w="1429"/>
          </w:tcPr>
          <w:p>
            <w:r/>
            <w:r>
              <w:rPr>
                <w:rFonts w:ascii="Pretendard" w:hAnsi="Pretendard" w:eastAsia="Pretendard"/>
                <w:b w:val="0"/>
                <w:i w:val="0"/>
                <w:color w:val="000000"/>
                <w:sz w:val="20"/>
              </w:rPr>
              <w:t>500개</w:t>
            </w:r>
          </w:p>
        </w:tc>
        <w:tc>
          <w:tcPr>
            <w:tcW w:type="dxa" w:w="1429"/>
          </w:tcPr>
          <w:p>
            <w:r/>
            <w:r>
              <w:rPr>
                <w:rFonts w:ascii="Pretendard" w:hAnsi="Pretendard" w:eastAsia="Pretendard"/>
                <w:b w:val="0"/>
                <w:i w:val="0"/>
                <w:color w:val="000000"/>
                <w:sz w:val="20"/>
              </w:rPr>
              <w:t>500개</w:t>
            </w:r>
          </w:p>
        </w:tc>
      </w:tr>
      <w:tr>
        <w:tc>
          <w:tcPr>
            <w:tcW w:type="dxa" w:w="1429"/>
            <w:shd w:fill="F2F7FB" w:val="clear"/>
          </w:tcPr>
          <w:p>
            <w:r/>
            <w:r>
              <w:rPr>
                <w:rFonts w:ascii="Pretendard" w:hAnsi="Pretendard" w:eastAsia="Pretendard"/>
                <w:b w:val="0"/>
                <w:i w:val="0"/>
                <w:color w:val="000000"/>
                <w:sz w:val="20"/>
              </w:rPr>
              <w:t>노트북당 소스 수</w:t>
            </w:r>
          </w:p>
        </w:tc>
        <w:tc>
          <w:tcPr>
            <w:tcW w:type="dxa" w:w="1429"/>
            <w:shd w:fill="F2F7FB" w:val="clear"/>
          </w:tcPr>
          <w:p>
            <w:r/>
            <w:r>
              <w:rPr>
                <w:rFonts w:ascii="Pretendard" w:hAnsi="Pretendard" w:eastAsia="Pretendard"/>
                <w:b w:val="0"/>
                <w:i w:val="0"/>
                <w:color w:val="000000"/>
                <w:sz w:val="20"/>
              </w:rPr>
              <w:t>50개</w:t>
            </w:r>
          </w:p>
        </w:tc>
        <w:tc>
          <w:tcPr>
            <w:tcW w:type="dxa" w:w="1429"/>
            <w:shd w:fill="F2F7FB" w:val="clear"/>
          </w:tcPr>
          <w:p>
            <w:r/>
            <w:r>
              <w:rPr>
                <w:rFonts w:ascii="Pretendard" w:hAnsi="Pretendard" w:eastAsia="Pretendard"/>
                <w:b w:val="0"/>
                <w:i w:val="0"/>
                <w:color w:val="000000"/>
                <w:sz w:val="20"/>
              </w:rPr>
              <w:t>100개</w:t>
            </w:r>
          </w:p>
        </w:tc>
        <w:tc>
          <w:tcPr>
            <w:tcW w:type="dxa" w:w="1429"/>
            <w:shd w:fill="F2F7FB" w:val="clear"/>
          </w:tcPr>
          <w:p>
            <w:r/>
            <w:r>
              <w:rPr>
                <w:rFonts w:ascii="Pretendard" w:hAnsi="Pretendard" w:eastAsia="Pretendard"/>
                <w:b w:val="0"/>
                <w:i w:val="0"/>
                <w:color w:val="000000"/>
                <w:sz w:val="20"/>
              </w:rPr>
              <w:t>300개</w:t>
            </w:r>
          </w:p>
        </w:tc>
        <w:tc>
          <w:tcPr>
            <w:tcW w:type="dxa" w:w="1429"/>
            <w:shd w:fill="F2F7FB" w:val="clear"/>
          </w:tcPr>
          <w:p>
            <w:r/>
            <w:r>
              <w:rPr>
                <w:rFonts w:ascii="Pretendard" w:hAnsi="Pretendard" w:eastAsia="Pretendard"/>
                <w:b w:val="0"/>
                <w:i w:val="0"/>
                <w:color w:val="000000"/>
                <w:sz w:val="20"/>
              </w:rPr>
              <w:t>600개</w:t>
            </w:r>
          </w:p>
        </w:tc>
      </w:tr>
      <w:tr>
        <w:tc>
          <w:tcPr>
            <w:tcW w:type="dxa" w:w="1429"/>
          </w:tcPr>
          <w:p>
            <w:r/>
            <w:r>
              <w:rPr>
                <w:rFonts w:ascii="Pretendard" w:hAnsi="Pretendard" w:eastAsia="Pretendard"/>
                <w:b w:val="0"/>
                <w:i w:val="0"/>
                <w:color w:val="000000"/>
                <w:sz w:val="20"/>
              </w:rPr>
              <w:t>일일 채팅 질문</w:t>
            </w:r>
          </w:p>
        </w:tc>
        <w:tc>
          <w:tcPr>
            <w:tcW w:type="dxa" w:w="1429"/>
          </w:tcPr>
          <w:p>
            <w:r/>
            <w:r>
              <w:rPr>
                <w:rFonts w:ascii="Pretendard" w:hAnsi="Pretendard" w:eastAsia="Pretendard"/>
                <w:b w:val="0"/>
                <w:i w:val="0"/>
                <w:color w:val="000000"/>
                <w:sz w:val="20"/>
              </w:rPr>
              <w:t>제한적</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500개</w:t>
            </w:r>
          </w:p>
        </w:tc>
        <w:tc>
          <w:tcPr>
            <w:tcW w:type="dxa" w:w="1429"/>
          </w:tcPr>
          <w:p>
            <w:r/>
            <w:r>
              <w:rPr>
                <w:rFonts w:ascii="Pretendard" w:hAnsi="Pretendard" w:eastAsia="Pretendard"/>
                <w:b w:val="0"/>
                <w:i w:val="0"/>
                <w:color w:val="000000"/>
                <w:sz w:val="20"/>
              </w:rPr>
              <w:t>대폭 확대</w:t>
            </w:r>
          </w:p>
        </w:tc>
      </w:tr>
      <w:tr>
        <w:tc>
          <w:tcPr>
            <w:tcW w:type="dxa" w:w="1429"/>
            <w:shd w:fill="F2F7FB" w:val="clear"/>
          </w:tcPr>
          <w:p>
            <w:r/>
            <w:r>
              <w:rPr>
                <w:rFonts w:ascii="Pretendard" w:hAnsi="Pretendard" w:eastAsia="Pretendard"/>
                <w:b/>
                <w:i w:val="0"/>
                <w:color w:val="000000"/>
                <w:sz w:val="20"/>
              </w:rPr>
              <w:t>Audio Overview</w:t>
            </w:r>
          </w:p>
        </w:tc>
        <w:tc>
          <w:tcPr>
            <w:tcW w:type="dxa" w:w="1429"/>
            <w:shd w:fill="F2F7FB" w:val="clear"/>
          </w:tcPr>
          <w:p>
            <w:r/>
            <w:r>
              <w:rPr>
                <w:rFonts w:ascii="Pretendard" w:hAnsi="Pretendard" w:eastAsia="Pretendard"/>
                <w:b w:val="0"/>
                <w:i w:val="0"/>
                <w:color w:val="000000"/>
                <w:sz w:val="20"/>
              </w:rPr>
              <w:t>일 3개</w:t>
            </w:r>
          </w:p>
        </w:tc>
        <w:tc>
          <w:tcPr>
            <w:tcW w:type="dxa" w:w="1429"/>
            <w:shd w:fill="F2F7FB" w:val="clear"/>
          </w:tcPr>
          <w:p>
            <w:r/>
            <w:r>
              <w:rPr>
                <w:rFonts w:ascii="Pretendard" w:hAnsi="Pretendard" w:eastAsia="Pretendard"/>
                <w:b w:val="0"/>
                <w:i w:val="0"/>
                <w:color w:val="000000"/>
                <w:sz w:val="20"/>
              </w:rPr>
              <w:t>일 20개</w:t>
            </w:r>
          </w:p>
        </w:tc>
        <w:tc>
          <w:tcPr>
            <w:tcW w:type="dxa" w:w="1429"/>
            <w:shd w:fill="F2F7FB" w:val="clear"/>
          </w:tcPr>
          <w:p>
            <w:r/>
            <w:r>
              <w:rPr>
                <w:rFonts w:ascii="Pretendard" w:hAnsi="Pretendard" w:eastAsia="Pretendard"/>
                <w:b w:val="0"/>
                <w:i w:val="0"/>
                <w:color w:val="000000"/>
                <w:sz w:val="20"/>
              </w:rPr>
              <w:t>일 50개</w:t>
            </w:r>
          </w:p>
        </w:tc>
        <w:tc>
          <w:tcPr>
            <w:tcW w:type="dxa" w:w="1429"/>
            <w:shd w:fill="F2F7FB" w:val="clear"/>
          </w:tcPr>
          <w:p>
            <w:r/>
            <w:r>
              <w:rPr>
                <w:rFonts w:ascii="Pretendard" w:hAnsi="Pretendard" w:eastAsia="Pretendard"/>
                <w:b w:val="0"/>
                <w:i w:val="0"/>
                <w:color w:val="000000"/>
                <w:sz w:val="20"/>
              </w:rPr>
              <w:t>일 200개</w:t>
            </w:r>
          </w:p>
        </w:tc>
      </w:tr>
      <w:tr>
        <w:tc>
          <w:tcPr>
            <w:tcW w:type="dxa" w:w="1429"/>
          </w:tcPr>
          <w:p>
            <w:r/>
            <w:r>
              <w:rPr>
                <w:rFonts w:ascii="Pretendard" w:hAnsi="Pretendard" w:eastAsia="Pretendard"/>
                <w:b/>
                <w:i w:val="0"/>
                <w:color w:val="000000"/>
                <w:sz w:val="20"/>
              </w:rPr>
              <w:t>Video Overview</w:t>
            </w:r>
          </w:p>
        </w:tc>
        <w:tc>
          <w:tcPr>
            <w:tcW w:type="dxa" w:w="1429"/>
          </w:tcPr>
          <w:p>
            <w:r/>
            <w:r>
              <w:rPr>
                <w:rFonts w:ascii="Pretendard" w:hAnsi="Pretendard" w:eastAsia="Pretendard"/>
                <w:b w:val="0"/>
                <w:i w:val="0"/>
                <w:color w:val="000000"/>
                <w:sz w:val="20"/>
              </w:rPr>
              <w:t>X</w:t>
            </w:r>
          </w:p>
        </w:tc>
        <w:tc>
          <w:tcPr>
            <w:tcW w:type="dxa" w:w="1429"/>
          </w:tcPr>
          <w:p>
            <w:r/>
            <w:r>
              <w:rPr>
                <w:rFonts w:ascii="Pretendard" w:hAnsi="Pretendard" w:eastAsia="Pretendard"/>
                <w:b w:val="0"/>
                <w:i w:val="0"/>
                <w:color w:val="000000"/>
                <w:sz w:val="20"/>
              </w:rPr>
              <w:t>일 5개</w:t>
            </w:r>
          </w:p>
        </w:tc>
        <w:tc>
          <w:tcPr>
            <w:tcW w:type="dxa" w:w="1429"/>
          </w:tcPr>
          <w:p>
            <w:r/>
            <w:r>
              <w:rPr>
                <w:rFonts w:ascii="Pretendard" w:hAnsi="Pretendard" w:eastAsia="Pretendard"/>
                <w:b w:val="0"/>
                <w:i w:val="0"/>
                <w:color w:val="000000"/>
                <w:sz w:val="20"/>
              </w:rPr>
              <w:t>일 20개</w:t>
            </w:r>
          </w:p>
        </w:tc>
        <w:tc>
          <w:tcPr>
            <w:tcW w:type="dxa" w:w="1429"/>
          </w:tcPr>
          <w:p>
            <w:r/>
            <w:r>
              <w:rPr>
                <w:rFonts w:ascii="Pretendard" w:hAnsi="Pretendard" w:eastAsia="Pretendard"/>
                <w:b w:val="0"/>
                <w:i w:val="0"/>
                <w:color w:val="000000"/>
                <w:sz w:val="20"/>
              </w:rPr>
              <w:t>일 200개</w:t>
            </w:r>
          </w:p>
        </w:tc>
      </w:tr>
      <w:tr>
        <w:tc>
          <w:tcPr>
            <w:tcW w:type="dxa" w:w="1429"/>
            <w:shd w:fill="F2F7FB" w:val="clear"/>
          </w:tcPr>
          <w:p>
            <w:r/>
            <w:r>
              <w:rPr>
                <w:rFonts w:ascii="Pretendard" w:hAnsi="Pretendard" w:eastAsia="Pretendard"/>
                <w:b/>
                <w:i w:val="0"/>
                <w:color w:val="000000"/>
                <w:sz w:val="20"/>
              </w:rPr>
              <w:t>Deep Research</w:t>
            </w:r>
          </w:p>
        </w:tc>
        <w:tc>
          <w:tcPr>
            <w:tcW w:type="dxa" w:w="1429"/>
            <w:shd w:fill="F2F7FB" w:val="clear"/>
          </w:tcPr>
          <w:p>
            <w:r/>
            <w:r>
              <w:rPr>
                <w:rFonts w:ascii="Pretendard" w:hAnsi="Pretendard" w:eastAsia="Pretendard"/>
                <w:b w:val="0"/>
                <w:i w:val="0"/>
                <w:color w:val="000000"/>
                <w:sz w:val="20"/>
              </w:rPr>
              <w:t>제한적</w:t>
            </w:r>
          </w:p>
        </w:tc>
        <w:tc>
          <w:tcPr>
            <w:tcW w:type="dxa" w:w="1429"/>
            <w:shd w:fill="F2F7FB" w:val="clear"/>
          </w:tcPr>
          <w:p>
            <w:r/>
            <w:r>
              <w:rPr>
                <w:rFonts w:ascii="Pretendard" w:hAnsi="Pretendard" w:eastAsia="Pretendard"/>
                <w:b w:val="0"/>
                <w:i w:val="0"/>
                <w:color w:val="000000"/>
                <w:sz w:val="20"/>
              </w:rPr>
              <w:t>일 5개</w:t>
            </w:r>
          </w:p>
        </w:tc>
        <w:tc>
          <w:tcPr>
            <w:tcW w:type="dxa" w:w="1429"/>
            <w:shd w:fill="F2F7FB" w:val="clear"/>
          </w:tcPr>
          <w:p>
            <w:r/>
            <w:r>
              <w:rPr>
                <w:rFonts w:ascii="Pretendard" w:hAnsi="Pretendard" w:eastAsia="Pretendard"/>
                <w:b w:val="0"/>
                <w:i w:val="0"/>
                <w:color w:val="000000"/>
                <w:sz w:val="20"/>
              </w:rPr>
              <w:t>일 20개</w:t>
            </w:r>
          </w:p>
        </w:tc>
        <w:tc>
          <w:tcPr>
            <w:tcW w:type="dxa" w:w="1429"/>
            <w:shd w:fill="F2F7FB" w:val="clear"/>
          </w:tcPr>
          <w:p>
            <w:r/>
            <w:r>
              <w:rPr>
                <w:rFonts w:ascii="Pretendard" w:hAnsi="Pretendard" w:eastAsia="Pretendard"/>
                <w:b w:val="0"/>
                <w:i w:val="0"/>
                <w:color w:val="000000"/>
                <w:sz w:val="20"/>
              </w:rPr>
              <w:t>일 200개</w:t>
            </w:r>
          </w:p>
        </w:tc>
      </w:tr>
      <w:tr>
        <w:tc>
          <w:tcPr>
            <w:tcW w:type="dxa" w:w="1429"/>
          </w:tcPr>
          <w:p>
            <w:r/>
            <w:r>
              <w:rPr>
                <w:rFonts w:ascii="Pretendard" w:hAnsi="Pretendard" w:eastAsia="Pretendard"/>
                <w:b/>
                <w:i w:val="0"/>
                <w:color w:val="000000"/>
                <w:sz w:val="20"/>
              </w:rPr>
              <w:t>Slide Deck</w:t>
            </w:r>
          </w:p>
        </w:tc>
        <w:tc>
          <w:tcPr>
            <w:tcW w:type="dxa" w:w="1429"/>
          </w:tcPr>
          <w:p>
            <w:r/>
            <w:r>
              <w:rPr>
                <w:rFonts w:ascii="Pretendard" w:hAnsi="Pretendard" w:eastAsia="Pretendard"/>
                <w:b w:val="0"/>
                <w:i w:val="0"/>
                <w:color w:val="000000"/>
                <w:sz w:val="20"/>
              </w:rPr>
              <w:t>기본</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확대</w:t>
            </w:r>
          </w:p>
        </w:tc>
      </w:tr>
      <w:tr>
        <w:tc>
          <w:tcPr>
            <w:tcW w:type="dxa" w:w="1429"/>
            <w:shd w:fill="F2F7FB" w:val="clear"/>
          </w:tcPr>
          <w:p>
            <w:r/>
            <w:r>
              <w:rPr>
                <w:rFonts w:ascii="Pretendard" w:hAnsi="Pretendard" w:eastAsia="Pretendard"/>
                <w:b/>
                <w:i w:val="0"/>
                <w:color w:val="000000"/>
                <w:sz w:val="20"/>
              </w:rPr>
              <w:t>Infographic</w:t>
            </w:r>
          </w:p>
        </w:tc>
        <w:tc>
          <w:tcPr>
            <w:tcW w:type="dxa" w:w="1429"/>
            <w:shd w:fill="F2F7FB" w:val="clear"/>
          </w:tcPr>
          <w:p>
            <w:r/>
            <w:r>
              <w:rPr>
                <w:rFonts w:ascii="Pretendard" w:hAnsi="Pretendard" w:eastAsia="Pretendard"/>
                <w:b w:val="0"/>
                <w:i w:val="0"/>
                <w:color w:val="000000"/>
                <w:sz w:val="20"/>
              </w:rPr>
              <w:t>기본</w:t>
            </w:r>
          </w:p>
        </w:tc>
        <w:tc>
          <w:tcPr>
            <w:tcW w:type="dxa" w:w="1429"/>
            <w:shd w:fill="F2F7FB" w:val="clear"/>
          </w:tcPr>
          <w:p>
            <w:r/>
            <w:r>
              <w:rPr>
                <w:rFonts w:ascii="Pretendard" w:hAnsi="Pretendard" w:eastAsia="Pretendard"/>
                <w:b w:val="0"/>
                <w:i w:val="0"/>
                <w:color w:val="000000"/>
                <w:sz w:val="20"/>
              </w:rPr>
              <w:t>확대</w:t>
            </w:r>
          </w:p>
        </w:tc>
        <w:tc>
          <w:tcPr>
            <w:tcW w:type="dxa" w:w="1429"/>
            <w:shd w:fill="F2F7FB" w:val="clear"/>
          </w:tcPr>
          <w:p>
            <w:r/>
            <w:r>
              <w:rPr>
                <w:rFonts w:ascii="Pretendard" w:hAnsi="Pretendard" w:eastAsia="Pretendard"/>
                <w:b w:val="0"/>
                <w:i w:val="0"/>
                <w:color w:val="000000"/>
                <w:sz w:val="20"/>
              </w:rPr>
              <w:t>확대</w:t>
            </w:r>
          </w:p>
        </w:tc>
        <w:tc>
          <w:tcPr>
            <w:tcW w:type="dxa" w:w="1429"/>
            <w:shd w:fill="F2F7FB" w:val="clear"/>
          </w:tcPr>
          <w:p>
            <w:r/>
            <w:r>
              <w:rPr>
                <w:rFonts w:ascii="Pretendard" w:hAnsi="Pretendard" w:eastAsia="Pretendard"/>
                <w:b w:val="0"/>
                <w:i w:val="0"/>
                <w:color w:val="000000"/>
                <w:sz w:val="20"/>
              </w:rPr>
              <w:t>확대</w:t>
            </w:r>
          </w:p>
        </w:tc>
      </w:tr>
      <w:tr>
        <w:tc>
          <w:tcPr>
            <w:tcW w:type="dxa" w:w="1429"/>
          </w:tcPr>
          <w:p>
            <w:r/>
            <w:r>
              <w:rPr>
                <w:rFonts w:ascii="Pretendard" w:hAnsi="Pretendard" w:eastAsia="Pretendard"/>
                <w:b/>
                <w:i w:val="0"/>
                <w:color w:val="000000"/>
                <w:sz w:val="20"/>
              </w:rPr>
              <w:t>Mind Map</w:t>
            </w:r>
          </w:p>
        </w:tc>
        <w:tc>
          <w:tcPr>
            <w:tcW w:type="dxa" w:w="1429"/>
          </w:tcPr>
          <w:p>
            <w:r/>
            <w:r>
              <w:rPr>
                <w:rFonts w:ascii="Pretendard" w:hAnsi="Pretendard" w:eastAsia="Pretendard"/>
                <w:b w:val="0"/>
                <w:i w:val="0"/>
                <w:color w:val="000000"/>
                <w:sz w:val="20"/>
              </w:rPr>
              <w:t>기본</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확대</w:t>
            </w:r>
          </w:p>
        </w:tc>
      </w:tr>
      <w:tr>
        <w:tc>
          <w:tcPr>
            <w:tcW w:type="dxa" w:w="1429"/>
            <w:shd w:fill="F2F7FB" w:val="clear"/>
          </w:tcPr>
          <w:p>
            <w:r/>
            <w:r>
              <w:rPr>
                <w:rFonts w:ascii="Pretendard" w:hAnsi="Pretendard" w:eastAsia="Pretendard"/>
                <w:b/>
                <w:i w:val="0"/>
                <w:color w:val="000000"/>
                <w:sz w:val="20"/>
              </w:rPr>
              <w:t>Cinematic Video</w:t>
            </w:r>
          </w:p>
        </w:tc>
        <w:tc>
          <w:tcPr>
            <w:tcW w:type="dxa" w:w="1429"/>
            <w:shd w:fill="F2F7FB" w:val="clear"/>
          </w:tcPr>
          <w:p>
            <w:r/>
            <w:r>
              <w:rPr>
                <w:rFonts w:ascii="Pretendard" w:hAnsi="Pretendard" w:eastAsia="Pretendard"/>
                <w:b w:val="0"/>
                <w:i w:val="0"/>
                <w:color w:val="000000"/>
                <w:sz w:val="20"/>
              </w:rPr>
              <w:t>X</w:t>
            </w:r>
          </w:p>
        </w:tc>
        <w:tc>
          <w:tcPr>
            <w:tcW w:type="dxa" w:w="1429"/>
            <w:shd w:fill="F2F7FB" w:val="clear"/>
          </w:tcPr>
          <w:p>
            <w:r/>
            <w:r>
              <w:rPr>
                <w:rFonts w:ascii="Pretendard" w:hAnsi="Pretendard" w:eastAsia="Pretendard"/>
                <w:b w:val="0"/>
                <w:i w:val="0"/>
                <w:color w:val="000000"/>
                <w:sz w:val="20"/>
              </w:rPr>
              <w:t>X</w:t>
            </w:r>
          </w:p>
        </w:tc>
        <w:tc>
          <w:tcPr>
            <w:tcW w:type="dxa" w:w="1429"/>
            <w:shd w:fill="F2F7FB" w:val="clear"/>
          </w:tcPr>
          <w:p>
            <w:r/>
            <w:r>
              <w:rPr>
                <w:rFonts w:ascii="Pretendard" w:hAnsi="Pretendard" w:eastAsia="Pretendard"/>
                <w:b w:val="0"/>
                <w:i w:val="0"/>
                <w:color w:val="000000"/>
                <w:sz w:val="20"/>
              </w:rPr>
              <w:t>X</w:t>
            </w:r>
          </w:p>
        </w:tc>
        <w:tc>
          <w:tcPr>
            <w:tcW w:type="dxa" w:w="1429"/>
            <w:shd w:fill="F2F7FB" w:val="clear"/>
          </w:tcPr>
          <w:p>
            <w:r/>
            <w:r>
              <w:rPr>
                <w:rFonts w:ascii="Pretendard" w:hAnsi="Pretendard" w:eastAsia="Pretendard"/>
                <w:b w:val="0"/>
                <w:i w:val="0"/>
                <w:color w:val="000000"/>
                <w:sz w:val="20"/>
              </w:rPr>
              <w:t>O</w:t>
            </w:r>
          </w:p>
        </w:tc>
      </w:tr>
      <w:tr>
        <w:tc>
          <w:tcPr>
            <w:tcW w:type="dxa" w:w="1429"/>
          </w:tcPr>
          <w:p>
            <w:r/>
            <w:r>
              <w:rPr>
                <w:rFonts w:ascii="Pretendard" w:hAnsi="Pretendard" w:eastAsia="Pretendard"/>
                <w:b w:val="0"/>
                <w:i w:val="0"/>
                <w:color w:val="000000"/>
                <w:sz w:val="20"/>
              </w:rPr>
              <w:t>워터마크 제거</w:t>
            </w:r>
          </w:p>
        </w:tc>
        <w:tc>
          <w:tcPr>
            <w:tcW w:type="dxa" w:w="1429"/>
          </w:tcPr>
          <w:p>
            <w:r/>
            <w:r>
              <w:rPr>
                <w:rFonts w:ascii="Pretendard" w:hAnsi="Pretendard" w:eastAsia="Pretendard"/>
                <w:b w:val="0"/>
                <w:i w:val="0"/>
                <w:color w:val="000000"/>
                <w:sz w:val="20"/>
              </w:rPr>
              <w:t>X</w:t>
            </w:r>
          </w:p>
        </w:tc>
        <w:tc>
          <w:tcPr>
            <w:tcW w:type="dxa" w:w="1429"/>
          </w:tcPr>
          <w:p>
            <w:r/>
            <w:r>
              <w:rPr>
                <w:rFonts w:ascii="Pretendard" w:hAnsi="Pretendard" w:eastAsia="Pretendard"/>
                <w:b w:val="0"/>
                <w:i w:val="0"/>
                <w:color w:val="000000"/>
                <w:sz w:val="20"/>
              </w:rPr>
              <w:t>X</w:t>
            </w:r>
          </w:p>
        </w:tc>
        <w:tc>
          <w:tcPr>
            <w:tcW w:type="dxa" w:w="1429"/>
          </w:tcPr>
          <w:p>
            <w:r/>
            <w:r>
              <w:rPr>
                <w:rFonts w:ascii="Pretendard" w:hAnsi="Pretendard" w:eastAsia="Pretendard"/>
                <w:b w:val="0"/>
                <w:i w:val="0"/>
                <w:color w:val="000000"/>
                <w:sz w:val="20"/>
              </w:rPr>
              <w:t>X</w:t>
            </w:r>
          </w:p>
        </w:tc>
        <w:tc>
          <w:tcPr>
            <w:tcW w:type="dxa" w:w="1429"/>
          </w:tcPr>
          <w:p>
            <w:r/>
            <w:r>
              <w:rPr>
                <w:rFonts w:ascii="Pretendard" w:hAnsi="Pretendard" w:eastAsia="Pretendard"/>
                <w:b w:val="0"/>
                <w:i w:val="0"/>
                <w:color w:val="000000"/>
                <w:sz w:val="20"/>
              </w:rPr>
              <w:t>O</w:t>
            </w:r>
          </w:p>
        </w:tc>
      </w:tr>
      <w:tr>
        <w:tc>
          <w:tcPr>
            <w:tcW w:type="dxa" w:w="1429"/>
            <w:shd w:fill="F2F7FB" w:val="clear"/>
          </w:tcPr>
          <w:p>
            <w:r/>
            <w:r>
              <w:rPr>
                <w:rFonts w:ascii="Pretendard" w:hAnsi="Pretendard" w:eastAsia="Pretendard"/>
                <w:b w:val="0"/>
                <w:i w:val="0"/>
                <w:color w:val="000000"/>
                <w:sz w:val="20"/>
              </w:rPr>
              <w:t>맞춤 지시</w:t>
            </w:r>
          </w:p>
        </w:tc>
        <w:tc>
          <w:tcPr>
            <w:tcW w:type="dxa" w:w="1429"/>
            <w:shd w:fill="F2F7FB" w:val="clear"/>
          </w:tcPr>
          <w:p>
            <w:r/>
            <w:r>
              <w:rPr>
                <w:rFonts w:ascii="Pretendard" w:hAnsi="Pretendard" w:eastAsia="Pretendard"/>
                <w:b w:val="0"/>
                <w:i w:val="0"/>
                <w:color w:val="000000"/>
                <w:sz w:val="20"/>
              </w:rPr>
              <w:t>O</w:t>
            </w:r>
          </w:p>
        </w:tc>
        <w:tc>
          <w:tcPr>
            <w:tcW w:type="dxa" w:w="1429"/>
            <w:shd w:fill="F2F7FB" w:val="clear"/>
          </w:tcPr>
          <w:p>
            <w:r/>
            <w:r>
              <w:rPr>
                <w:rFonts w:ascii="Pretendard" w:hAnsi="Pretendard" w:eastAsia="Pretendard"/>
                <w:b w:val="0"/>
                <w:i w:val="0"/>
                <w:color w:val="000000"/>
                <w:sz w:val="20"/>
              </w:rPr>
              <w:t>O</w:t>
            </w:r>
          </w:p>
        </w:tc>
        <w:tc>
          <w:tcPr>
            <w:tcW w:type="dxa" w:w="1429"/>
            <w:shd w:fill="F2F7FB" w:val="clear"/>
          </w:tcPr>
          <w:p>
            <w:r/>
            <w:r>
              <w:rPr>
                <w:rFonts w:ascii="Pretendard" w:hAnsi="Pretendard" w:eastAsia="Pretendard"/>
                <w:b w:val="0"/>
                <w:i w:val="0"/>
                <w:color w:val="000000"/>
                <w:sz w:val="20"/>
              </w:rPr>
              <w:t>O</w:t>
            </w:r>
          </w:p>
        </w:tc>
        <w:tc>
          <w:tcPr>
            <w:tcW w:type="dxa" w:w="1429"/>
            <w:shd w:fill="F2F7FB" w:val="clear"/>
          </w:tcPr>
          <w:p>
            <w:r/>
            <w:r>
              <w:rPr>
                <w:rFonts w:ascii="Pretendard" w:hAnsi="Pretendard" w:eastAsia="Pretendard"/>
                <w:b w:val="0"/>
                <w:i w:val="0"/>
                <w:color w:val="000000"/>
                <w:sz w:val="20"/>
              </w:rPr>
              <w:t>O</w:t>
            </w:r>
          </w:p>
        </w:tc>
      </w:tr>
      <w:tr>
        <w:tc>
          <w:tcPr>
            <w:tcW w:type="dxa" w:w="1429"/>
          </w:tcPr>
          <w:p>
            <w:r/>
            <w:r>
              <w:rPr>
                <w:rFonts w:ascii="Pretendard" w:hAnsi="Pretendard" w:eastAsia="Pretendard"/>
                <w:b w:val="0"/>
                <w:i w:val="0"/>
                <w:color w:val="000000"/>
                <w:sz w:val="20"/>
              </w:rPr>
              <w:t>소스 유형 전체 지원</w:t>
            </w:r>
          </w:p>
        </w:tc>
        <w:tc>
          <w:tcPr>
            <w:tcW w:type="dxa" w:w="1429"/>
          </w:tcPr>
          <w:p>
            <w:r/>
            <w:r>
              <w:rPr>
                <w:rFonts w:ascii="Pretendard" w:hAnsi="Pretendard" w:eastAsia="Pretendard"/>
                <w:b w:val="0"/>
                <w:i w:val="0"/>
                <w:color w:val="000000"/>
                <w:sz w:val="20"/>
              </w:rPr>
              <w:t>O</w:t>
            </w:r>
          </w:p>
        </w:tc>
        <w:tc>
          <w:tcPr>
            <w:tcW w:type="dxa" w:w="1429"/>
          </w:tcPr>
          <w:p>
            <w:r/>
            <w:r>
              <w:rPr>
                <w:rFonts w:ascii="Pretendard" w:hAnsi="Pretendard" w:eastAsia="Pretendard"/>
                <w:b w:val="0"/>
                <w:i w:val="0"/>
                <w:color w:val="000000"/>
                <w:sz w:val="20"/>
              </w:rPr>
              <w:t>O</w:t>
            </w:r>
          </w:p>
        </w:tc>
        <w:tc>
          <w:tcPr>
            <w:tcW w:type="dxa" w:w="1429"/>
          </w:tcPr>
          <w:p>
            <w:r/>
            <w:r>
              <w:rPr>
                <w:rFonts w:ascii="Pretendard" w:hAnsi="Pretendard" w:eastAsia="Pretendard"/>
                <w:b w:val="0"/>
                <w:i w:val="0"/>
                <w:color w:val="000000"/>
                <w:sz w:val="20"/>
              </w:rPr>
              <w:t>O</w:t>
            </w:r>
          </w:p>
        </w:tc>
        <w:tc>
          <w:tcPr>
            <w:tcW w:type="dxa" w:w="1429"/>
          </w:tcPr>
          <w:p>
            <w:r/>
            <w:r>
              <w:rPr>
                <w:rFonts w:ascii="Pretendard" w:hAnsi="Pretendard" w:eastAsia="Pretendard"/>
                <w:b w:val="0"/>
                <w:i w:val="0"/>
                <w:color w:val="000000"/>
                <w:sz w:val="20"/>
              </w:rPr>
              <w:t>O</w:t>
            </w:r>
          </w:p>
        </w:tc>
      </w:tr>
    </w:tbl>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플랜별 비교를 피라미드 형태로 시각화. 아래부터 Free, Plus, Pro, Ultra 순서로 쌓이며, 각 층에 핵심 차이점을 아이콘과 함께 표시. 특히 Audio/Video Overview, Deep Research의 일일 사용 횟수가 색깔로 강조된다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7. 플랜별 비교를 피라미드 형태로 시각화. 아래부터 Free, Plus, Pro, Ultra 순서로 쌓이며, 각 층에 핵심 차이점을 아이콘과 함께 표시. 특히 Audio/Video Overview, Deep Research의 일일 사용 횟수가 색깔로 강조된다</w:t>
      </w:r>
    </w:p>
    <w:p>
      <w:pPr>
        <w:spacing w:before="0" w:after="120" w:line="288" w:lineRule="auto"/>
      </w:pPr>
      <w:r>
        <w:rPr>
          <w:rFonts w:ascii="Pretendard" w:hAnsi="Pretendard" w:eastAsia="Pretendard"/>
          <w:b w:val="0"/>
          <w:i/>
          <w:color w:val="000000"/>
          <w:sz w:val="22"/>
        </w:rPr>
        <w:t>그림: 플랜별 핵심 기능 차이. 위로 올라갈수록 한도가 넓어진다.</w:t>
      </w:r>
    </w:p>
    <w:p>
      <w:pPr>
        <w:spacing w:before="0" w:after="120" w:line="288" w:lineRule="auto"/>
      </w:pPr>
      <w:r>
        <w:rPr>
          <w:rFonts w:ascii="Pretendard" w:hAnsi="Pretendard" w:eastAsia="Pretendard"/>
          <w:b w:val="0"/>
          <w:i w:val="0"/>
          <w:color w:val="000000"/>
          <w:sz w:val="22"/>
        </w:rPr>
        <w:t>"그래서 나는 어떤 플랜을 써야 해?"라고 묻는다면, 이렇게 답하겠다.</w:t>
      </w:r>
    </w:p>
    <w:p>
      <w:pPr>
        <w:spacing w:before="0" w:after="120" w:line="288" w:lineRule="auto"/>
      </w:pPr>
      <w:r>
        <w:rPr>
          <w:rFonts w:ascii="Pretendard" w:hAnsi="Pretendard" w:eastAsia="Pretendard"/>
          <w:b/>
          <w:i w:val="0"/>
          <w:color w:val="000000"/>
          <w:sz w:val="22"/>
        </w:rPr>
        <w:t>"일단 무료로 시작하라."</w:t>
      </w:r>
      <w:r>
        <w:rPr>
          <w:rFonts w:ascii="Pretendard" w:hAnsi="Pretendard" w:eastAsia="Pretendard"/>
          <w:b w:val="0"/>
          <w:i w:val="0"/>
          <w:color w:val="000000"/>
          <w:sz w:val="22"/>
        </w:rPr>
        <w:t xml:space="preserve"> 무료 플랜으로 2주 정도 써보면, 이 도구가 내 업무에 맞는지 아닌지 감이 온다. 감이 오면 그때 유료를 고민해도 늦지 않다.</w:t>
      </w:r>
    </w:p>
    <w:p>
      <w:pPr>
        <w:spacing w:before="0" w:after="120" w:line="288" w:lineRule="auto"/>
      </w:pPr>
      <w:r>
        <w:rPr>
          <w:rFonts w:ascii="Pretendard" w:hAnsi="Pretendard" w:eastAsia="Pretendard"/>
          <w:b w:val="0"/>
          <w:i w:val="0"/>
          <w:color w:val="000000"/>
          <w:sz w:val="22"/>
        </w:rPr>
        <w:t>다만 이런 경우에는 유료 플랜을 바로 고려해볼 만하다.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소스가 50개를 넘기는 경우:</w:t>
      </w:r>
      <w:r>
        <w:rPr>
          <w:rFonts w:ascii="Pretendard" w:hAnsi="Pretendard" w:eastAsia="Pretendard"/>
          <w:b w:val="0"/>
          <w:i w:val="0"/>
          <w:color w:val="000000"/>
          <w:sz w:val="22"/>
        </w:rPr>
        <w:t xml:space="preserve"> 분석할 문서가 많은 팀장이라면 Plus(100개) 이상이 필요하다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팀 전체가 함께 쓰는 경우:</w:t>
      </w:r>
      <w:r>
        <w:rPr>
          <w:rFonts w:ascii="Pretendard" w:hAnsi="Pretendard" w:eastAsia="Pretendard"/>
          <w:b w:val="0"/>
          <w:i w:val="0"/>
          <w:color w:val="000000"/>
          <w:sz w:val="22"/>
        </w:rPr>
        <w:t xml:space="preserve"> Pro나 Ultra의 확장된 한도가 편하다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오디오/비디오 오버뷰를 자주 만드는 경우:</w:t>
      </w:r>
      <w:r>
        <w:rPr>
          <w:rFonts w:ascii="Pretendard" w:hAnsi="Pretendard" w:eastAsia="Pretendard"/>
          <w:b w:val="0"/>
          <w:i w:val="0"/>
          <w:color w:val="000000"/>
          <w:sz w:val="22"/>
        </w:rPr>
        <w:t xml:space="preserve"> 무료 플랜의 일 3개 제한은 금방 찬다. Plus부터 일 20개로 확 올라간다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딥 리서치가 필요한 경우:</w:t>
      </w:r>
      <w:r>
        <w:rPr>
          <w:rFonts w:ascii="Pretendard" w:hAnsi="Pretendard" w:eastAsia="Pretendard"/>
          <w:b w:val="0"/>
          <w:i w:val="0"/>
          <w:color w:val="000000"/>
          <w:sz w:val="22"/>
        </w:rPr>
        <w:t xml:space="preserve"> 무료에서도 제한적으로 사용할 수 있다(일 3~5회 수준). 다만 본격적으로 소스 밖 정보까지 탐색하려면 Plus 이상이 편하다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슬라이드나 인포그래픽에서 워터마크를 빼야 하는 경우:</w:t>
      </w:r>
      <w:r>
        <w:rPr>
          <w:rFonts w:ascii="Pretendard" w:hAnsi="Pretendard" w:eastAsia="Pretendard"/>
          <w:b w:val="0"/>
          <w:i w:val="0"/>
          <w:color w:val="000000"/>
          <w:sz w:val="22"/>
        </w:rPr>
        <w:t xml:space="preserve"> Ultra만 워터마크 제거가 가능하다</w:t>
      </w:r>
    </w:p>
    <w:p>
      <w:pPr>
        <w:spacing w:before="0" w:after="120" w:line="288" w:lineRule="auto"/>
      </w:pPr>
      <w:r>
        <w:rPr>
          <w:rFonts w:ascii="Pretendard" w:hAnsi="Pretendard" w:eastAsia="Pretendard"/>
          <w:b w:val="0"/>
          <w:i w:val="0"/>
          <w:color w:val="000000"/>
          <w:sz w:val="22"/>
        </w:rPr>
        <w:t>참고로 Pro 플랜은 Google One AI Premium 구독에 포함되어 있다. Gemini Advanced, Google 포토의 AI 기능, 2TB 클라우드 저장 공간까지 함께 제공되니, 이미 Google One을 쓰고 있다면 추가 비용 없이 Pro를 쓸 수 있는 셈이다. 그리고 학생이라면 Google One AI Premium을 50% 할인받을 수 있다.</w:t>
      </w:r>
    </w:p>
    <w:p>
      <w:pPr>
        <w:spacing w:before="0" w:after="120" w:line="288" w:lineRule="auto"/>
      </w:pPr>
      <w:r>
        <w:rPr>
          <w:rFonts w:ascii="Pretendard" w:hAnsi="Pretendard" w:eastAsia="Pretendard"/>
          <w:b w:val="0"/>
          <w:i w:val="0"/>
          <w:color w:val="000000"/>
          <w:sz w:val="22"/>
        </w:rPr>
        <w:t>Ultra($249.99/월)는 솔직히 비싸다. 하지만 노트북당 소스 600개, 일일 200개의 오디오/비디오 오버뷰, 그리고 2026년 3월에 출시된 시네마틱 비디오(Cinematic Video) 기능까지 쓸 수 있다. 대량의 자료를 다루는 부서장이나, 콘텐츠 제작이 핵심 업무인 팀이라면 투자 대비 효과가 있다.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핵심 정리</w:t>
      </w:r>
      <w:r>
        <w:rPr>
          <w:rFonts w:ascii="Pretendard" w:hAnsi="Pretendard" w:eastAsia="Pretendard"/>
          <w:b w:val="0"/>
          <w:i w:val="0"/>
          <w:color w:val="333333"/>
          <w:sz w:val="21"/>
        </w:rPr>
        <w:br/>
        <w:br/>
        <w:t>- 노트북LM은 "내 자료만 읽는 AI"다. 이 한 문장이 다른 모든 AI와의 차이를 설명한다</w:t>
        <w:br/>
        <w:t>- 소스 기반 설계 덕분에 환각이 현저히 줄어들고, 모든 답변에 원문 출처가 달린다</w:t>
        <w:br/>
        <w:t>- ChatGPT, Perplexity와는 경쟁이 아니라 역할 분담 관계다</w:t>
        <w:br/>
        <w:t>- 무료 플랜으로 핵심 기능을 거의 다 쓸 수 있다. 일단 무료로 시작하라</w:t>
        <w:br/>
        <w:t>- 유료 플랜은 소스 수, 산출물 한도, 딥 리서치, 워터마크 제거 등이 필요할 때 고려한다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제6장: 지금 바로 시작하기, 가입에서 소스 올리기, 첫 질문까지 한 번에</w:t>
      </w:r>
    </w:p>
    <w:p>
      <w:pPr>
        <w:spacing w:before="0" w:after="120" w:line="288" w:lineRule="auto"/>
      </w:pPr>
      <w:r>
        <w:rPr>
          <w:rFonts w:ascii="Pretendard" w:hAnsi="Pretendard" w:eastAsia="Pretendard"/>
          <w:b w:val="0"/>
          <w:i w:val="0"/>
          <w:color w:val="000000"/>
          <w:sz w:val="22"/>
        </w:rPr>
        <w:t>5장에서 노트북LM이 뭔지는 알았다. 이제 직접 써볼 차례다.</w:t>
      </w:r>
    </w:p>
    <w:p>
      <w:pPr>
        <w:spacing w:before="0" w:after="120" w:line="288" w:lineRule="auto"/>
      </w:pPr>
      <w:r>
        <w:rPr>
          <w:rFonts w:ascii="Pretendard" w:hAnsi="Pretendard" w:eastAsia="Pretendard"/>
          <w:b w:val="0"/>
          <w:i w:val="0"/>
          <w:color w:val="000000"/>
          <w:sz w:val="22"/>
        </w:rPr>
        <w:t>나도 처음에 이 단계에서 은근히 긴장했다. "AI 도구니까 뭔가 복잡하겠지"라는 선입견이 있었다. 그런데 막상 해보니까, 네이버 카페 가입하는 것보다 쉬웠다. 과장이 아니다.</w:t>
      </w:r>
    </w:p>
    <w:p>
      <w:pPr>
        <w:spacing w:before="0" w:after="120" w:line="288" w:lineRule="auto"/>
      </w:pPr>
      <w:r>
        <w:rPr>
          <w:rFonts w:ascii="Pretendard" w:hAnsi="Pretendard" w:eastAsia="Pretendard"/>
          <w:b w:val="0"/>
          <w:i w:val="0"/>
          <w:color w:val="000000"/>
          <w:sz w:val="22"/>
        </w:rPr>
        <w:t>1부에서 최 팀장이 200페이지 보고서를 5분 만에 소화했다고 했다. 최 팀장도 처음 시작할 때는 바로 이 순서를 밟았다. 특별한 준비가 필요했던 게 아니다. 지금 당신이 따라 하려는 바로 이 과정이 전부였다.</w:t>
      </w:r>
    </w:p>
    <w:p>
      <w:pPr>
        <w:pStyle w:val="Heading3"/>
        <w:spacing w:before="360" w:after="120" w:line="288" w:lineRule="auto"/>
      </w:pPr>
      <w:r>
        <w:rPr>
          <w:rFonts w:ascii="Pretendard" w:hAnsi="Pretendard" w:eastAsia="Pretendard"/>
          <w:b/>
          <w:i w:val="0"/>
          <w:color w:val="1F4E79"/>
          <w:sz w:val="28"/>
        </w:rPr>
        <w:t>가입부터 첫 노트북 만들기</w:t>
      </w:r>
    </w:p>
    <w:p>
      <w:pPr>
        <w:spacing w:before="0" w:after="120" w:line="288" w:lineRule="auto"/>
      </w:pPr>
      <w:r>
        <w:rPr>
          <w:rFonts w:ascii="Pretendard" w:hAnsi="Pretendard" w:eastAsia="Pretendard"/>
          <w:b w:val="0"/>
          <w:i w:val="0"/>
          <w:color w:val="000000"/>
          <w:sz w:val="22"/>
        </w:rPr>
        <w:t>필요한 건 딱 하나, 구글 계정(Google Account)이다. 없으면 하나 만들면 된다. 이미 Gmail을 쓰고 있다면, 그 계정 그대로 쓰면 된다.</w:t>
      </w:r>
    </w:p>
    <w:p>
      <w:pPr>
        <w:spacing w:before="0" w:after="120" w:line="288" w:lineRule="auto"/>
      </w:pPr>
      <w:r>
        <w:rPr>
          <w:rFonts w:ascii="Pretendard" w:hAnsi="Pretendard" w:eastAsia="Pretendard"/>
          <w:b/>
          <w:i w:val="0"/>
          <w:color w:val="000000"/>
          <w:sz w:val="22"/>
        </w:rPr>
        <w:t>Step 1.</w:t>
      </w:r>
      <w:r>
        <w:rPr>
          <w:rFonts w:ascii="Pretendard" w:hAnsi="Pretendard" w:eastAsia="Pretendard"/>
          <w:b w:val="0"/>
          <w:i w:val="0"/>
          <w:color w:val="000000"/>
          <w:sz w:val="22"/>
        </w:rPr>
        <w:t xml:space="preserve"> 브라우저를 열고 주소창에 </w:t>
      </w:r>
      <w:r>
        <w:rPr>
          <w:rFonts w:ascii="Pretendard" w:hAnsi="Pretendard" w:eastAsia="Pretendard"/>
          <w:b w:val="0"/>
          <w:i w:val="0"/>
          <w:color w:val="883300"/>
          <w:sz w:val="22"/>
        </w:rPr>
        <w:t>notebooklm.google</w:t>
      </w:r>
      <w:r>
        <w:rPr>
          <w:rFonts w:ascii="Pretendard" w:hAnsi="Pretendard" w:eastAsia="Pretendard"/>
          <w:b w:val="0"/>
          <w:i w:val="0"/>
          <w:color w:val="000000"/>
          <w:sz w:val="22"/>
        </w:rPr>
        <w:t>을 입력한다. 그게 끝이다. 앱을 설치할 필요 없고, 별도의 회원가입 절차도 없다. 구글 계정으로 로그인하면 바로 시작이다.</w:t>
      </w:r>
    </w:p>
    <w:p>
      <w:pPr>
        <w:spacing w:before="0" w:after="120" w:line="288" w:lineRule="auto"/>
      </w:pPr>
      <w:r>
        <w:rPr>
          <w:rFonts w:ascii="Pretendard" w:hAnsi="Pretendard" w:eastAsia="Pretendard"/>
          <w:b/>
          <w:i w:val="0"/>
          <w:color w:val="000000"/>
          <w:sz w:val="22"/>
        </w:rPr>
        <w:t>Step 2.</w:t>
      </w:r>
      <w:r>
        <w:rPr>
          <w:rFonts w:ascii="Pretendard" w:hAnsi="Pretendard" w:eastAsia="Pretendard"/>
          <w:b w:val="0"/>
          <w:i w:val="0"/>
          <w:color w:val="000000"/>
          <w:sz w:val="22"/>
        </w:rPr>
        <w:t xml:space="preserve"> 화면이 뜨면 "새 노트북 만들기(Create New Notebook)" 버튼이 보인다. 누른다.</w:t>
      </w:r>
    </w:p>
    <w:p>
      <w:pPr>
        <w:spacing w:before="0" w:after="120" w:line="288" w:lineRule="auto"/>
      </w:pPr>
      <w:r>
        <w:rPr>
          <w:rFonts w:ascii="Pretendard" w:hAnsi="Pretendard" w:eastAsia="Pretendard"/>
          <w:b/>
          <w:i w:val="0"/>
          <w:color w:val="000000"/>
          <w:sz w:val="22"/>
        </w:rPr>
        <w:t>Step 3.</w:t>
      </w:r>
      <w:r>
        <w:rPr>
          <w:rFonts w:ascii="Pretendard" w:hAnsi="Pretendard" w:eastAsia="Pretendard"/>
          <w:b w:val="0"/>
          <w:i w:val="0"/>
          <w:color w:val="000000"/>
          <w:sz w:val="22"/>
        </w:rPr>
        <w:t xml:space="preserve"> 빈 노트북이 열린다. 축하한다. 이제 당신은 노트북LM 사용자다.</w:t>
      </w:r>
    </w:p>
    <w:p>
      <w:pPr>
        <w:spacing w:before="0" w:after="120" w:line="288" w:lineRule="auto"/>
      </w:pPr>
      <w:r>
        <w:rPr>
          <w:rFonts w:ascii="Pretendard" w:hAnsi="Pretendard" w:eastAsia="Pretendard"/>
          <w:b w:val="0"/>
          <w:i w:val="0"/>
          <w:color w:val="000000"/>
          <w:sz w:val="22"/>
        </w:rPr>
        <w:t>농담 같지만 진짜 이게 전부다. 설치도, 결제도, 인증도 필요 없다. 시간으로 치면 1분이면 된다.</w:t>
      </w:r>
    </w:p>
    <w:p>
      <w:pPr>
        <w:spacing w:before="0" w:after="120" w:line="288" w:lineRule="auto"/>
      </w:pPr>
      <w:r>
        <w:rPr>
          <w:rFonts w:ascii="Pretendard" w:hAnsi="Pretendard" w:eastAsia="Pretendard"/>
          <w:b w:val="0"/>
          <w:i w:val="0"/>
          <w:color w:val="000000"/>
          <w:sz w:val="22"/>
        </w:rPr>
        <w:t>나는 이 과정을 팀 50명에게 알려줬는데, 가장 오래 걸린 사람이 3분이었다. 그 3분도 대부분 "구글 비밀번호가 뭐였더라" 하면서 보낸 시간이었다. 도구 자체의 진입장벽은 사실상 제로다.</w:t>
      </w:r>
    </w:p>
    <w:p>
      <w:pPr>
        <w:spacing w:before="0" w:after="120" w:line="288" w:lineRule="auto"/>
      </w:pPr>
      <w:r>
        <w:rPr>
          <w:rFonts w:ascii="Pretendard" w:hAnsi="Pretendard" w:eastAsia="Pretendard"/>
          <w:b w:val="0"/>
          <w:i w:val="0"/>
          <w:color w:val="000000"/>
          <w:sz w:val="22"/>
        </w:rPr>
        <w:t>모바일에서도 쓸 수 있다. Android와 iOS 앱이 있고, 웹 브라우저에서도 접속 가능하다. 출퇴근 지하철에서 어제 올린 소스에 대해 질문을 던지는 것도 가능하다. 하지만 처음 시작할 때는 PC 환경을 추천한다. 화면이 넓어야 소스, 채팅, 스튜디오 세 구역을 한눈에 보면서 작업할 수 있으니까.</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노트북LM 가입 및 첫 노트북 생성 과정을 3단계로 보여주는 스크린샷. Step 1: notebooklm.google 접속 화면, Step 2: "새 노트북 만들기" 버튼 클릭, Step 3: 빈 노트북이 열린 모습. 각 단계에 번호와 화살표를 표시</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8. 노트북LM 가입 및 첫 노트북 생성 과정을 3단계로 보여주는 스크린샷. Step 1: notebooklm.google 접속 화면, Step 2: "새 노트북 만들기" 버튼 클릭, Step 3: 빈 노트북이 열린 모습. 각 단계에 번호와 화살표를 표시</w:t>
      </w:r>
    </w:p>
    <w:p>
      <w:pPr>
        <w:spacing w:before="0" w:after="120" w:line="288" w:lineRule="auto"/>
      </w:pPr>
      <w:r>
        <w:rPr>
          <w:rFonts w:ascii="Pretendard" w:hAnsi="Pretendard" w:eastAsia="Pretendard"/>
          <w:b w:val="0"/>
          <w:i/>
          <w:color w:val="000000"/>
          <w:sz w:val="22"/>
        </w:rPr>
        <w:t>그림: 시작은 이렇게 간단하다. 1분이면 충분하다.</w:t>
      </w:r>
    </w:p>
    <w:p>
      <w:pPr>
        <w:pStyle w:val="Heading4"/>
        <w:spacing w:before="240" w:after="80" w:line="288" w:lineRule="auto"/>
      </w:pPr>
      <w:r>
        <w:rPr>
          <w:rFonts w:ascii="Pretendard" w:hAnsi="Pretendard" w:eastAsia="Pretendard"/>
          <w:b/>
          <w:i w:val="0"/>
          <w:color w:val="2E75B6"/>
          <w:sz w:val="24"/>
        </w:rPr>
        <w:t>인터페이스, 딱 세 구역만 기억하면 된다</w:t>
      </w:r>
    </w:p>
    <w:p>
      <w:pPr>
        <w:spacing w:before="0" w:after="120" w:line="288" w:lineRule="auto"/>
      </w:pPr>
      <w:r>
        <w:rPr>
          <w:rFonts w:ascii="Pretendard" w:hAnsi="Pretendard" w:eastAsia="Pretendard"/>
          <w:b w:val="0"/>
          <w:i w:val="0"/>
          <w:color w:val="000000"/>
          <w:sz w:val="22"/>
        </w:rPr>
        <w:t>노트북을 열면 화면이 세 구역으로 나뉘어 있다. 복잡해 보이지만 구조는 단순하다.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위치</w:t>
            </w:r>
          </w:p>
        </w:tc>
        <w:tc>
          <w:tcPr>
            <w:tcW w:type="dxa" w:w="2381"/>
            <w:shd w:fill="1F4E79" w:val="clear"/>
          </w:tcPr>
          <w:p>
            <w:pPr>
              <w:jc w:val="center"/>
            </w:pPr>
            <w:r/>
            <w:r>
              <w:rPr>
                <w:rFonts w:ascii="Pretendard" w:hAnsi="Pretendard" w:eastAsia="Pretendard"/>
                <w:b/>
                <w:i w:val="0"/>
                <w:color w:val="FFFFFF"/>
                <w:sz w:val="20"/>
              </w:rPr>
              <w:t>이름</w:t>
            </w:r>
          </w:p>
        </w:tc>
        <w:tc>
          <w:tcPr>
            <w:tcW w:type="dxa" w:w="2381"/>
            <w:shd w:fill="1F4E79" w:val="clear"/>
          </w:tcPr>
          <w:p>
            <w:pPr>
              <w:jc w:val="center"/>
            </w:pPr>
            <w:r/>
            <w:r>
              <w:rPr>
                <w:rFonts w:ascii="Pretendard" w:hAnsi="Pretendard" w:eastAsia="Pretendard"/>
                <w:b/>
                <w:i w:val="0"/>
                <w:color w:val="FFFFFF"/>
                <w:sz w:val="20"/>
              </w:rPr>
              <w:t>하는 일</w:t>
            </w:r>
          </w:p>
        </w:tc>
      </w:tr>
      <w:tr>
        <w:tc>
          <w:tcPr>
            <w:tcW w:type="dxa" w:w="2381"/>
          </w:tcPr>
          <w:p>
            <w:r/>
            <w:r>
              <w:rPr>
                <w:rFonts w:ascii="Pretendard" w:hAnsi="Pretendard" w:eastAsia="Pretendard"/>
                <w:b w:val="0"/>
                <w:i w:val="0"/>
                <w:color w:val="000000"/>
                <w:sz w:val="20"/>
              </w:rPr>
              <w:t>왼쪽</w:t>
            </w:r>
          </w:p>
        </w:tc>
        <w:tc>
          <w:tcPr>
            <w:tcW w:type="dxa" w:w="2381"/>
          </w:tcPr>
          <w:p>
            <w:r/>
            <w:r>
              <w:rPr>
                <w:rFonts w:ascii="Pretendard" w:hAnsi="Pretendard" w:eastAsia="Pretendard"/>
                <w:b w:val="0"/>
                <w:i w:val="0"/>
                <w:color w:val="000000"/>
                <w:sz w:val="20"/>
              </w:rPr>
              <w:t>소스 패널(Sources)</w:t>
            </w:r>
          </w:p>
        </w:tc>
        <w:tc>
          <w:tcPr>
            <w:tcW w:type="dxa" w:w="2381"/>
          </w:tcPr>
          <w:p>
            <w:r/>
            <w:r>
              <w:rPr>
                <w:rFonts w:ascii="Pretendard" w:hAnsi="Pretendard" w:eastAsia="Pretendard"/>
                <w:b w:val="0"/>
                <w:i w:val="0"/>
                <w:color w:val="000000"/>
                <w:sz w:val="20"/>
              </w:rPr>
              <w:t>내가 올린 자료가 여기 쌓인다</w:t>
            </w:r>
          </w:p>
        </w:tc>
      </w:tr>
      <w:tr>
        <w:tc>
          <w:tcPr>
            <w:tcW w:type="dxa" w:w="2381"/>
            <w:shd w:fill="F2F7FB" w:val="clear"/>
          </w:tcPr>
          <w:p>
            <w:r/>
            <w:r>
              <w:rPr>
                <w:rFonts w:ascii="Pretendard" w:hAnsi="Pretendard" w:eastAsia="Pretendard"/>
                <w:b w:val="0"/>
                <w:i w:val="0"/>
                <w:color w:val="000000"/>
                <w:sz w:val="20"/>
              </w:rPr>
              <w:t>가운데</w:t>
            </w:r>
          </w:p>
        </w:tc>
        <w:tc>
          <w:tcPr>
            <w:tcW w:type="dxa" w:w="2381"/>
            <w:shd w:fill="F2F7FB" w:val="clear"/>
          </w:tcPr>
          <w:p>
            <w:r/>
            <w:r>
              <w:rPr>
                <w:rFonts w:ascii="Pretendard" w:hAnsi="Pretendard" w:eastAsia="Pretendard"/>
                <w:b w:val="0"/>
                <w:i w:val="0"/>
                <w:color w:val="000000"/>
                <w:sz w:val="20"/>
              </w:rPr>
              <w:t>채팅 패널(Chat)</w:t>
            </w:r>
          </w:p>
        </w:tc>
        <w:tc>
          <w:tcPr>
            <w:tcW w:type="dxa" w:w="2381"/>
            <w:shd w:fill="F2F7FB" w:val="clear"/>
          </w:tcPr>
          <w:p>
            <w:r/>
            <w:r>
              <w:rPr>
                <w:rFonts w:ascii="Pretendard" w:hAnsi="Pretendard" w:eastAsia="Pretendard"/>
                <w:b w:val="0"/>
                <w:i w:val="0"/>
                <w:color w:val="000000"/>
                <w:sz w:val="20"/>
              </w:rPr>
              <w:t>AI에게 질문하는 공간이다</w:t>
            </w:r>
          </w:p>
        </w:tc>
      </w:tr>
      <w:tr>
        <w:tc>
          <w:tcPr>
            <w:tcW w:type="dxa" w:w="2381"/>
          </w:tcPr>
          <w:p>
            <w:r/>
            <w:r>
              <w:rPr>
                <w:rFonts w:ascii="Pretendard" w:hAnsi="Pretendard" w:eastAsia="Pretendard"/>
                <w:b w:val="0"/>
                <w:i w:val="0"/>
                <w:color w:val="000000"/>
                <w:sz w:val="20"/>
              </w:rPr>
              <w:t>오른쪽</w:t>
            </w:r>
          </w:p>
        </w:tc>
        <w:tc>
          <w:tcPr>
            <w:tcW w:type="dxa" w:w="2381"/>
          </w:tcPr>
          <w:p>
            <w:r/>
            <w:r>
              <w:rPr>
                <w:rFonts w:ascii="Pretendard" w:hAnsi="Pretendard" w:eastAsia="Pretendard"/>
                <w:b w:val="0"/>
                <w:i w:val="0"/>
                <w:color w:val="000000"/>
                <w:sz w:val="20"/>
              </w:rPr>
              <w:t>스튜디오 패널(Studio)</w:t>
            </w:r>
          </w:p>
        </w:tc>
        <w:tc>
          <w:tcPr>
            <w:tcW w:type="dxa" w:w="2381"/>
          </w:tcPr>
          <w:p>
            <w:r/>
            <w:r>
              <w:rPr>
                <w:rFonts w:ascii="Pretendard" w:hAnsi="Pretendard" w:eastAsia="Pretendard"/>
                <w:b w:val="0"/>
                <w:i w:val="0"/>
                <w:color w:val="000000"/>
                <w:sz w:val="20"/>
              </w:rPr>
              <w:t>노트, 오디오, 슬라이드 등 산출물이 여기서 나온다</w:t>
            </w:r>
          </w:p>
        </w:tc>
      </w:tr>
    </w:tbl>
    <w:p/>
    <w:p>
      <w:pPr>
        <w:spacing w:before="0" w:after="120" w:line="288" w:lineRule="auto"/>
      </w:pPr>
      <w:r>
        <w:rPr>
          <w:rFonts w:ascii="Pretendard" w:hAnsi="Pretendard" w:eastAsia="Pretendard"/>
          <w:b w:val="0"/>
          <w:i w:val="0"/>
          <w:color w:val="000000"/>
          <w:sz w:val="22"/>
        </w:rPr>
        <w:t>왼쪽에 재료를 넣고, 가운데에서 질문하고, 오른쪽에서 결과물을 받는다. 이 흐름만 기억하면 된다.</w:t>
      </w:r>
    </w:p>
    <w:p>
      <w:pPr>
        <w:spacing w:before="0" w:after="120" w:line="288" w:lineRule="auto"/>
      </w:pPr>
      <w:r>
        <w:rPr>
          <w:rFonts w:ascii="Pretendard" w:hAnsi="Pretendard" w:eastAsia="Pretendard"/>
          <w:b w:val="0"/>
          <w:i w:val="0"/>
          <w:color w:val="000000"/>
          <w:sz w:val="22"/>
        </w:rPr>
        <w:t>스튜디오 패널이 처음에는 좀 낯설 수 있다. "노트(Notes)"와 "Audio Overview", "슬라이드(Slide Deck)" 같은 버튼이 늘어서 있는데, 지금 당장 다 알 필요는 없다. 지금은 왼쪽에 소스 넣고, 가운데에서 질문하는 것만 하면 된다. 나머지는 3부부터 하나씩 다룬다.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노트북LM 인터페이스의 세 구역을 구분한 스크린샷. 왼쪽 소스 패널, 가운데 채팅 패널, 오른쪽 스튜디오 패널을 색깔로 구분하고, 각 영역에 역할을 한 줄씩 표기. "재료를 넣는다 → 질문한다 → 결과를 받는다"의 화살표 흐름을 아래쪽에 표시</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9. 노트북LM 인터페이스의 세 구역을 구분한 스크린샷. 왼쪽 소스 패널, 가운데 채팅 패널, 오른쪽 스튜디오 패널을 색깔로 구분하고, 각 영역에 역할을 한 줄씩 표기. "재료를 넣는다 → 질문한다 → 결과를 받는다"의 화살표 흐름을 아래쪽에 표시</w:t>
      </w:r>
    </w:p>
    <w:p>
      <w:pPr>
        <w:spacing w:before="0" w:after="120" w:line="288" w:lineRule="auto"/>
      </w:pPr>
      <w:r>
        <w:rPr>
          <w:rFonts w:ascii="Pretendard" w:hAnsi="Pretendard" w:eastAsia="Pretendard"/>
          <w:b w:val="0"/>
          <w:i/>
          <w:color w:val="000000"/>
          <w:sz w:val="22"/>
        </w:rPr>
        <w:t>그림: 왼쪽에 재료, 가운데에서 대화, 오른쪽에서 결과. 이 흐름이 전부다.</w:t>
      </w:r>
    </w:p>
    <w:p>
      <w:pPr>
        <w:pStyle w:val="Heading3"/>
        <w:spacing w:before="360" w:after="120" w:line="288" w:lineRule="auto"/>
      </w:pPr>
      <w:r>
        <w:rPr>
          <w:rFonts w:ascii="Pretendard" w:hAnsi="Pretendard" w:eastAsia="Pretendard"/>
          <w:b/>
          <w:i w:val="0"/>
          <w:color w:val="1F4E79"/>
          <w:sz w:val="28"/>
        </w:rPr>
        <w:t>넣을 수 있는 것들: PDF, 유튜브, 오디오, 구글 독스, 웹 URL, 이미지, 구글 시트</w:t>
      </w:r>
    </w:p>
    <w:p>
      <w:pPr>
        <w:spacing w:before="0" w:after="120" w:line="288" w:lineRule="auto"/>
      </w:pPr>
      <w:r>
        <w:rPr>
          <w:rFonts w:ascii="Pretendard" w:hAnsi="Pretendard" w:eastAsia="Pretendard"/>
          <w:b w:val="0"/>
          <w:i w:val="0"/>
          <w:color w:val="000000"/>
          <w:sz w:val="22"/>
        </w:rPr>
        <w:t>노트북을 만들었으면 이제 재료를 넣어야 한다. 재료가 바로 "소스(Source)"다. 소스 없이는 노트북LM이 할 수 있는 일이 없다. 빈 냉장고로는 요리를 못 하는 것과 같다.</w:t>
      </w:r>
    </w:p>
    <w:p>
      <w:pPr>
        <w:spacing w:before="0" w:after="120" w:line="288" w:lineRule="auto"/>
      </w:pPr>
      <w:r>
        <w:rPr>
          <w:rFonts w:ascii="Pretendard" w:hAnsi="Pretendard" w:eastAsia="Pretendard"/>
          <w:b w:val="0"/>
          <w:i w:val="0"/>
          <w:color w:val="000000"/>
          <w:sz w:val="22"/>
        </w:rPr>
        <w:t>"그래서 뭘 넣을 수 있는데?"</w:t>
      </w:r>
    </w:p>
    <w:p>
      <w:pPr>
        <w:spacing w:before="0" w:after="120" w:line="288" w:lineRule="auto"/>
      </w:pPr>
      <w:r>
        <w:rPr>
          <w:rFonts w:ascii="Pretendard" w:hAnsi="Pretendard" w:eastAsia="Pretendard"/>
          <w:b w:val="0"/>
          <w:i w:val="0"/>
          <w:color w:val="000000"/>
          <w:sz w:val="22"/>
        </w:rPr>
        <w:t>생각보다 많다. 2026년 3월 기준, 노트북LM이 받아들이는 소스 유형은 아래와 같다.</w:t>
      </w:r>
    </w:p>
    <w:p>
      <w:pPr>
        <w:pStyle w:val="Heading4"/>
        <w:spacing w:before="240" w:after="80" w:line="288" w:lineRule="auto"/>
      </w:pPr>
      <w:r>
        <w:rPr>
          <w:rFonts w:ascii="Pretendard" w:hAnsi="Pretendard" w:eastAsia="Pretendard"/>
          <w:b/>
          <w:i w:val="0"/>
          <w:color w:val="2E75B6"/>
          <w:sz w:val="24"/>
        </w:rPr>
        <w:t>소스 유형별 가이드</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소스 유형</w:t>
            </w:r>
          </w:p>
        </w:tc>
        <w:tc>
          <w:tcPr>
            <w:tcW w:type="dxa" w:w="2381"/>
            <w:shd w:fill="1F4E79" w:val="clear"/>
          </w:tcPr>
          <w:p>
            <w:pPr>
              <w:jc w:val="center"/>
            </w:pPr>
            <w:r/>
            <w:r>
              <w:rPr>
                <w:rFonts w:ascii="Pretendard" w:hAnsi="Pretendard" w:eastAsia="Pretendard"/>
                <w:b/>
                <w:i w:val="0"/>
                <w:color w:val="FFFFFF"/>
                <w:sz w:val="20"/>
              </w:rPr>
              <w:t>이런 상황에 넣어라</w:t>
            </w:r>
          </w:p>
        </w:tc>
        <w:tc>
          <w:tcPr>
            <w:tcW w:type="dxa" w:w="2381"/>
            <w:shd w:fill="1F4E79" w:val="clear"/>
          </w:tcPr>
          <w:p>
            <w:pPr>
              <w:jc w:val="center"/>
            </w:pPr>
            <w:r/>
            <w:r>
              <w:rPr>
                <w:rFonts w:ascii="Pretendard" w:hAnsi="Pretendard" w:eastAsia="Pretendard"/>
                <w:b/>
                <w:i w:val="0"/>
                <w:color w:val="FFFFFF"/>
                <w:sz w:val="20"/>
              </w:rPr>
              <w:t>알아둘 점</w:t>
            </w:r>
          </w:p>
        </w:tc>
      </w:tr>
      <w:tr>
        <w:tc>
          <w:tcPr>
            <w:tcW w:type="dxa" w:w="2381"/>
          </w:tcPr>
          <w:p>
            <w:r/>
            <w:r>
              <w:rPr>
                <w:rFonts w:ascii="Pretendard" w:hAnsi="Pretendard" w:eastAsia="Pretendard"/>
                <w:b w:val="0"/>
                <w:i w:val="0"/>
                <w:color w:val="000000"/>
                <w:sz w:val="20"/>
              </w:rPr>
              <w:t>PDF</w:t>
            </w:r>
          </w:p>
        </w:tc>
        <w:tc>
          <w:tcPr>
            <w:tcW w:type="dxa" w:w="2381"/>
          </w:tcPr>
          <w:p>
            <w:r/>
            <w:r>
              <w:rPr>
                <w:rFonts w:ascii="Pretendard" w:hAnsi="Pretendard" w:eastAsia="Pretendard"/>
                <w:b w:val="0"/>
                <w:i w:val="0"/>
                <w:color w:val="000000"/>
                <w:sz w:val="20"/>
              </w:rPr>
              <w:t>보고서, 논문, 제안서, 매뉴얼 분석할 때</w:t>
            </w:r>
          </w:p>
        </w:tc>
        <w:tc>
          <w:tcPr>
            <w:tcW w:type="dxa" w:w="2381"/>
          </w:tcPr>
          <w:p>
            <w:r/>
            <w:r>
              <w:rPr>
                <w:rFonts w:ascii="Pretendard" w:hAnsi="Pretendard" w:eastAsia="Pretendard"/>
                <w:b w:val="0"/>
                <w:i w:val="0"/>
                <w:color w:val="000000"/>
                <w:sz w:val="20"/>
              </w:rPr>
              <w:t>가장 범용적인 포맷. 뭘 올릴지 모르겠으면 PDF로 변환해서 넣으면 된다</w:t>
            </w:r>
          </w:p>
        </w:tc>
      </w:tr>
      <w:tr>
        <w:tc>
          <w:tcPr>
            <w:tcW w:type="dxa" w:w="2381"/>
            <w:shd w:fill="F2F7FB" w:val="clear"/>
          </w:tcPr>
          <w:p>
            <w:r/>
            <w:r>
              <w:rPr>
                <w:rFonts w:ascii="Pretendard" w:hAnsi="Pretendard" w:eastAsia="Pretendard"/>
                <w:b w:val="0"/>
                <w:i w:val="0"/>
                <w:color w:val="000000"/>
                <w:sz w:val="20"/>
              </w:rPr>
              <w:t>YouTube 동영상</w:t>
            </w:r>
          </w:p>
        </w:tc>
        <w:tc>
          <w:tcPr>
            <w:tcW w:type="dxa" w:w="2381"/>
            <w:shd w:fill="F2F7FB" w:val="clear"/>
          </w:tcPr>
          <w:p>
            <w:r/>
            <w:r>
              <w:rPr>
                <w:rFonts w:ascii="Pretendard" w:hAnsi="Pretendard" w:eastAsia="Pretendard"/>
                <w:b w:val="0"/>
                <w:i w:val="0"/>
                <w:color w:val="000000"/>
                <w:sz w:val="20"/>
              </w:rPr>
              <w:t>경쟁사 발표, 세미나, 강연 영상 정리할 때</w:t>
            </w:r>
          </w:p>
        </w:tc>
        <w:tc>
          <w:tcPr>
            <w:tcW w:type="dxa" w:w="2381"/>
            <w:shd w:fill="F2F7FB" w:val="clear"/>
          </w:tcPr>
          <w:p>
            <w:r/>
            <w:r>
              <w:rPr>
                <w:rFonts w:ascii="Pretendard" w:hAnsi="Pretendard" w:eastAsia="Pretendard"/>
                <w:b w:val="0"/>
                <w:i w:val="0"/>
                <w:color w:val="000000"/>
                <w:sz w:val="20"/>
              </w:rPr>
              <w:t>URL만 넣으면 자동으로 내용을 인식한다. 자막 기반이라 자막이 있는 영상이 좋다</w:t>
            </w:r>
          </w:p>
        </w:tc>
      </w:tr>
      <w:tr>
        <w:tc>
          <w:tcPr>
            <w:tcW w:type="dxa" w:w="2381"/>
          </w:tcPr>
          <w:p>
            <w:r/>
            <w:r>
              <w:rPr>
                <w:rFonts w:ascii="Pretendard" w:hAnsi="Pretendard" w:eastAsia="Pretendard"/>
                <w:b w:val="0"/>
                <w:i w:val="0"/>
                <w:color w:val="000000"/>
                <w:sz w:val="20"/>
              </w:rPr>
              <w:t>오디오 파일</w:t>
            </w:r>
          </w:p>
        </w:tc>
        <w:tc>
          <w:tcPr>
            <w:tcW w:type="dxa" w:w="2381"/>
          </w:tcPr>
          <w:p>
            <w:r/>
            <w:r>
              <w:rPr>
                <w:rFonts w:ascii="Pretendard" w:hAnsi="Pretendard" w:eastAsia="Pretendard"/>
                <w:b w:val="0"/>
                <w:i w:val="0"/>
                <w:color w:val="000000"/>
                <w:sz w:val="20"/>
              </w:rPr>
              <w:t>회의 녹음, 인터뷰, 통화 내용 분석할 때</w:t>
            </w:r>
          </w:p>
        </w:tc>
        <w:tc>
          <w:tcPr>
            <w:tcW w:type="dxa" w:w="2381"/>
          </w:tcPr>
          <w:p>
            <w:r/>
            <w:r>
              <w:rPr>
                <w:rFonts w:ascii="Pretendard" w:hAnsi="Pretendard" w:eastAsia="Pretendard"/>
                <w:b w:val="0"/>
                <w:i w:val="0"/>
                <w:color w:val="000000"/>
                <w:sz w:val="20"/>
              </w:rPr>
              <w:t>음성을 텍스트로 변환해서 분석한다. 한국어도 지원한다</w:t>
            </w:r>
          </w:p>
        </w:tc>
      </w:tr>
      <w:tr>
        <w:tc>
          <w:tcPr>
            <w:tcW w:type="dxa" w:w="2381"/>
            <w:shd w:fill="F2F7FB" w:val="clear"/>
          </w:tcPr>
          <w:p>
            <w:r/>
            <w:r>
              <w:rPr>
                <w:rFonts w:ascii="Pretendard" w:hAnsi="Pretendard" w:eastAsia="Pretendard"/>
                <w:b w:val="0"/>
                <w:i w:val="0"/>
                <w:color w:val="000000"/>
                <w:sz w:val="20"/>
              </w:rPr>
              <w:t>Google Docs</w:t>
            </w:r>
          </w:p>
        </w:tc>
        <w:tc>
          <w:tcPr>
            <w:tcW w:type="dxa" w:w="2381"/>
            <w:shd w:fill="F2F7FB" w:val="clear"/>
          </w:tcPr>
          <w:p>
            <w:r/>
            <w:r>
              <w:rPr>
                <w:rFonts w:ascii="Pretendard" w:hAnsi="Pretendard" w:eastAsia="Pretendard"/>
                <w:b w:val="0"/>
                <w:i w:val="0"/>
                <w:color w:val="000000"/>
                <w:sz w:val="20"/>
              </w:rPr>
              <w:t>팀 공유 문서를 분석할 때</w:t>
            </w:r>
          </w:p>
        </w:tc>
        <w:tc>
          <w:tcPr>
            <w:tcW w:type="dxa" w:w="2381"/>
            <w:shd w:fill="F2F7FB" w:val="clear"/>
          </w:tcPr>
          <w:p>
            <w:r/>
            <w:r>
              <w:rPr>
                <w:rFonts w:ascii="Pretendard" w:hAnsi="Pretendard" w:eastAsia="Pretendard"/>
                <w:b w:val="0"/>
                <w:i w:val="0"/>
                <w:color w:val="000000"/>
                <w:sz w:val="20"/>
              </w:rPr>
              <w:t>구글 드라이브에서 바로 연결된다. 원본 문서를 수정하면 노트북LM에도 자동 반영된다</w:t>
            </w:r>
          </w:p>
        </w:tc>
      </w:tr>
      <w:tr>
        <w:tc>
          <w:tcPr>
            <w:tcW w:type="dxa" w:w="2381"/>
          </w:tcPr>
          <w:p>
            <w:r/>
            <w:r>
              <w:rPr>
                <w:rFonts w:ascii="Pretendard" w:hAnsi="Pretendard" w:eastAsia="Pretendard"/>
                <w:b w:val="0"/>
                <w:i w:val="0"/>
                <w:color w:val="000000"/>
                <w:sz w:val="20"/>
              </w:rPr>
              <w:t>Google Slides</w:t>
            </w:r>
          </w:p>
        </w:tc>
        <w:tc>
          <w:tcPr>
            <w:tcW w:type="dxa" w:w="2381"/>
          </w:tcPr>
          <w:p>
            <w:r/>
            <w:r>
              <w:rPr>
                <w:rFonts w:ascii="Pretendard" w:hAnsi="Pretendard" w:eastAsia="Pretendard"/>
                <w:b w:val="0"/>
                <w:i w:val="0"/>
                <w:color w:val="000000"/>
                <w:sz w:val="20"/>
              </w:rPr>
              <w:t>기존 발표 자료를 분석할 때</w:t>
            </w:r>
          </w:p>
        </w:tc>
        <w:tc>
          <w:tcPr>
            <w:tcW w:type="dxa" w:w="2381"/>
          </w:tcPr>
          <w:p>
            <w:r/>
            <w:r>
              <w:rPr>
                <w:rFonts w:ascii="Pretendard" w:hAnsi="Pretendard" w:eastAsia="Pretendard"/>
                <w:b w:val="0"/>
                <w:i w:val="0"/>
                <w:color w:val="000000"/>
                <w:sz w:val="20"/>
              </w:rPr>
              <w:t>슬라이드 내용을 텍스트로 추출해서 분석한다</w:t>
            </w:r>
          </w:p>
        </w:tc>
      </w:tr>
      <w:tr>
        <w:tc>
          <w:tcPr>
            <w:tcW w:type="dxa" w:w="2381"/>
            <w:shd w:fill="F2F7FB" w:val="clear"/>
          </w:tcPr>
          <w:p>
            <w:r/>
            <w:r>
              <w:rPr>
                <w:rFonts w:ascii="Pretendard" w:hAnsi="Pretendard" w:eastAsia="Pretendard"/>
                <w:b w:val="0"/>
                <w:i w:val="0"/>
                <w:color w:val="000000"/>
                <w:sz w:val="20"/>
              </w:rPr>
              <w:t>Google Sheets</w:t>
            </w:r>
          </w:p>
        </w:tc>
        <w:tc>
          <w:tcPr>
            <w:tcW w:type="dxa" w:w="2381"/>
            <w:shd w:fill="F2F7FB" w:val="clear"/>
          </w:tcPr>
          <w:p>
            <w:r/>
            <w:r>
              <w:rPr>
                <w:rFonts w:ascii="Pretendard" w:hAnsi="Pretendard" w:eastAsia="Pretendard"/>
                <w:b w:val="0"/>
                <w:i w:val="0"/>
                <w:color w:val="000000"/>
                <w:sz w:val="20"/>
              </w:rPr>
              <w:t>데이터, 설문 결과, 수치 자료 분석할 때</w:t>
            </w:r>
          </w:p>
        </w:tc>
        <w:tc>
          <w:tcPr>
            <w:tcW w:type="dxa" w:w="2381"/>
            <w:shd w:fill="F2F7FB" w:val="clear"/>
          </w:tcPr>
          <w:p>
            <w:r/>
            <w:r>
              <w:rPr>
                <w:rFonts w:ascii="Pretendard" w:hAnsi="Pretendard" w:eastAsia="Pretendard"/>
                <w:b w:val="0"/>
                <w:i w:val="0"/>
                <w:color w:val="000000"/>
                <w:sz w:val="20"/>
              </w:rPr>
              <w:t>아래에서 상세히 설명한다</w:t>
            </w:r>
          </w:p>
        </w:tc>
      </w:tr>
      <w:tr>
        <w:tc>
          <w:tcPr>
            <w:tcW w:type="dxa" w:w="2381"/>
          </w:tcPr>
          <w:p>
            <w:r/>
            <w:r>
              <w:rPr>
                <w:rFonts w:ascii="Pretendard" w:hAnsi="Pretendard" w:eastAsia="Pretendard"/>
                <w:b w:val="0"/>
                <w:i w:val="0"/>
                <w:color w:val="000000"/>
                <w:sz w:val="20"/>
              </w:rPr>
              <w:t>웹 URL</w:t>
            </w:r>
          </w:p>
        </w:tc>
        <w:tc>
          <w:tcPr>
            <w:tcW w:type="dxa" w:w="2381"/>
          </w:tcPr>
          <w:p>
            <w:r/>
            <w:r>
              <w:rPr>
                <w:rFonts w:ascii="Pretendard" w:hAnsi="Pretendard" w:eastAsia="Pretendard"/>
                <w:b w:val="0"/>
                <w:i w:val="0"/>
                <w:color w:val="000000"/>
                <w:sz w:val="20"/>
              </w:rPr>
              <w:t>기사, 블로그, 레퍼런스 페이지를 수집할 때</w:t>
            </w:r>
          </w:p>
        </w:tc>
        <w:tc>
          <w:tcPr>
            <w:tcW w:type="dxa" w:w="2381"/>
          </w:tcPr>
          <w:p>
            <w:r/>
            <w:r>
              <w:rPr>
                <w:rFonts w:ascii="Pretendard" w:hAnsi="Pretendard" w:eastAsia="Pretendard"/>
                <w:b w:val="0"/>
                <w:i w:val="0"/>
                <w:color w:val="000000"/>
                <w:sz w:val="20"/>
              </w:rPr>
              <w:t>해당 웹페이지의 내용을 긁어서 소스로 추가한다</w:t>
            </w:r>
          </w:p>
        </w:tc>
      </w:tr>
      <w:tr>
        <w:tc>
          <w:tcPr>
            <w:tcW w:type="dxa" w:w="2381"/>
            <w:shd w:fill="F2F7FB" w:val="clear"/>
          </w:tcPr>
          <w:p>
            <w:r/>
            <w:r>
              <w:rPr>
                <w:rFonts w:ascii="Pretendard" w:hAnsi="Pretendard" w:eastAsia="Pretendard"/>
                <w:b w:val="0"/>
                <w:i w:val="0"/>
                <w:color w:val="000000"/>
                <w:sz w:val="20"/>
              </w:rPr>
              <w:t>이미지</w:t>
            </w:r>
          </w:p>
        </w:tc>
        <w:tc>
          <w:tcPr>
            <w:tcW w:type="dxa" w:w="2381"/>
            <w:shd w:fill="F2F7FB" w:val="clear"/>
          </w:tcPr>
          <w:p>
            <w:r/>
            <w:r>
              <w:rPr>
                <w:rFonts w:ascii="Pretendard" w:hAnsi="Pretendard" w:eastAsia="Pretendard"/>
                <w:b w:val="0"/>
                <w:i w:val="0"/>
                <w:color w:val="000000"/>
                <w:sz w:val="20"/>
              </w:rPr>
              <w:t>차트, 다이어그램, 캡처 화면을 분석할 때</w:t>
            </w:r>
          </w:p>
        </w:tc>
        <w:tc>
          <w:tcPr>
            <w:tcW w:type="dxa" w:w="2381"/>
            <w:shd w:fill="F2F7FB" w:val="clear"/>
          </w:tcPr>
          <w:p>
            <w:r/>
            <w:r>
              <w:rPr>
                <w:rFonts w:ascii="Pretendard" w:hAnsi="Pretendard" w:eastAsia="Pretendard"/>
                <w:b w:val="0"/>
                <w:i w:val="0"/>
                <w:color w:val="000000"/>
                <w:sz w:val="20"/>
              </w:rPr>
              <w:t>아래에서 상세히 설명한다</w:t>
            </w:r>
          </w:p>
        </w:tc>
      </w:tr>
      <w:tr>
        <w:tc>
          <w:tcPr>
            <w:tcW w:type="dxa" w:w="2381"/>
          </w:tcPr>
          <w:p>
            <w:r/>
            <w:r>
              <w:rPr>
                <w:rFonts w:ascii="Pretendard" w:hAnsi="Pretendard" w:eastAsia="Pretendard"/>
                <w:b w:val="0"/>
                <w:i w:val="0"/>
                <w:color w:val="000000"/>
                <w:sz w:val="20"/>
              </w:rPr>
              <w:t>EPUB</w:t>
            </w:r>
          </w:p>
        </w:tc>
        <w:tc>
          <w:tcPr>
            <w:tcW w:type="dxa" w:w="2381"/>
          </w:tcPr>
          <w:p>
            <w:r/>
            <w:r>
              <w:rPr>
                <w:rFonts w:ascii="Pretendard" w:hAnsi="Pretendard" w:eastAsia="Pretendard"/>
                <w:b w:val="0"/>
                <w:i w:val="0"/>
                <w:color w:val="000000"/>
                <w:sz w:val="20"/>
              </w:rPr>
              <w:t>전자책 내용을 분석할 때</w:t>
            </w:r>
          </w:p>
        </w:tc>
        <w:tc>
          <w:tcPr>
            <w:tcW w:type="dxa" w:w="2381"/>
          </w:tcPr>
          <w:p>
            <w:r/>
            <w:r>
              <w:rPr>
                <w:rFonts w:ascii="Pretendard" w:hAnsi="Pretendard" w:eastAsia="Pretendard"/>
                <w:b w:val="0"/>
                <w:i w:val="0"/>
                <w:color w:val="000000"/>
                <w:sz w:val="20"/>
              </w:rPr>
              <w:t>2026년에 추가된 포맷이다</w:t>
            </w:r>
          </w:p>
        </w:tc>
      </w:tr>
      <w:tr>
        <w:tc>
          <w:tcPr>
            <w:tcW w:type="dxa" w:w="2381"/>
            <w:shd w:fill="F2F7FB" w:val="clear"/>
          </w:tcPr>
          <w:p>
            <w:r/>
            <w:r>
              <w:rPr>
                <w:rFonts w:ascii="Pretendard" w:hAnsi="Pretendard" w:eastAsia="Pretendard"/>
                <w:b w:val="0"/>
                <w:i w:val="0"/>
                <w:color w:val="000000"/>
                <w:sz w:val="20"/>
              </w:rPr>
              <w:t>.docx</w:t>
            </w:r>
          </w:p>
        </w:tc>
        <w:tc>
          <w:tcPr>
            <w:tcW w:type="dxa" w:w="2381"/>
            <w:shd w:fill="F2F7FB" w:val="clear"/>
          </w:tcPr>
          <w:p>
            <w:r/>
            <w:r>
              <w:rPr>
                <w:rFonts w:ascii="Pretendard" w:hAnsi="Pretendard" w:eastAsia="Pretendard"/>
                <w:b w:val="0"/>
                <w:i w:val="0"/>
                <w:color w:val="000000"/>
                <w:sz w:val="20"/>
              </w:rPr>
              <w:t>Word 문서를 분석할 때</w:t>
            </w:r>
          </w:p>
        </w:tc>
        <w:tc>
          <w:tcPr>
            <w:tcW w:type="dxa" w:w="2381"/>
            <w:shd w:fill="F2F7FB" w:val="clear"/>
          </w:tcPr>
          <w:p>
            <w:r/>
            <w:r>
              <w:rPr>
                <w:rFonts w:ascii="Pretendard" w:hAnsi="Pretendard" w:eastAsia="Pretendard"/>
                <w:b w:val="0"/>
                <w:i w:val="0"/>
                <w:color w:val="000000"/>
                <w:sz w:val="20"/>
              </w:rPr>
              <w:t>2025년 11월에 추가되었다. PDF 변환 없이 바로 올릴 수 있다</w:t>
            </w:r>
          </w:p>
        </w:tc>
      </w:tr>
    </w:tbl>
    <w:p/>
    <w:p>
      <w:pPr>
        <w:pStyle w:val="Heading4"/>
        <w:spacing w:before="240" w:after="80" w:line="288" w:lineRule="auto"/>
      </w:pPr>
      <w:r>
        <w:rPr>
          <w:rFonts w:ascii="Pretendard" w:hAnsi="Pretendard" w:eastAsia="Pretendard"/>
          <w:b/>
          <w:i w:val="0"/>
          <w:color w:val="2E75B6"/>
          <w:sz w:val="24"/>
        </w:rPr>
        <w:t>Google Sheets 소스, 이건 좀 더 알아둬야 한다</w:t>
      </w:r>
    </w:p>
    <w:p>
      <w:pPr>
        <w:spacing w:before="0" w:after="120" w:line="288" w:lineRule="auto"/>
      </w:pPr>
      <w:r>
        <w:rPr>
          <w:rFonts w:ascii="Pretendard" w:hAnsi="Pretendard" w:eastAsia="Pretendard"/>
          <w:b w:val="0"/>
          <w:i w:val="0"/>
          <w:color w:val="000000"/>
          <w:sz w:val="22"/>
        </w:rPr>
        <w:t>Google Sheets를 소스로 연결하는 기능은 2025년 11월에 추가되었다. 엑셀 파일을 직접 올릴 수는 없지만, 구글 시트(Google Sheets)로 변환하면 바로 연결할 수 있다. 엑셀 사용자라면 구글 드라이브에 엑셀 파일을 업로드한 뒤 "구글 시트로 열기"를 하면 된다.</w:t>
      </w:r>
    </w:p>
    <w:p>
      <w:pPr>
        <w:spacing w:before="0" w:after="120" w:line="288" w:lineRule="auto"/>
      </w:pPr>
      <w:r>
        <w:rPr>
          <w:rFonts w:ascii="Pretendard" w:hAnsi="Pretendard" w:eastAsia="Pretendard"/>
          <w:b w:val="0"/>
          <w:i w:val="0"/>
          <w:color w:val="000000"/>
          <w:sz w:val="22"/>
        </w:rPr>
        <w:t>그런데 구글 시트를 소스로 올릴 때 알아둬야 할 게 몇 가지 있다.</w:t>
      </w:r>
    </w:p>
    <w:p>
      <w:pPr>
        <w:spacing w:before="0" w:after="120" w:line="288" w:lineRule="auto"/>
      </w:pPr>
      <w:r>
        <w:rPr>
          <w:rFonts w:ascii="Pretendard" w:hAnsi="Pretendard" w:eastAsia="Pretendard"/>
          <w:b/>
          <w:i w:val="0"/>
          <w:color w:val="000000"/>
          <w:sz w:val="22"/>
        </w:rPr>
        <w:t>어떤 시트가 잘 작동하는가?</w:t>
      </w:r>
      <w:r>
        <w:rPr>
          <w:rFonts w:ascii="Pretendard" w:hAnsi="Pretendard" w:eastAsia="Pretendard"/>
          <w:b w:val="0"/>
          <w:i w:val="0"/>
          <w:color w:val="000000"/>
          <w:sz w:val="22"/>
        </w:rPr>
        <w:t xml:space="preserve"> 정돈된 표 형태의 데이터가 가장 잘 작동한다. 헤더(칼럼 이름)가 첫 행에 있고, 각 행이 하나의 데이터 포인트인 구조. 예를 들어 "제품명 / 매출 / 성장률 / 비고"처럼 칼럼이 명확한 시트가 가장 좋은 결과를 낸다.</w:t>
      </w:r>
    </w:p>
    <w:p>
      <w:pPr>
        <w:spacing w:before="0" w:after="120" w:line="288" w:lineRule="auto"/>
      </w:pPr>
      <w:r>
        <w:rPr>
          <w:rFonts w:ascii="Pretendard" w:hAnsi="Pretendard" w:eastAsia="Pretendard"/>
          <w:b/>
          <w:i w:val="0"/>
          <w:color w:val="000000"/>
          <w:sz w:val="22"/>
        </w:rPr>
        <w:t>시트 크기 제한은?</w:t>
      </w:r>
      <w:r>
        <w:rPr>
          <w:rFonts w:ascii="Pretendard" w:hAnsi="Pretendard" w:eastAsia="Pretendard"/>
          <w:b w:val="0"/>
          <w:i w:val="0"/>
          <w:color w:val="000000"/>
          <w:sz w:val="22"/>
        </w:rPr>
        <w:t xml:space="preserve"> 공식적으로 소스 하나당 처리할 수 있는 분량에 한도가 있다. 수천 행 규모의 시트는 문제없이 처리되지만, 수만 행이 넘어가면 처리 속도가 느려지거나 일부 데이터를 빠뜨릴 수 있다. 데이터가 많다면 핵심 칼럼만 추출한 별도 시트를 만들어서 올리는 것이 좋다.</w:t>
      </w:r>
    </w:p>
    <w:p>
      <w:pPr>
        <w:spacing w:before="0" w:after="120" w:line="288" w:lineRule="auto"/>
      </w:pPr>
      <w:r>
        <w:rPr>
          <w:rFonts w:ascii="Pretendard" w:hAnsi="Pretendard" w:eastAsia="Pretendard"/>
          <w:b/>
          <w:i w:val="0"/>
          <w:color w:val="000000"/>
          <w:sz w:val="22"/>
        </w:rPr>
        <w:t>차트와 수식은 읽히는가?</w:t>
      </w:r>
      <w:r>
        <w:rPr>
          <w:rFonts w:ascii="Pretendard" w:hAnsi="Pretendard" w:eastAsia="Pretendard"/>
          <w:b w:val="0"/>
          <w:i w:val="0"/>
          <w:color w:val="000000"/>
          <w:sz w:val="22"/>
        </w:rPr>
        <w:t xml:space="preserve"> 시트 안에 만들어둔 차트는 인식되지 않는다. 노트북LM은 셀의 텍스트와 숫자 데이터를 읽을 뿐, 차트의 시각적 정보는 해석하지 못한다. 수식의 경우, 수식 자체(=SUM(A1:A10))가 아니라 수식의 결과값을 읽는다. 즉, 피벗 테이블의 결과가 있다면 그 결과 숫자를 기반으로 분석해준다.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설문 결과를 분석할 때는 엑셀에서 구글 시트로 변환한 뒤, 서술형 응답이 담긴 열만 포함한 시트를 따로 만들어서 올리면 AI가 더 정확하게 분석한다. 1부에서 이 팀장이 PDF로 변환했던 이유가 여기에 있다. 지금은 구글 시트 직접 연결이 가능하니까, 변환 과정이 하나 줄어든 셈이다.</w:t>
      </w:r>
    </w:p>
    <w:p>
      <w:pPr>
        <w:pStyle w:val="Heading4"/>
        <w:spacing w:before="240" w:after="80" w:line="288" w:lineRule="auto"/>
      </w:pPr>
      <w:r>
        <w:rPr>
          <w:rFonts w:ascii="Pretendard" w:hAnsi="Pretendard" w:eastAsia="Pretendard"/>
          <w:b/>
          <w:i w:val="0"/>
          <w:color w:val="2E75B6"/>
          <w:sz w:val="24"/>
        </w:rPr>
        <w:t>이미지 소스, 생각보다 많은 것을 읽는다</w:t>
      </w:r>
    </w:p>
    <w:p>
      <w:pPr>
        <w:spacing w:before="0" w:after="120" w:line="288" w:lineRule="auto"/>
      </w:pPr>
      <w:r>
        <w:rPr>
          <w:rFonts w:ascii="Pretendard" w:hAnsi="Pretendard" w:eastAsia="Pretendard"/>
          <w:b w:val="0"/>
          <w:i w:val="0"/>
          <w:color w:val="000000"/>
          <w:sz w:val="22"/>
        </w:rPr>
        <w:t>이미지를 소스로 올릴 수 있다는 건 아는데, "정확히 뭘 분석해주는 거지?"라는 의문이 있을 것이다.</w:t>
      </w:r>
    </w:p>
    <w:p>
      <w:pPr>
        <w:spacing w:before="0" w:after="120" w:line="288" w:lineRule="auto"/>
      </w:pPr>
      <w:r>
        <w:rPr>
          <w:rFonts w:ascii="Pretendard" w:hAnsi="Pretendard" w:eastAsia="Pretendard"/>
          <w:b w:val="0"/>
          <w:i w:val="0"/>
          <w:color w:val="000000"/>
          <w:sz w:val="22"/>
        </w:rPr>
        <w:t>노트북LM의 이미지 인식은 크게 두 가지를 한다.</w:t>
      </w:r>
    </w:p>
    <w:p>
      <w:pPr>
        <w:spacing w:before="0" w:after="120" w:line="288" w:lineRule="auto"/>
      </w:pPr>
      <w:r>
        <w:rPr>
          <w:rFonts w:ascii="Pretendard" w:hAnsi="Pretendard" w:eastAsia="Pretendard"/>
          <w:b/>
          <w:i w:val="0"/>
          <w:color w:val="000000"/>
          <w:sz w:val="22"/>
        </w:rPr>
        <w:t>첫째, 이미지 속 텍스트를 읽는다(OCR).</w:t>
      </w:r>
      <w:r>
        <w:rPr>
          <w:rFonts w:ascii="Pretendard" w:hAnsi="Pretendard" w:eastAsia="Pretendard"/>
          <w:b w:val="0"/>
          <w:i w:val="0"/>
          <w:color w:val="000000"/>
          <w:sz w:val="22"/>
        </w:rPr>
        <w:t xml:space="preserve"> 캡처 화면, 스캔한 문서, 사진 속 간판 등에 있는 텍스트를 추출한다. 영어뿐 아니라 한국어도 인식한다. 다만 손글씨나 해상도가 낮은 이미지는 인식률이 떨어진다. 깔끔한 인쇄체가 담긴 이미지가 가장 잘 작동한다.</w:t>
      </w:r>
    </w:p>
    <w:p>
      <w:pPr>
        <w:spacing w:before="0" w:after="120" w:line="288" w:lineRule="auto"/>
      </w:pPr>
      <w:r>
        <w:rPr>
          <w:rFonts w:ascii="Pretendard" w:hAnsi="Pretendard" w:eastAsia="Pretendard"/>
          <w:b/>
          <w:i w:val="0"/>
          <w:color w:val="000000"/>
          <w:sz w:val="22"/>
        </w:rPr>
        <w:t>둘째, 이미지의 시각적 내용을 해석한다.</w:t>
      </w:r>
      <w:r>
        <w:rPr>
          <w:rFonts w:ascii="Pretendard" w:hAnsi="Pretendard" w:eastAsia="Pretendard"/>
          <w:b w:val="0"/>
          <w:i w:val="0"/>
          <w:color w:val="000000"/>
          <w:sz w:val="22"/>
        </w:rPr>
        <w:t xml:space="preserve"> 차트 이미지를 올리면 "이 차트에서 가장 높은 막대는 어떤 항목인가?"에 답할 수 있다. 다이어그램이나 플로우차트를 올리면 흐름을 설명해준다. 물론 복잡한 인포그래픽이나 여러 요소가 겹친 이미지는 정확도가 떨어질 수 있다.</w:t>
      </w:r>
    </w:p>
    <w:p>
      <w:pPr>
        <w:spacing w:before="0" w:after="120" w:line="288" w:lineRule="auto"/>
      </w:pPr>
      <w:r>
        <w:rPr>
          <w:rFonts w:ascii="Pretendard" w:hAnsi="Pretendard" w:eastAsia="Pretendard"/>
          <w:b/>
          <w:i w:val="0"/>
          <w:color w:val="000000"/>
          <w:sz w:val="22"/>
        </w:rPr>
        <w:t>한국어 이미지도 되는가?</w:t>
      </w:r>
      <w:r>
        <w:rPr>
          <w:rFonts w:ascii="Pretendard" w:hAnsi="Pretendard" w:eastAsia="Pretendard"/>
          <w:b w:val="0"/>
          <w:i w:val="0"/>
          <w:color w:val="000000"/>
          <w:sz w:val="22"/>
        </w:rPr>
        <w:t xml:space="preserve"> 된다. 한국어 텍스트가 포함된 이미지를 올려도 텍스트를 인식하고 분석한다. 다만 영어 대비 인식 정확도가 약간 낮을 수 있으니, 중요한 분석에서는 결과를 원본과 대조하는 습관이 필요하다.</w:t>
      </w:r>
    </w:p>
    <w:p>
      <w:pPr>
        <w:spacing w:before="0" w:after="120" w:line="288" w:lineRule="auto"/>
      </w:pPr>
      <w:r>
        <w:rPr>
          <w:rFonts w:ascii="Pretendard" w:hAnsi="Pretendard" w:eastAsia="Pretendard"/>
          <w:b/>
          <w:i w:val="0"/>
          <w:color w:val="000000"/>
          <w:sz w:val="22"/>
        </w:rPr>
        <w:t>실전 활용 사례:</w:t>
      </w:r>
      <w:r>
        <w:rPr>
          <w:rFonts w:ascii="Pretendard" w:hAnsi="Pretendard" w:eastAsia="Pretendard"/>
          <w:b w:val="0"/>
          <w:i w:val="0"/>
          <w:color w:val="000000"/>
          <w:sz w:val="22"/>
        </w:rPr>
        <w:t xml:space="preserve"> 경쟁사의 발표 자료 캡처, 보고서 속 차트 이미지, 화이트보드에 그린 아이디어 사진. 이런 것들을 소스로 올리면 텍스트와 함께 분석할 수 있다. 특히 여러 차트 이미지를 올리고 "이 차트들의 공통 트렌드를 정리해줘"라고 질문하면, 시각 자료들 사이의 패턴도 잡아낸다.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10가지 소스 유형을 아이콘으로 정리한 시각 자료. 각 아이콘 아래에 소스 유형 이름과 "대표 사용 사례" 한 줄을 표시. 특히 Google Sheets와 이미지에는 별표를 붙여 "새로 강화된 기능"임을 표시</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10. 10가지 소스 유형을 아이콘으로 정리한 시각 자료. 각 아이콘 아래에 소스 유형 이름과 "대표 사용 사례" 한 줄을 표시. 특히 Google Sheets와 이미지에는 별표를 붙여 "새로 강화된 기능"임을 표시</w:t>
      </w:r>
    </w:p>
    <w:p>
      <w:pPr>
        <w:spacing w:before="0" w:after="120" w:line="288" w:lineRule="auto"/>
      </w:pPr>
      <w:r>
        <w:rPr>
          <w:rFonts w:ascii="Pretendard" w:hAnsi="Pretendard" w:eastAsia="Pretendard"/>
          <w:b w:val="0"/>
          <w:i/>
          <w:color w:val="000000"/>
          <w:sz w:val="22"/>
        </w:rPr>
        <w:t>그림: 10가지 소스 유형. PDF만 올리던 시절은 지났다.</w:t>
      </w:r>
    </w:p>
    <w:p>
      <w:pPr>
        <w:spacing w:before="0" w:after="120" w:line="288" w:lineRule="auto"/>
      </w:pPr>
      <w:r>
        <w:rPr>
          <w:rFonts w:ascii="Pretendard" w:hAnsi="Pretendard" w:eastAsia="Pretendard"/>
          <w:b w:val="0"/>
          <w:i w:val="0"/>
          <w:color w:val="000000"/>
          <w:sz w:val="22"/>
        </w:rPr>
        <w:t>실무에서 가장 많이 쓰게 되는 소스 유형은 PDF, Google Docs, 웹 URL 이 세 가지다. 나도 처음에는 PDF만 올렸는데, 어느 날 팀원이 "유튜브 영상도 넣어봐"라고 알려줬다. 경쟁사의 신제품 발표 영상 URL을 넣었더니, 30분짜리 발표를 2분 만에 텍스트로 정리해줬다. 그때부터 소스 유형의 다양성이 얼마나 강력한지 깨달았다. 특히 오디오 파일 소스는 회의 녹음을 분석할 때 게임체인저(Game Changer)다. 3장에서 소개한 김 대리의 이야기가 바로 이 기능을 활용한 것이다.</w:t>
      </w:r>
    </w:p>
    <w:p>
      <w:pPr>
        <w:spacing w:before="0" w:after="120" w:line="288" w:lineRule="auto"/>
      </w:pPr>
      <w:r>
        <w:rPr>
          <w:rFonts w:ascii="Pretendard" w:hAnsi="Pretendard" w:eastAsia="Pretendard"/>
          <w:b w:val="0"/>
          <w:i w:val="0"/>
          <w:color w:val="000000"/>
          <w:sz w:val="22"/>
        </w:rPr>
        <w:t>여기서 하나 꼭 기억할 것이 있다. Google Docs를 소스로 넣으면 원본 문서와 자동 동기화(Auto-Sync)가 된다. 무슨 뜻이냐면, 팀원이 구글 독스에서 문서를 수정하면, 그 수정 내용이 노트북LM에도 자동으로 반영된다는 뜻이다. 살아 있는 문서를 소스로 쓸 수 있다는 거다. 이건 다른 소스 유형에는 없는 기능이다.</w:t>
      </w:r>
    </w:p>
    <w:p>
      <w:pPr>
        <w:spacing w:before="0" w:after="120" w:line="288" w:lineRule="auto"/>
      </w:pPr>
      <w:r>
        <w:rPr>
          <w:rFonts w:ascii="Pretendard" w:hAnsi="Pretendard" w:eastAsia="Pretendard"/>
          <w:b w:val="0"/>
          <w:i w:val="0"/>
          <w:color w:val="000000"/>
          <w:sz w:val="22"/>
        </w:rPr>
        <w:t>반대로, 노트북LM에서 Google Docs로 내보내기(Export)를 한 경우에는 동기화가 안 된다. 내보낸 문서를 수정해도 원본 노트북LM에는 반영되지 않는다. 방향이 한쪽이라는 점만 기억하면 된다.</w:t>
      </w:r>
    </w:p>
    <w:p>
      <w:pPr>
        <w:pStyle w:val="Heading3"/>
        <w:spacing w:before="360" w:after="120" w:line="288" w:lineRule="auto"/>
      </w:pPr>
      <w:r>
        <w:rPr>
          <w:rFonts w:ascii="Pretendard" w:hAnsi="Pretendard" w:eastAsia="Pretendard"/>
          <w:b/>
          <w:i w:val="0"/>
          <w:color w:val="1F4E79"/>
          <w:sz w:val="28"/>
        </w:rPr>
        <w:t>소스별 30초 가이드: 무엇을 넣으면 무엇이 나오는가</w:t>
      </w:r>
    </w:p>
    <w:p>
      <w:pPr>
        <w:spacing w:before="0" w:after="120" w:line="288" w:lineRule="auto"/>
      </w:pPr>
      <w:r>
        <w:rPr>
          <w:rFonts w:ascii="Pretendard" w:hAnsi="Pretendard" w:eastAsia="Pretendard"/>
          <w:b w:val="0"/>
          <w:i w:val="0"/>
          <w:color w:val="000000"/>
          <w:sz w:val="22"/>
        </w:rPr>
        <w:t>소스를 올리는 방법은 간단하다. 왼쪽 소스 패널에서 "소스 추가(Add Source)" 버튼을 누르면 된다. 파일을 드래그 앤 드롭(Drag &amp; Drop)으로 끌어다 놓을 수도 있다.</w:t>
      </w:r>
    </w:p>
    <w:p>
      <w:pPr>
        <w:spacing w:before="0" w:after="120" w:line="288" w:lineRule="auto"/>
      </w:pPr>
      <w:r>
        <w:rPr>
          <w:rFonts w:ascii="Pretendard" w:hAnsi="Pretendard" w:eastAsia="Pretendard"/>
          <w:b w:val="0"/>
          <w:i w:val="0"/>
          <w:color w:val="000000"/>
          <w:sz w:val="22"/>
        </w:rPr>
        <w:t>소스를 하나 올리면, 노트북LM이 자동으로 그 소스를 읽고 "소스 요약(Source Summary)"을 만들어준다. 이 요약을 먼저 훑어보면 AI가 내 자료를 제대로 이해했는지 빠르게 확인할 수 있다.</w:t>
      </w:r>
    </w:p>
    <w:p>
      <w:pPr>
        <w:spacing w:before="0" w:after="120" w:line="288" w:lineRule="auto"/>
      </w:pPr>
      <w:r>
        <w:rPr>
          <w:rFonts w:ascii="Pretendard" w:hAnsi="Pretendard" w:eastAsia="Pretendard"/>
          <w:b w:val="0"/>
          <w:i w:val="0"/>
          <w:color w:val="000000"/>
          <w:sz w:val="22"/>
        </w:rPr>
        <w:t>그런데 여기서 많은 사람이 하는 실수가 하나 있다. 소스를 올리자마자 "이 문서를 요약해줘"라고 질문하는 것이다.</w:t>
      </w:r>
    </w:p>
    <w:p>
      <w:pPr>
        <w:spacing w:before="0" w:after="120" w:line="288" w:lineRule="auto"/>
      </w:pPr>
      <w:r>
        <w:rPr>
          <w:rFonts w:ascii="Pretendard" w:hAnsi="Pretendard" w:eastAsia="Pretendard"/>
          <w:b w:val="0"/>
          <w:i w:val="0"/>
          <w:color w:val="000000"/>
          <w:sz w:val="22"/>
        </w:rPr>
        <w:t>나쁜 질문은 아니다. 하지만 이미 노트북LM이 소스 요약을 자동으로 만들어줬으니, 같은 일을 두 번 시키는 셈이다. 첫 질문은 좀 더 구체적으로 던지는 것이 훨씬 효과적이다.</w:t>
      </w:r>
    </w:p>
    <w:p>
      <w:pPr>
        <w:pStyle w:val="Heading4"/>
        <w:spacing w:before="240" w:after="80" w:line="288" w:lineRule="auto"/>
      </w:pPr>
      <w:r>
        <w:rPr>
          <w:rFonts w:ascii="Pretendard" w:hAnsi="Pretendard" w:eastAsia="Pretendard"/>
          <w:b/>
          <w:i w:val="0"/>
          <w:color w:val="2E75B6"/>
          <w:sz w:val="24"/>
        </w:rPr>
        <w:t>"이 문서를 요약해줘"보다 더 좋은 첫 질문</w:t>
      </w:r>
    </w:p>
    <w:p>
      <w:pPr>
        <w:spacing w:before="0" w:after="120" w:line="288" w:lineRule="auto"/>
      </w:pPr>
      <w:r>
        <w:rPr>
          <w:rFonts w:ascii="Pretendard" w:hAnsi="Pretendard" w:eastAsia="Pretendard"/>
          <w:b/>
          <w:i w:val="0"/>
          <w:color w:val="000000"/>
          <w:sz w:val="22"/>
        </w:rPr>
        <w:t>상황 1: 200페이지짜리 보고서를 올렸을 때</w:t>
      </w:r>
    </w:p>
    <w:p>
      <w:pPr>
        <w:spacing w:before="0" w:after="120" w:line="288" w:lineRule="auto"/>
        <w:ind w:left="283"/>
      </w:pPr>
      <w:r>
        <w:rPr>
          <w:rFonts w:ascii="Pretendard" w:hAnsi="Pretendard" w:eastAsia="Pretendard"/>
          <w:b w:val="0"/>
          <w:i w:val="0"/>
          <w:color w:val="000000"/>
          <w:sz w:val="22"/>
        </w:rPr>
        <w:t>• (별로) "이 보고서를 요약해줘"</w:t>
      </w:r>
    </w:p>
    <w:p>
      <w:pPr>
        <w:spacing w:before="0" w:after="120" w:line="288" w:lineRule="auto"/>
        <w:ind w:left="283"/>
      </w:pPr>
      <w:r>
        <w:rPr>
          <w:rFonts w:ascii="Pretendard" w:hAnsi="Pretendard" w:eastAsia="Pretendard"/>
          <w:b w:val="0"/>
          <w:i w:val="0"/>
          <w:color w:val="000000"/>
          <w:sz w:val="22"/>
        </w:rPr>
        <w:t>• (좋음) "이 보고서에서 결론과 핵심 제안사항만 뽑아서 3줄로 정리해줘"</w:t>
      </w:r>
    </w:p>
    <w:p>
      <w:pPr>
        <w:spacing w:before="0" w:after="120" w:line="288" w:lineRule="auto"/>
        <w:ind w:left="283"/>
      </w:pPr>
      <w:r>
        <w:rPr>
          <w:rFonts w:ascii="Pretendard" w:hAnsi="Pretendard" w:eastAsia="Pretendard"/>
          <w:b w:val="0"/>
          <w:i w:val="0"/>
          <w:color w:val="000000"/>
          <w:sz w:val="22"/>
        </w:rPr>
        <w:t>• (더 좋음) "이 보고서에서 우리 팀이 다음 분기에 실행해야 할 액션 아이템을 표로 만들어줘"</w:t>
      </w:r>
    </w:p>
    <w:p>
      <w:pPr>
        <w:spacing w:before="0" w:after="120" w:line="288" w:lineRule="auto"/>
      </w:pPr>
      <w:r>
        <w:rPr>
          <w:rFonts w:ascii="Pretendard" w:hAnsi="Pretendard" w:eastAsia="Pretendard"/>
          <w:b/>
          <w:i w:val="0"/>
          <w:color w:val="000000"/>
          <w:sz w:val="22"/>
        </w:rPr>
        <w:t>상황 2: 경쟁사 발표 영상(YouTube URL)을 올렸을 때</w:t>
      </w:r>
    </w:p>
    <w:p>
      <w:pPr>
        <w:spacing w:before="0" w:after="120" w:line="288" w:lineRule="auto"/>
        <w:ind w:left="283"/>
      </w:pPr>
      <w:r>
        <w:rPr>
          <w:rFonts w:ascii="Pretendard" w:hAnsi="Pretendard" w:eastAsia="Pretendard"/>
          <w:b w:val="0"/>
          <w:i w:val="0"/>
          <w:color w:val="000000"/>
          <w:sz w:val="22"/>
        </w:rPr>
        <w:t>• (별로) "이 영상 내용이 뭐야?"</w:t>
      </w:r>
    </w:p>
    <w:p>
      <w:pPr>
        <w:spacing w:before="0" w:after="120" w:line="288" w:lineRule="auto"/>
        <w:ind w:left="283"/>
      </w:pPr>
      <w:r>
        <w:rPr>
          <w:rFonts w:ascii="Pretendard" w:hAnsi="Pretendard" w:eastAsia="Pretendard"/>
          <w:b w:val="0"/>
          <w:i w:val="0"/>
          <w:color w:val="000000"/>
          <w:sz w:val="22"/>
        </w:rPr>
        <w:t>• (좋음) "이 발표에서 언급된 핵심 전략 3가지를 정리해줘"</w:t>
      </w:r>
    </w:p>
    <w:p>
      <w:pPr>
        <w:spacing w:before="0" w:after="120" w:line="288" w:lineRule="auto"/>
        <w:ind w:left="283"/>
      </w:pPr>
      <w:r>
        <w:rPr>
          <w:rFonts w:ascii="Pretendard" w:hAnsi="Pretendard" w:eastAsia="Pretendard"/>
          <w:b w:val="0"/>
          <w:i w:val="0"/>
          <w:color w:val="000000"/>
          <w:sz w:val="22"/>
        </w:rPr>
        <w:t>• (더 좋음) "이 발표에서 우리 회사와 직접 경쟁이 되는 부분만 골라서 정리해줘"</w:t>
      </w:r>
    </w:p>
    <w:p>
      <w:pPr>
        <w:spacing w:before="0" w:after="120" w:line="288" w:lineRule="auto"/>
      </w:pPr>
      <w:r>
        <w:rPr>
          <w:rFonts w:ascii="Pretendard" w:hAnsi="Pretendard" w:eastAsia="Pretendard"/>
          <w:b/>
          <w:i w:val="0"/>
          <w:color w:val="000000"/>
          <w:sz w:val="22"/>
        </w:rPr>
        <w:t>상황 3: 회의 녹음 파일을 올렸을 때</w:t>
      </w:r>
    </w:p>
    <w:p>
      <w:pPr>
        <w:spacing w:before="0" w:after="120" w:line="288" w:lineRule="auto"/>
        <w:ind w:left="283"/>
      </w:pPr>
      <w:r>
        <w:rPr>
          <w:rFonts w:ascii="Pretendard" w:hAnsi="Pretendard" w:eastAsia="Pretendard"/>
          <w:b w:val="0"/>
          <w:i w:val="0"/>
          <w:color w:val="000000"/>
          <w:sz w:val="22"/>
        </w:rPr>
        <w:t>• (별로) "회의 내용 요약해줘"</w:t>
      </w:r>
    </w:p>
    <w:p>
      <w:pPr>
        <w:spacing w:before="0" w:after="120" w:line="288" w:lineRule="auto"/>
        <w:ind w:left="283"/>
      </w:pPr>
      <w:r>
        <w:rPr>
          <w:rFonts w:ascii="Pretendard" w:hAnsi="Pretendard" w:eastAsia="Pretendard"/>
          <w:b w:val="0"/>
          <w:i w:val="0"/>
          <w:color w:val="000000"/>
          <w:sz w:val="22"/>
        </w:rPr>
        <w:t>• (좋음) "이 회의에서 결정된 사항과 결정되지 않은 사항을 나눠서 정리해줘"</w:t>
      </w:r>
    </w:p>
    <w:p>
      <w:pPr>
        <w:spacing w:before="0" w:after="120" w:line="288" w:lineRule="auto"/>
        <w:ind w:left="283"/>
      </w:pPr>
      <w:r>
        <w:rPr>
          <w:rFonts w:ascii="Pretendard" w:hAnsi="Pretendard" w:eastAsia="Pretendard"/>
          <w:b w:val="0"/>
          <w:i w:val="0"/>
          <w:color w:val="000000"/>
          <w:sz w:val="22"/>
        </w:rPr>
        <w:t>• (더 좋음) "이 회의에서 각 참석자별 담당 액션 아이템을 표로 만들어줘"</w:t>
      </w:r>
    </w:p>
    <w:p>
      <w:pPr>
        <w:spacing w:before="0" w:after="120" w:line="288" w:lineRule="auto"/>
      </w:pPr>
      <w:r>
        <w:rPr>
          <w:rFonts w:ascii="Pretendard" w:hAnsi="Pretendard" w:eastAsia="Pretendard"/>
          <w:b w:val="0"/>
          <w:i w:val="0"/>
          <w:color w:val="000000"/>
          <w:sz w:val="22"/>
        </w:rPr>
        <w:t>차이가 보이는가? "요약해줘"는 AI에게 모든 것을 떠넘기는 질문이다. "이 중에서 이것만 골라줘"는 내가 원하는 것을 명확히 지정하는 질문이다. 당연히 후자가 더 유용한 결과를 낸다.</w:t>
      </w:r>
    </w:p>
    <w:p>
      <w:pPr>
        <w:spacing w:before="0" w:after="120" w:line="288" w:lineRule="auto"/>
      </w:pPr>
      <w:r>
        <w:rPr>
          <w:rFonts w:ascii="Pretendard" w:hAnsi="Pretendard" w:eastAsia="Pretendard"/>
          <w:b w:val="0"/>
          <w:i w:val="0"/>
          <w:color w:val="000000"/>
          <w:sz w:val="22"/>
        </w:rPr>
        <w:t>이것은 노트북LM만의 이야기가 아니라, 모든 AI 도구에 해당하는 원칙이다. 질문이 구체적일수록 답변도 구체적이다. 이 원칙은 12장에서 "프롬프트 공식"으로 더 깊이 다룬다.</w:t>
      </w:r>
    </w:p>
    <w:p>
      <w:pPr>
        <w:spacing w:before="0" w:after="120" w:line="288" w:lineRule="auto"/>
      </w:pPr>
      <w:r>
        <w:rPr>
          <w:rFonts w:ascii="Pretendard" w:hAnsi="Pretendard" w:eastAsia="Pretendard"/>
          <w:b w:val="0"/>
          <w:i w:val="0"/>
          <w:color w:val="000000"/>
          <w:sz w:val="22"/>
        </w:rPr>
        <w:t>한 가지 팁을 더 드리자면, 첫 질문에서 "표로 만들어줘"를 붙이면 결과가 훨씬 보기 좋아진다. 노트북LM은 표 형태의 답변을 꽤 잘 만든다. "핵심 내용을 3개 항목으로 나눠서 표로 정리해줘"라고 하면, 보고서에 바로 복사해서 붙일 수 있는 깔끔한 표가 나온다. 이건 내가 팀원들에게 가장 먼저 알려주는 팁이다.</w:t>
      </w:r>
    </w:p>
    <w:p>
      <w:pPr>
        <w:spacing w:before="0" w:after="120" w:line="288" w:lineRule="auto"/>
      </w:pPr>
      <w:r>
        <w:rPr>
          <w:rFonts w:ascii="Pretendard" w:hAnsi="Pretendard" w:eastAsia="Pretendard"/>
          <w:b w:val="0"/>
          <w:i w:val="0"/>
          <w:color w:val="000000"/>
          <w:sz w:val="22"/>
        </w:rPr>
        <w:t>또 하나, 소스를 올린 직후에 자동으로 생성되는 "추천 질문(Suggested Questions)"도 놓치지 말자. 채팅 패널 하단에 AI가 추천하는 질문 몇 개가 뜨는데, 이 질문들이 의외로 좋다. 특히 내가 미처 생각하지 못한 각도에서 질문을 제안해주기도 한다. 처음에 뭘 물어야 할지 모르겠으면, 추천 질문부터 눌러보는 것도 좋은 시작이다.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소스 업로드부터 첫 질문, 결과 확인까지의 3단계 워크플로우. Step 1: 왼쪽 소스 패널에서 "소스 추가" 클릭 후 PDF를 업로드하는 화면. Step 2: 가운데 채팅 패널에 구체적인 질문을 입력하는 화면. Step 3: AI가 출처 번호가 달린 답변을 생성한 화면. 각 단계 아래에 소요 시간("30초", "10초", "즉시")을 표기</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11. 소스 업로드부터 첫 질문, 결과 확인까지의 3단계 워크플로우. Step 1: 왼쪽 소스 패널에서 "소스 추가" 클릭 후 PDF를 업로드하는 화면. Step 2: 가운데 채팅 패널에 구체적인 질문을 입력하는 화면. Step 3: AI가 출처 번호가 달린 답변을 생성한 화면. 각 단계 아래에 소요 시간("30초", "10초", "즉시")을 표기</w:t>
      </w:r>
    </w:p>
    <w:p>
      <w:pPr>
        <w:spacing w:before="0" w:after="120" w:line="288" w:lineRule="auto"/>
      </w:pPr>
      <w:r>
        <w:rPr>
          <w:rFonts w:ascii="Pretendard" w:hAnsi="Pretendard" w:eastAsia="Pretendard"/>
          <w:b w:val="0"/>
          <w:i/>
          <w:color w:val="000000"/>
          <w:sz w:val="22"/>
        </w:rPr>
        <w:t>그림: 소스 업로드에서 첫 결과까지, 1분이면 충분하다.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핵심 정리</w:t>
      </w:r>
      <w:r>
        <w:rPr>
          <w:rFonts w:ascii="Pretendard" w:hAnsi="Pretendard" w:eastAsia="Pretendard"/>
          <w:b w:val="0"/>
          <w:i w:val="0"/>
          <w:color w:val="333333"/>
          <w:sz w:val="21"/>
        </w:rPr>
        <w:br/>
        <w:br/>
        <w:t>- 시작하는 데 10분이면 충분하다. 가입, 소스 업로드, 첫 질문. 이 세 단계가 전부다</w:t>
        <w:br/>
        <w:t>- 구글 계정 하나면 별도 설치 없이 notebooklm.google에서 바로 시작할 수 있다</w:t>
        <w:br/>
        <w:t>- 인터페이스는 세 구역이다. 왼쪽(소스), 가운데(채팅), 오른쪽(스튜디오)</w:t>
        <w:br/>
        <w:t>- PDF, YouTube, 오디오, Google Docs, 웹 URL, 이미지, Google Sheets, EPUB 등 10가지 소스 유형을 지원한다</w:t>
        <w:br/>
        <w:t>- Google Sheets는 정돈된 표 형태가 가장 잘 작동한다. 차트는 인식되지 않으니 데이터만 올려라</w:t>
        <w:br/>
        <w:t>- 이미지는 텍스트 추출(OCR)과 시각 해석을 동시에 한다. 한국어 이미지도 인식된다</w:t>
        <w:br/>
        <w:t>- Google Docs는 원본 수정이 자동 반영되는 유일한 소스다</w:t>
        <w:br/>
        <w:t>- "요약해줘"보다 "이 중에서 이것만 골라줘"가 더 좋은 첫 질문이다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제7장: 헤매지 않기 위한 원칙, 소스와 노트와 채팅의 관계, 그리고 한계</w:t>
      </w:r>
    </w:p>
    <w:p>
      <w:pPr>
        <w:spacing w:before="0" w:after="120" w:line="288" w:lineRule="auto"/>
      </w:pPr>
      <w:r>
        <w:rPr>
          <w:rFonts w:ascii="Pretendard" w:hAnsi="Pretendard" w:eastAsia="Pretendard"/>
          <w:b w:val="0"/>
          <w:i w:val="0"/>
          <w:color w:val="000000"/>
          <w:sz w:val="22"/>
        </w:rPr>
        <w:t>5장에서 노트북LM이 뭔지 이해했고, 6장에서 가입해서 첫 질문까지 던져봤다. 여기까지 왔으면 "오, 이거 괜찮은데?"라는 감이 왔을 것이다.</w:t>
      </w:r>
    </w:p>
    <w:p>
      <w:pPr>
        <w:spacing w:before="0" w:after="120" w:line="288" w:lineRule="auto"/>
      </w:pPr>
      <w:r>
        <w:rPr>
          <w:rFonts w:ascii="Pretendard" w:hAnsi="Pretendard" w:eastAsia="Pretendard"/>
          <w:b w:val="0"/>
          <w:i w:val="0"/>
          <w:color w:val="000000"/>
          <w:sz w:val="22"/>
        </w:rPr>
        <w:t>그런데 여기서 한 발짝 더 가기 전에, 몇 가지 원칙을 짚고 넘어가야 한다. 이것을 모르면 "어, 왜 안 되지?"라며 헤매는 시간이 길어진다. 나도 처음 2주 동안 이 원칙을 몰라서 삽질을 꽤 했다. 당신은 그러지 않았으면 좋겠다.</w:t>
      </w:r>
    </w:p>
    <w:p>
      <w:pPr>
        <w:pStyle w:val="Heading3"/>
        <w:spacing w:before="360" w:after="120" w:line="288" w:lineRule="auto"/>
      </w:pPr>
      <w:r>
        <w:rPr>
          <w:rFonts w:ascii="Pretendard" w:hAnsi="Pretendard" w:eastAsia="Pretendard"/>
          <w:b/>
          <w:i w:val="0"/>
          <w:color w:val="1F4E79"/>
          <w:sz w:val="28"/>
        </w:rPr>
        <w:t>소스, 노트, 채팅의 관계</w:t>
      </w:r>
    </w:p>
    <w:p>
      <w:pPr>
        <w:spacing w:before="0" w:after="120" w:line="288" w:lineRule="auto"/>
      </w:pPr>
      <w:r>
        <w:rPr>
          <w:rFonts w:ascii="Pretendard" w:hAnsi="Pretendard" w:eastAsia="Pretendard"/>
          <w:b w:val="0"/>
          <w:i w:val="0"/>
          <w:color w:val="000000"/>
          <w:sz w:val="22"/>
        </w:rPr>
        <w:t xml:space="preserve">노트북LM에는 세 가지 핵심 개념이 있다. </w:t>
      </w:r>
      <w:r>
        <w:rPr>
          <w:rFonts w:ascii="Pretendard" w:hAnsi="Pretendard" w:eastAsia="Pretendard"/>
          <w:b/>
          <w:i w:val="0"/>
          <w:color w:val="000000"/>
          <w:sz w:val="22"/>
        </w:rPr>
        <w:t>소스(Source)</w:t>
      </w:r>
      <w:r>
        <w:rPr>
          <w:rFonts w:ascii="Pretendard" w:hAnsi="Pretendard" w:eastAsia="Pretendard"/>
          <w:b w:val="0"/>
          <w:i w:val="0"/>
          <w:color w:val="000000"/>
          <w:sz w:val="22"/>
        </w:rPr>
        <w:t xml:space="preserve">, </w:t>
      </w:r>
      <w:r>
        <w:rPr>
          <w:rFonts w:ascii="Pretendard" w:hAnsi="Pretendard" w:eastAsia="Pretendard"/>
          <w:b/>
          <w:i w:val="0"/>
          <w:color w:val="000000"/>
          <w:sz w:val="22"/>
        </w:rPr>
        <w:t>채팅(Chat)</w:t>
      </w:r>
      <w:r>
        <w:rPr>
          <w:rFonts w:ascii="Pretendard" w:hAnsi="Pretendard" w:eastAsia="Pretendard"/>
          <w:b w:val="0"/>
          <w:i w:val="0"/>
          <w:color w:val="000000"/>
          <w:sz w:val="22"/>
        </w:rPr>
        <w:t xml:space="preserve">, </w:t>
      </w:r>
      <w:r>
        <w:rPr>
          <w:rFonts w:ascii="Pretendard" w:hAnsi="Pretendard" w:eastAsia="Pretendard"/>
          <w:b/>
          <w:i w:val="0"/>
          <w:color w:val="000000"/>
          <w:sz w:val="22"/>
        </w:rPr>
        <w:t>노트(Note)</w:t>
      </w:r>
      <w:r>
        <w:rPr>
          <w:rFonts w:ascii="Pretendard" w:hAnsi="Pretendard" w:eastAsia="Pretendard"/>
          <w:b w:val="0"/>
          <w:i w:val="0"/>
          <w:color w:val="000000"/>
          <w:sz w:val="22"/>
        </w:rPr>
        <w:t>. 이 세 가지의 관계를 이해하면, 노트북LM 활용의 80%는 끝난 거다.</w:t>
      </w:r>
    </w:p>
    <w:p>
      <w:pPr>
        <w:spacing w:before="0" w:after="120" w:line="288" w:lineRule="auto"/>
      </w:pPr>
      <w:r>
        <w:rPr>
          <w:rFonts w:ascii="Pretendard" w:hAnsi="Pretendard" w:eastAsia="Pretendard"/>
          <w:b w:val="0"/>
          <w:i w:val="0"/>
          <w:color w:val="000000"/>
          <w:sz w:val="22"/>
        </w:rPr>
        <w:t>비유를 하나 들겠다.</w:t>
      </w:r>
    </w:p>
    <w:p>
      <w:pPr>
        <w:spacing w:before="0" w:after="120" w:line="288" w:lineRule="auto"/>
      </w:pPr>
      <w:r>
        <w:rPr>
          <w:rFonts w:ascii="Pretendard" w:hAnsi="Pretendard" w:eastAsia="Pretendard"/>
          <w:b/>
          <w:i w:val="0"/>
          <w:color w:val="000000"/>
          <w:sz w:val="22"/>
        </w:rPr>
        <w:t>소스는 냉장고 안의 재료다.</w:t>
      </w:r>
      <w:r>
        <w:rPr>
          <w:rFonts w:ascii="Pretendard" w:hAnsi="Pretendard" w:eastAsia="Pretendard"/>
          <w:b w:val="0"/>
          <w:i w:val="0"/>
          <w:color w:val="000000"/>
          <w:sz w:val="22"/>
        </w:rPr>
        <w:t xml:space="preserve"> 당근, 양파, 소고기, 간장, 이런 것들이다. 내가 직접 냉장고에 넣은 것만 있다. 넣지 않은 것은 없다. 재료가 좋을수록, 그리고 다양할수록, 요리의 가능성이 넓어진다.</w:t>
      </w:r>
    </w:p>
    <w:p>
      <w:pPr>
        <w:spacing w:before="0" w:after="120" w:line="288" w:lineRule="auto"/>
      </w:pPr>
      <w:r>
        <w:rPr>
          <w:rFonts w:ascii="Pretendard" w:hAnsi="Pretendard" w:eastAsia="Pretendard"/>
          <w:b/>
          <w:i w:val="0"/>
          <w:color w:val="000000"/>
          <w:sz w:val="22"/>
        </w:rPr>
        <w:t>채팅은 요리사와의 대화다.</w:t>
      </w:r>
      <w:r>
        <w:rPr>
          <w:rFonts w:ascii="Pretendard" w:hAnsi="Pretendard" w:eastAsia="Pretendard"/>
          <w:b w:val="0"/>
          <w:i w:val="0"/>
          <w:color w:val="000000"/>
          <w:sz w:val="22"/>
        </w:rPr>
        <w:t xml:space="preserve"> "이 재료로 뭘 만들 수 있어?", "소고기랑 양파로 볶음 만들어줘", "간장은 얼마나 넣어야 해?" 이런 대화를 나누는 공간이다. 요리사(AI)는 냉장고에 있는 재료만 가지고 답한다. 냉장고에 없는 재료로 요리를 지어내지 않는다.</w:t>
      </w:r>
    </w:p>
    <w:p>
      <w:pPr>
        <w:spacing w:before="0" w:after="120" w:line="288" w:lineRule="auto"/>
      </w:pPr>
      <w:r>
        <w:rPr>
          <w:rFonts w:ascii="Pretendard" w:hAnsi="Pretendard" w:eastAsia="Pretendard"/>
          <w:b/>
          <w:i w:val="0"/>
          <w:color w:val="000000"/>
          <w:sz w:val="22"/>
        </w:rPr>
        <w:t>노트는 완성된 레시피다.</w:t>
      </w:r>
      <w:r>
        <w:rPr>
          <w:rFonts w:ascii="Pretendard" w:hAnsi="Pretendard" w:eastAsia="Pretendard"/>
          <w:b w:val="0"/>
          <w:i w:val="0"/>
          <w:color w:val="000000"/>
          <w:sz w:val="22"/>
        </w:rPr>
        <w:t xml:space="preserve"> 대화를 통해 얻은 결과물 중에서 마음에 드는 것을 저장하는 곳이다. "이 요약 괜찮네, 저장해둬야지"라며 노트에 옮겨 담는다. 나중에 다시 보거나, 다른 곳에 활용할 수 있다.</w:t>
      </w:r>
    </w:p>
    <w:p>
      <w:pPr>
        <w:spacing w:before="0" w:after="120" w:line="288" w:lineRule="auto"/>
      </w:pPr>
      <w:r>
        <w:rPr>
          <w:rFonts w:ascii="Pretendard" w:hAnsi="Pretendard" w:eastAsia="Pretendard"/>
          <w:b w:val="0"/>
          <w:i w:val="0"/>
          <w:color w:val="000000"/>
          <w:sz w:val="22"/>
        </w:rPr>
        <w:t>이 세 가지의 관계를 그림으로 표현하면 이렇다.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소스-채팅-노트의 관계를 순환 다이어그램으로 표현. 왼쪽에 "소스(냉장고 재료)" 아이콘, 가운데에 "채팅(요리사와 대화)" 아이콘, 오른쪽에 "노트(완성된 레시피)" 아이콘. 소스에서 채팅으로 화살표("재료를 기반으로 질문"), 채팅에서 노트로 화살표("결과를 저장"), 노트에서 소스로 화살표("노트를 소스로 재활용 가능"). 가운데에 "이 순환이 노트북LM의 핵심 흐름입니다"라는 캡션</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12. 소스-채팅-노트의 관계를 순환 다이어그램으로 표현. 왼쪽에 "소스(냉장고 재료)" 아이콘, 가운데에 "채팅(요리사와 대화)" 아이콘, 오른쪽에 "노트(완성된 레시피)" 아이콘. 소스에서 채팅으로 화살표("재료를 기반으로 질문"), 채팅에서 노트로 화살표("결과를 저장"), 노트에서 소스로 화살표("노트를 소스로 재활용 가능"). 가운데에 "이 순환이 노트북LM의 핵심 흐름입니다"라는 캡션</w:t>
      </w:r>
    </w:p>
    <w:p>
      <w:pPr>
        <w:spacing w:before="0" w:after="120" w:line="288" w:lineRule="auto"/>
      </w:pPr>
      <w:r>
        <w:rPr>
          <w:rFonts w:ascii="Pretendard" w:hAnsi="Pretendard" w:eastAsia="Pretendard"/>
          <w:b w:val="0"/>
          <w:i/>
          <w:color w:val="000000"/>
          <w:sz w:val="22"/>
        </w:rPr>
        <w:t>그림: 소스 → 채팅 → 노트 → 다시 소스. 이 순환이 노트북LM의 핵심 구조다.</w:t>
      </w:r>
    </w:p>
    <w:p>
      <w:pPr>
        <w:spacing w:before="0" w:after="120" w:line="288" w:lineRule="auto"/>
      </w:pPr>
      <w:r>
        <w:rPr>
          <w:rFonts w:ascii="Pretendard" w:hAnsi="Pretendard" w:eastAsia="Pretendard"/>
          <w:b w:val="0"/>
          <w:i w:val="0"/>
          <w:color w:val="000000"/>
          <w:sz w:val="22"/>
        </w:rPr>
        <w:t>여기서 한 가지 중요한 포인트가 있다. 노트를 다시 소스로 활용할 수 있다는 것이다. 이게 뭔 소리냐면, AI와 대화해서 얻은 요약이나 분석 결과를 노트에 저장한 다음, 그 노트를 다시 소스처럼 활용해서 2차 분석을 할 수 있다는 뜻이다. "1차 요약 → 2차 심화 분석"이 가능해지는 것이다. 이 기법은 3부의 활용법 02에서 자세히 다룬다.</w:t>
      </w:r>
    </w:p>
    <w:p>
      <w:pPr>
        <w:spacing w:before="0" w:after="120" w:line="288" w:lineRule="auto"/>
      </w:pPr>
      <w:r>
        <w:rPr>
          <w:rFonts w:ascii="Pretendard" w:hAnsi="Pretendard" w:eastAsia="Pretendard"/>
          <w:b w:val="0"/>
          <w:i w:val="0"/>
          <w:color w:val="000000"/>
          <w:sz w:val="22"/>
        </w:rPr>
        <w:t>그리고 또 하나. 채팅 대화는 이제 자동으로 저장된다. 2026년 업데이트로 추가된 기능인데, 브라우저를 닫았다가 나중에 다시 열어도 이전 대화가 그대로 남아 있다. 예전에는 대화가 날아가서 다시 처음부터 질문해야 하는 불편함이 있었는데, 이제는 그런 걱정이 없다.</w:t>
      </w:r>
    </w:p>
    <w:p>
      <w:pPr>
        <w:pStyle w:val="Heading3"/>
        <w:spacing w:before="360" w:after="120" w:line="288" w:lineRule="auto"/>
      </w:pPr>
      <w:r>
        <w:rPr>
          <w:rFonts w:ascii="Pretendard" w:hAnsi="Pretendard" w:eastAsia="Pretendard"/>
          <w:b/>
          <w:i w:val="0"/>
          <w:color w:val="1F4E79"/>
          <w:sz w:val="28"/>
        </w:rPr>
        <w:t>소스 50개 제한, 이렇게 우회합니다</w:t>
      </w:r>
    </w:p>
    <w:p>
      <w:pPr>
        <w:spacing w:before="0" w:after="120" w:line="288" w:lineRule="auto"/>
      </w:pPr>
      <w:r>
        <w:rPr>
          <w:rFonts w:ascii="Pretendard" w:hAnsi="Pretendard" w:eastAsia="Pretendard"/>
          <w:b w:val="0"/>
          <w:i w:val="0"/>
          <w:color w:val="000000"/>
          <w:sz w:val="22"/>
        </w:rPr>
        <w:t>시작하기 전에 한마디만 하겠다. 지금부터 제한 사항 이야기가 나오는데, 걱정하지 마라. 대부분의 팀장은 이 제한에 걸릴 일이 거의 없다. 보통 하나의 프로젝트에 소스 10~20개면 충분하고, 무료 플랜으로도 노트북 100개를 만들 수 있다. 아래 내용은 "혹시 부딪히면 이렇게 하면 된다"는 보험이라고 생각하면 된다.</w:t>
      </w:r>
    </w:p>
    <w:p>
      <w:pPr>
        <w:spacing w:before="0" w:after="120" w:line="288" w:lineRule="auto"/>
      </w:pPr>
      <w:r>
        <w:rPr>
          <w:rFonts w:ascii="Pretendard" w:hAnsi="Pretendard" w:eastAsia="Pretendard"/>
          <w:b w:val="0"/>
          <w:i w:val="0"/>
          <w:color w:val="000000"/>
          <w:sz w:val="22"/>
        </w:rPr>
        <w:t>노트북LM을 쓰다 보면 금방 부딪히는 벽이 하나 있다. 바로 소스 개수 제한이다.</w:t>
      </w:r>
    </w:p>
    <w:p>
      <w:pPr>
        <w:spacing w:before="0" w:after="120" w:line="288" w:lineRule="auto"/>
      </w:pPr>
      <w:r>
        <w:rPr>
          <w:rFonts w:ascii="Pretendard" w:hAnsi="Pretendard" w:eastAsia="Pretendard"/>
          <w:b w:val="0"/>
          <w:i w:val="0"/>
          <w:color w:val="000000"/>
          <w:sz w:val="22"/>
        </w:rPr>
        <w:t>무료 플랜에서는 노트북 하나에 소스를 50개까지만 넣을 수 있다. "50개면 충분하지 않아?"라고 생각할 수 있는데, 실제로 써보면 생각보다 빨리 찬다. 프로젝트 관련 보고서 10개, 경쟁사 자료 5개, 관련 기사 15개, 회의록 10개, 참고 논문 몇 개... 이러다 보면 50개가 순식간이다.</w:t>
      </w:r>
    </w:p>
    <w:p>
      <w:pPr>
        <w:spacing w:before="0" w:after="120" w:line="288" w:lineRule="auto"/>
      </w:pPr>
      <w:r>
        <w:rPr>
          <w:rFonts w:ascii="Pretendard" w:hAnsi="Pretendard" w:eastAsia="Pretendard"/>
          <w:b w:val="0"/>
          <w:i w:val="0"/>
          <w:color w:val="000000"/>
          <w:sz w:val="22"/>
        </w:rPr>
        <w:t>이 제한을 우회하는 방법은 네 가지가 있다.</w:t>
      </w:r>
    </w:p>
    <w:p>
      <w:pPr>
        <w:spacing w:before="0" w:after="120" w:line="288" w:lineRule="auto"/>
      </w:pPr>
      <w:r>
        <w:rPr>
          <w:rFonts w:ascii="Pretendard" w:hAnsi="Pretendard" w:eastAsia="Pretendard"/>
          <w:b/>
          <w:i w:val="0"/>
          <w:color w:val="000000"/>
          <w:sz w:val="22"/>
        </w:rPr>
        <w:t>방법 1. 여러 문서를 하나의 PDF로 합치기</w:t>
      </w:r>
    </w:p>
    <w:p>
      <w:pPr>
        <w:spacing w:before="0" w:after="120" w:line="288" w:lineRule="auto"/>
      </w:pPr>
      <w:r>
        <w:rPr>
          <w:rFonts w:ascii="Pretendard" w:hAnsi="Pretendard" w:eastAsia="Pretendard"/>
          <w:b w:val="0"/>
          <w:i w:val="0"/>
          <w:color w:val="000000"/>
          <w:sz w:val="22"/>
        </w:rPr>
        <w:t>가장 단순하고 효과적인 방법이다. 관련 있는 문서 5개를 하나의 PDF로 합치면, 소스 5개 대신 1개만 쓰는 셈이다. PDF 합치기는 무료 온라인 도구로도 할 수 있다. Adobe Acrobat, iLovePDF 같은 서비스에서 파일 여러 개를 올리면 하나로 합쳐준다.</w:t>
      </w:r>
    </w:p>
    <w:p>
      <w:pPr>
        <w:spacing w:before="0" w:after="120" w:line="288" w:lineRule="auto"/>
      </w:pPr>
      <w:r>
        <w:rPr>
          <w:rFonts w:ascii="Pretendard" w:hAnsi="Pretendard" w:eastAsia="Pretendard"/>
          <w:b w:val="0"/>
          <w:i w:val="0"/>
          <w:color w:val="000000"/>
          <w:sz w:val="22"/>
        </w:rPr>
        <w:t>다만 주의할 점이 있다. 노트북LM은 소스 하나당 읽을 수 있는 분량에 한도가 있다. 너무 많은 문서를 하나로 합치면 뒷부분을 제대로 처리하지 못할 수 있다. 5개에서 10개 정도를 하나로 합치는 것이 적당하다.</w:t>
      </w:r>
    </w:p>
    <w:p>
      <w:pPr>
        <w:spacing w:before="0" w:after="120" w:line="288" w:lineRule="auto"/>
      </w:pPr>
      <w:r>
        <w:rPr>
          <w:rFonts w:ascii="Pretendard" w:hAnsi="Pretendard" w:eastAsia="Pretendard"/>
          <w:b/>
          <w:i w:val="0"/>
          <w:color w:val="000000"/>
          <w:sz w:val="22"/>
        </w:rPr>
        <w:t>방법 2. 핵심 내용만 추출하여 요약본 만들기</w:t>
      </w:r>
    </w:p>
    <w:p>
      <w:pPr>
        <w:spacing w:before="0" w:after="120" w:line="288" w:lineRule="auto"/>
      </w:pPr>
      <w:r>
        <w:rPr>
          <w:rFonts w:ascii="Pretendard" w:hAnsi="Pretendard" w:eastAsia="Pretendard"/>
          <w:b w:val="0"/>
          <w:i w:val="0"/>
          <w:color w:val="000000"/>
          <w:sz w:val="22"/>
        </w:rPr>
        <w:t>100페이지짜리 보고서라도 실제로 분석에 필요한 부분은 일부인 경우가 많다. 결론, 데이터 요약, 핵심 제안사항만 뽑아서 10페이지짜리 요약본을 만들면 소스 한 개의 효율이 훨씬 높아진다.</w:t>
      </w:r>
    </w:p>
    <w:p>
      <w:pPr>
        <w:spacing w:before="0" w:after="120" w:line="288" w:lineRule="auto"/>
      </w:pPr>
      <w:r>
        <w:rPr>
          <w:rFonts w:ascii="Pretendard" w:hAnsi="Pretendard" w:eastAsia="Pretendard"/>
          <w:b w:val="0"/>
          <w:i w:val="0"/>
          <w:color w:val="000000"/>
          <w:sz w:val="22"/>
        </w:rPr>
        <w:t>이 방법의 또 다른 장점은, AI가 불필요한 정보에 혼란을 받지 않는다는 것이다. 소스가 깨끗할수록 답변도 깨끗하다.</w:t>
      </w:r>
    </w:p>
    <w:p>
      <w:pPr>
        <w:spacing w:before="0" w:after="120" w:line="288" w:lineRule="auto"/>
      </w:pPr>
      <w:r>
        <w:rPr>
          <w:rFonts w:ascii="Pretendard" w:hAnsi="Pretendard" w:eastAsia="Pretendard"/>
          <w:b/>
          <w:i w:val="0"/>
          <w:color w:val="000000"/>
          <w:sz w:val="22"/>
        </w:rPr>
        <w:t>방법 3. 목적별 노트북 분리 운영</w:t>
      </w:r>
    </w:p>
    <w:p>
      <w:pPr>
        <w:spacing w:before="0" w:after="120" w:line="288" w:lineRule="auto"/>
      </w:pPr>
      <w:r>
        <w:rPr>
          <w:rFonts w:ascii="Pretendard" w:hAnsi="Pretendard" w:eastAsia="Pretendard"/>
          <w:b w:val="0"/>
          <w:i w:val="0"/>
          <w:color w:val="000000"/>
          <w:sz w:val="22"/>
        </w:rPr>
        <w:t>하나의 노트북에 모든 것을 넣으려고 하면 50개가 부족하다. 하지만 "경쟁사 분석용 노트북", "팀 회의록 노트북", "시장조사 노트북"처럼 목적별로 나누면 각 노트북이 50개씩 쓸 수 있다. 무료 플랜에서도 노트북은 100개까지 만들 수 있으니, 이 방법이면 이론상 5,000개의 소스를 관리할 수 있다.</w:t>
      </w:r>
    </w:p>
    <w:p>
      <w:pPr>
        <w:spacing w:before="0" w:after="120" w:line="288" w:lineRule="auto"/>
      </w:pPr>
      <w:r>
        <w:rPr>
          <w:rFonts w:ascii="Pretendard" w:hAnsi="Pretendard" w:eastAsia="Pretendard"/>
          <w:b w:val="0"/>
          <w:i w:val="0"/>
          <w:color w:val="000000"/>
          <w:sz w:val="22"/>
        </w:rPr>
        <w:t>단점은 노트북끼리 교차 분석이 안 된다는 것이다. "경쟁사 분석 노트북"의 소스와 "시장조사 노트북"의 소스를 한꺼번에 비교할 수 없다. 이 문제의 해결법은 바로 다음 섹션에서 다룬다.</w:t>
      </w:r>
    </w:p>
    <w:p>
      <w:pPr>
        <w:spacing w:before="0" w:after="120" w:line="288" w:lineRule="auto"/>
      </w:pPr>
      <w:r>
        <w:rPr>
          <w:rFonts w:ascii="Pretendard" w:hAnsi="Pretendard" w:eastAsia="Pretendard"/>
          <w:b/>
          <w:i w:val="0"/>
          <w:color w:val="000000"/>
          <w:sz w:val="22"/>
        </w:rPr>
        <w:t>방법 4. 유료 플랜으로 소스 한도 올리기</w:t>
      </w:r>
    </w:p>
    <w:p>
      <w:pPr>
        <w:spacing w:before="0" w:after="120" w:line="288" w:lineRule="auto"/>
      </w:pPr>
      <w:r>
        <w:rPr>
          <w:rFonts w:ascii="Pretendard" w:hAnsi="Pretendard" w:eastAsia="Pretendard"/>
          <w:b w:val="0"/>
          <w:i w:val="0"/>
          <w:color w:val="000000"/>
          <w:sz w:val="22"/>
        </w:rPr>
        <w:t>근본적인 해결책이다. Plus는 100개, Pro는 300개, Ultra는 600개까지 소스를 넣을 수 있다. 팀 전체가 쓴다면 이 투자가 아깝지 않다.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해결 방법</w:t>
            </w:r>
          </w:p>
        </w:tc>
        <w:tc>
          <w:tcPr>
            <w:tcW w:type="dxa" w:w="1786"/>
            <w:shd w:fill="1F4E79" w:val="clear"/>
          </w:tcPr>
          <w:p>
            <w:pPr>
              <w:jc w:val="center"/>
            </w:pPr>
            <w:r/>
            <w:r>
              <w:rPr>
                <w:rFonts w:ascii="Pretendard" w:hAnsi="Pretendard" w:eastAsia="Pretendard"/>
                <w:b/>
                <w:i w:val="0"/>
                <w:color w:val="FFFFFF"/>
                <w:sz w:val="20"/>
              </w:rPr>
              <w:t>비용</w:t>
            </w:r>
          </w:p>
        </w:tc>
        <w:tc>
          <w:tcPr>
            <w:tcW w:type="dxa" w:w="1786"/>
            <w:shd w:fill="1F4E79" w:val="clear"/>
          </w:tcPr>
          <w:p>
            <w:pPr>
              <w:jc w:val="center"/>
            </w:pPr>
            <w:r/>
            <w:r>
              <w:rPr>
                <w:rFonts w:ascii="Pretendard" w:hAnsi="Pretendard" w:eastAsia="Pretendard"/>
                <w:b/>
                <w:i w:val="0"/>
                <w:color w:val="FFFFFF"/>
                <w:sz w:val="20"/>
              </w:rPr>
              <w:t>난이도</w:t>
            </w:r>
          </w:p>
        </w:tc>
        <w:tc>
          <w:tcPr>
            <w:tcW w:type="dxa" w:w="1786"/>
            <w:shd w:fill="1F4E79" w:val="clear"/>
          </w:tcPr>
          <w:p>
            <w:pPr>
              <w:jc w:val="center"/>
            </w:pPr>
            <w:r/>
            <w:r>
              <w:rPr>
                <w:rFonts w:ascii="Pretendard" w:hAnsi="Pretendard" w:eastAsia="Pretendard"/>
                <w:b/>
                <w:i w:val="0"/>
                <w:color w:val="FFFFFF"/>
                <w:sz w:val="20"/>
              </w:rPr>
              <w:t>효과</w:t>
            </w:r>
          </w:p>
        </w:tc>
      </w:tr>
      <w:tr>
        <w:tc>
          <w:tcPr>
            <w:tcW w:type="dxa" w:w="1786"/>
          </w:tcPr>
          <w:p>
            <w:r/>
            <w:r>
              <w:rPr>
                <w:rFonts w:ascii="Pretendard" w:hAnsi="Pretendard" w:eastAsia="Pretendard"/>
                <w:b w:val="0"/>
                <w:i w:val="0"/>
                <w:color w:val="000000"/>
                <w:sz w:val="20"/>
              </w:rPr>
              <w:t>PDF 합치기</w:t>
            </w:r>
          </w:p>
        </w:tc>
        <w:tc>
          <w:tcPr>
            <w:tcW w:type="dxa" w:w="1786"/>
          </w:tcPr>
          <w:p>
            <w:r/>
            <w:r>
              <w:rPr>
                <w:rFonts w:ascii="Pretendard" w:hAnsi="Pretendard" w:eastAsia="Pretendard"/>
                <w:b w:val="0"/>
                <w:i w:val="0"/>
                <w:color w:val="000000"/>
                <w:sz w:val="20"/>
              </w:rPr>
              <w:t>무료</w:t>
            </w:r>
          </w:p>
        </w:tc>
        <w:tc>
          <w:tcPr>
            <w:tcW w:type="dxa" w:w="1786"/>
          </w:tcPr>
          <w:p>
            <w:r/>
            <w:r>
              <w:rPr>
                <w:rFonts w:ascii="Pretendard" w:hAnsi="Pretendard" w:eastAsia="Pretendard"/>
                <w:b w:val="0"/>
                <w:i w:val="0"/>
                <w:color w:val="000000"/>
                <w:sz w:val="20"/>
              </w:rPr>
              <w:t>쉬움</w:t>
            </w:r>
          </w:p>
        </w:tc>
        <w:tc>
          <w:tcPr>
            <w:tcW w:type="dxa" w:w="1786"/>
          </w:tcPr>
          <w:p>
            <w:r/>
            <w:r>
              <w:rPr>
                <w:rFonts w:ascii="Pretendard" w:hAnsi="Pretendard" w:eastAsia="Pretendard"/>
                <w:b w:val="0"/>
                <w:i w:val="0"/>
                <w:color w:val="000000"/>
                <w:sz w:val="20"/>
              </w:rPr>
              <w:t>소스 수를 3분의 1로 줄일 수 있다</w:t>
            </w:r>
          </w:p>
        </w:tc>
      </w:tr>
      <w:tr>
        <w:tc>
          <w:tcPr>
            <w:tcW w:type="dxa" w:w="1786"/>
            <w:shd w:fill="F2F7FB" w:val="clear"/>
          </w:tcPr>
          <w:p>
            <w:r/>
            <w:r>
              <w:rPr>
                <w:rFonts w:ascii="Pretendard" w:hAnsi="Pretendard" w:eastAsia="Pretendard"/>
                <w:b w:val="0"/>
                <w:i w:val="0"/>
                <w:color w:val="000000"/>
                <w:sz w:val="20"/>
              </w:rPr>
              <w:t>요약본 만들기</w:t>
            </w:r>
          </w:p>
        </w:tc>
        <w:tc>
          <w:tcPr>
            <w:tcW w:type="dxa" w:w="1786"/>
            <w:shd w:fill="F2F7FB" w:val="clear"/>
          </w:tcPr>
          <w:p>
            <w:r/>
            <w:r>
              <w:rPr>
                <w:rFonts w:ascii="Pretendard" w:hAnsi="Pretendard" w:eastAsia="Pretendard"/>
                <w:b w:val="0"/>
                <w:i w:val="0"/>
                <w:color w:val="000000"/>
                <w:sz w:val="20"/>
              </w:rPr>
              <w:t>무료</w:t>
            </w:r>
          </w:p>
        </w:tc>
        <w:tc>
          <w:tcPr>
            <w:tcW w:type="dxa" w:w="1786"/>
            <w:shd w:fill="F2F7FB" w:val="clear"/>
          </w:tcPr>
          <w:p>
            <w:r/>
            <w:r>
              <w:rPr>
                <w:rFonts w:ascii="Pretendard" w:hAnsi="Pretendard" w:eastAsia="Pretendard"/>
                <w:b w:val="0"/>
                <w:i w:val="0"/>
                <w:color w:val="000000"/>
                <w:sz w:val="20"/>
              </w:rPr>
              <w:t>보통</w:t>
            </w:r>
          </w:p>
        </w:tc>
        <w:tc>
          <w:tcPr>
            <w:tcW w:type="dxa" w:w="1786"/>
            <w:shd w:fill="F2F7FB" w:val="clear"/>
          </w:tcPr>
          <w:p>
            <w:r/>
            <w:r>
              <w:rPr>
                <w:rFonts w:ascii="Pretendard" w:hAnsi="Pretendard" w:eastAsia="Pretendard"/>
                <w:b w:val="0"/>
                <w:i w:val="0"/>
                <w:color w:val="000000"/>
                <w:sz w:val="20"/>
              </w:rPr>
              <w:t>소스 품질도 함께 높아진다</w:t>
            </w:r>
          </w:p>
        </w:tc>
      </w:tr>
      <w:tr>
        <w:tc>
          <w:tcPr>
            <w:tcW w:type="dxa" w:w="1786"/>
          </w:tcPr>
          <w:p>
            <w:r/>
            <w:r>
              <w:rPr>
                <w:rFonts w:ascii="Pretendard" w:hAnsi="Pretendard" w:eastAsia="Pretendard"/>
                <w:b w:val="0"/>
                <w:i w:val="0"/>
                <w:color w:val="000000"/>
                <w:sz w:val="20"/>
              </w:rPr>
              <w:t>노트북 분리</w:t>
            </w:r>
          </w:p>
        </w:tc>
        <w:tc>
          <w:tcPr>
            <w:tcW w:type="dxa" w:w="1786"/>
          </w:tcPr>
          <w:p>
            <w:r/>
            <w:r>
              <w:rPr>
                <w:rFonts w:ascii="Pretendard" w:hAnsi="Pretendard" w:eastAsia="Pretendard"/>
                <w:b w:val="0"/>
                <w:i w:val="0"/>
                <w:color w:val="000000"/>
                <w:sz w:val="20"/>
              </w:rPr>
              <w:t>무료</w:t>
            </w:r>
          </w:p>
        </w:tc>
        <w:tc>
          <w:tcPr>
            <w:tcW w:type="dxa" w:w="1786"/>
          </w:tcPr>
          <w:p>
            <w:r/>
            <w:r>
              <w:rPr>
                <w:rFonts w:ascii="Pretendard" w:hAnsi="Pretendard" w:eastAsia="Pretendard"/>
                <w:b w:val="0"/>
                <w:i w:val="0"/>
                <w:color w:val="000000"/>
                <w:sz w:val="20"/>
              </w:rPr>
              <w:t>쉬움</w:t>
            </w:r>
          </w:p>
        </w:tc>
        <w:tc>
          <w:tcPr>
            <w:tcW w:type="dxa" w:w="1786"/>
          </w:tcPr>
          <w:p>
            <w:r/>
            <w:r>
              <w:rPr>
                <w:rFonts w:ascii="Pretendard" w:hAnsi="Pretendard" w:eastAsia="Pretendard"/>
                <w:b w:val="0"/>
                <w:i w:val="0"/>
                <w:color w:val="000000"/>
                <w:sz w:val="20"/>
              </w:rPr>
              <w:t>이론상 5,000개까지 확장 가능</w:t>
            </w:r>
          </w:p>
        </w:tc>
      </w:tr>
      <w:tr>
        <w:tc>
          <w:tcPr>
            <w:tcW w:type="dxa" w:w="1786"/>
            <w:shd w:fill="F2F7FB" w:val="clear"/>
          </w:tcPr>
          <w:p>
            <w:r/>
            <w:r>
              <w:rPr>
                <w:rFonts w:ascii="Pretendard" w:hAnsi="Pretendard" w:eastAsia="Pretendard"/>
                <w:b w:val="0"/>
                <w:i w:val="0"/>
                <w:color w:val="000000"/>
                <w:sz w:val="20"/>
              </w:rPr>
              <w:t>유료 플랜 업그레이드</w:t>
            </w:r>
          </w:p>
        </w:tc>
        <w:tc>
          <w:tcPr>
            <w:tcW w:type="dxa" w:w="1786"/>
            <w:shd w:fill="F2F7FB" w:val="clear"/>
          </w:tcPr>
          <w:p>
            <w:r/>
            <w:r>
              <w:rPr>
                <w:rFonts w:ascii="Pretendard" w:hAnsi="Pretendard" w:eastAsia="Pretendard"/>
                <w:b w:val="0"/>
                <w:i w:val="0"/>
                <w:color w:val="000000"/>
                <w:sz w:val="20"/>
              </w:rPr>
              <w:t>유료</w:t>
            </w:r>
          </w:p>
        </w:tc>
        <w:tc>
          <w:tcPr>
            <w:tcW w:type="dxa" w:w="1786"/>
            <w:shd w:fill="F2F7FB" w:val="clear"/>
          </w:tcPr>
          <w:p>
            <w:r/>
            <w:r>
              <w:rPr>
                <w:rFonts w:ascii="Pretendard" w:hAnsi="Pretendard" w:eastAsia="Pretendard"/>
                <w:b w:val="0"/>
                <w:i w:val="0"/>
                <w:color w:val="000000"/>
                <w:sz w:val="20"/>
              </w:rPr>
              <w:t>매우 쉬움</w:t>
            </w:r>
          </w:p>
        </w:tc>
        <w:tc>
          <w:tcPr>
            <w:tcW w:type="dxa" w:w="1786"/>
            <w:shd w:fill="F2F7FB" w:val="clear"/>
          </w:tcPr>
          <w:p>
            <w:r/>
            <w:r>
              <w:rPr>
                <w:rFonts w:ascii="Pretendard" w:hAnsi="Pretendard" w:eastAsia="Pretendard"/>
                <w:b w:val="0"/>
                <w:i w:val="0"/>
                <w:color w:val="000000"/>
                <w:sz w:val="20"/>
              </w:rPr>
              <w:t>근본적 해결 (최대 600개)</w:t>
            </w:r>
          </w:p>
        </w:tc>
      </w:tr>
    </w:tbl>
    <w:p/>
    <w:p>
      <w:pPr>
        <w:pStyle w:val="Heading3"/>
        <w:spacing w:before="360" w:after="120" w:line="288" w:lineRule="auto"/>
      </w:pPr>
      <w:r>
        <w:rPr>
          <w:rFonts w:ascii="Pretendard" w:hAnsi="Pretendard" w:eastAsia="Pretendard"/>
          <w:b/>
          <w:i w:val="0"/>
          <w:color w:val="1F4E79"/>
          <w:sz w:val="28"/>
        </w:rPr>
        <w:t>노트북 간 교차가 안 될 때 쓰는 방법</w:t>
      </w:r>
    </w:p>
    <w:p>
      <w:pPr>
        <w:spacing w:before="0" w:after="120" w:line="288" w:lineRule="auto"/>
      </w:pPr>
      <w:r>
        <w:rPr>
          <w:rFonts w:ascii="Pretendard" w:hAnsi="Pretendard" w:eastAsia="Pretendard"/>
          <w:b w:val="0"/>
          <w:i w:val="0"/>
          <w:color w:val="000000"/>
          <w:sz w:val="22"/>
        </w:rPr>
        <w:t>방법 3에서 노트북을 분리하면 소스 제한은 해결되지만, 새로운 문제가 생긴다. 노트북 A의 내용과 노트북 B의 내용을 합쳐서 분석하고 싶은데, 노트북끼리 교차가 안 되는 것이다.</w:t>
      </w:r>
    </w:p>
    <w:p>
      <w:pPr>
        <w:spacing w:before="0" w:after="120" w:line="288" w:lineRule="auto"/>
      </w:pPr>
      <w:r>
        <w:rPr>
          <w:rFonts w:ascii="Pretendard" w:hAnsi="Pretendard" w:eastAsia="Pretendard"/>
          <w:b w:val="0"/>
          <w:i w:val="0"/>
          <w:color w:val="000000"/>
          <w:sz w:val="22"/>
        </w:rPr>
        <w:t>이 문제를 해결하는 방법은 두 가지다.</w:t>
      </w:r>
    </w:p>
    <w:p>
      <w:pPr>
        <w:spacing w:before="0" w:after="120" w:line="288" w:lineRule="auto"/>
      </w:pPr>
      <w:r>
        <w:rPr>
          <w:rFonts w:ascii="Pretendard" w:hAnsi="Pretendard" w:eastAsia="Pretendard"/>
          <w:b/>
          <w:i w:val="0"/>
          <w:color w:val="000000"/>
          <w:sz w:val="22"/>
        </w:rPr>
        <w:t>방법 1. 노트를 다른 노트북에 소스로 업로드하기</w:t>
      </w:r>
    </w:p>
    <w:p>
      <w:pPr>
        <w:spacing w:before="0" w:after="120" w:line="288" w:lineRule="auto"/>
      </w:pPr>
      <w:r>
        <w:rPr>
          <w:rFonts w:ascii="Pretendard" w:hAnsi="Pretendard" w:eastAsia="Pretendard"/>
          <w:b w:val="0"/>
          <w:i w:val="0"/>
          <w:color w:val="000000"/>
          <w:sz w:val="22"/>
        </w:rPr>
        <w:t>노트북 A에서 분석한 결과를 노트에 저장한다. 그 노트를 복사해서, 노트북 B에 소스로 넣는다. 이렇게 하면 노트북 A의 분석 결과를 노트북 B에서 활용할 수 있다. 직접적인 교차는 안 되지만, 간접적으로 연결하는 셈이다.</w:t>
      </w:r>
    </w:p>
    <w:p>
      <w:pPr>
        <w:spacing w:before="0" w:after="120" w:line="288" w:lineRule="auto"/>
      </w:pPr>
      <w:r>
        <w:rPr>
          <w:rFonts w:ascii="Pretendard" w:hAnsi="Pretendard" w:eastAsia="Pretendard"/>
          <w:b/>
          <w:i w:val="0"/>
          <w:color w:val="000000"/>
          <w:sz w:val="22"/>
        </w:rPr>
        <w:t>방법 2. Google Docs로 내보낸 뒤 다른 노트북에 추가하기</w:t>
      </w:r>
    </w:p>
    <w:p>
      <w:pPr>
        <w:spacing w:before="0" w:after="120" w:line="288" w:lineRule="auto"/>
      </w:pPr>
      <w:r>
        <w:rPr>
          <w:rFonts w:ascii="Pretendard" w:hAnsi="Pretendard" w:eastAsia="Pretendard"/>
          <w:b w:val="0"/>
          <w:i w:val="0"/>
          <w:color w:val="000000"/>
          <w:sz w:val="22"/>
        </w:rPr>
        <w:t>노트북 A에서 만든 노트를 Google Docs로 내보낸다. 스튜디오 패널에서 "Google Docs로 내보내기" 기능을 쓰면 된다. 그 다음, 노트북 B에서 그 Google Docs를 소스로 추가한다. 방법 1과 비슷하지만, Google Docs를 경유하기 때문에 팀원과 공유도 편하다.</w:t>
      </w:r>
    </w:p>
    <w:p>
      <w:pPr>
        <w:spacing w:before="0" w:after="120" w:line="288" w:lineRule="auto"/>
      </w:pPr>
      <w:r>
        <w:rPr>
          <w:rFonts w:ascii="Pretendard" w:hAnsi="Pretendard" w:eastAsia="Pretendard"/>
          <w:b w:val="0"/>
          <w:i w:val="0"/>
          <w:color w:val="000000"/>
          <w:sz w:val="22"/>
        </w:rPr>
        <w:t>어느 방법이든, 핵심은 "한 노트북의 산출물을 다른 노트북의 재료로 쓴다"는 발상이다. 이 발상이 익숙해지면 노트북 간 제한이 크게 불편하지 않다.</w:t>
      </w:r>
    </w:p>
    <w:p>
      <w:pPr>
        <w:spacing w:before="0" w:after="120" w:line="288" w:lineRule="auto"/>
      </w:pPr>
      <w:r>
        <w:rPr>
          <w:rFonts w:ascii="Pretendard" w:hAnsi="Pretendard" w:eastAsia="Pretendard"/>
          <w:b w:val="0"/>
          <w:i w:val="0"/>
          <w:color w:val="000000"/>
          <w:sz w:val="22"/>
        </w:rPr>
        <w:t>우리 팀에서는 이 방법을 "노트북 브릿지(Notebook Bridge)"라고 부르기 시작했다. 예를 들어, "경쟁사 분석" 노트북에서 도출한 핵심 인사이트 요약을 노트로 저장하고, 그걸 "신규 사업 기획" 노트북에 소스로 넣는 식이다. 마치 프로젝트 간 인수인계를 하듯이, 한 분석의 결과가 다른 분석의 재료가 된다. 이렇게 하면 노트북을 분리하면서도 맥락을 이어갈 수 있다.</w:t>
      </w:r>
    </w:p>
    <w:p>
      <w:pPr>
        <w:pStyle w:val="Heading3"/>
        <w:spacing w:before="360" w:after="120" w:line="288" w:lineRule="auto"/>
      </w:pPr>
      <w:r>
        <w:rPr>
          <w:rFonts w:ascii="Pretendard" w:hAnsi="Pretendard" w:eastAsia="Pretendard"/>
          <w:b/>
          <w:i w:val="0"/>
          <w:color w:val="1F4E79"/>
          <w:sz w:val="28"/>
        </w:rPr>
        <w:t>한국어로 쓸 때 알아야 할 3가지</w:t>
      </w:r>
    </w:p>
    <w:p>
      <w:pPr>
        <w:spacing w:before="0" w:after="120" w:line="288" w:lineRule="auto"/>
      </w:pPr>
      <w:r>
        <w:rPr>
          <w:rFonts w:ascii="Pretendard" w:hAnsi="Pretendard" w:eastAsia="Pretendard"/>
          <w:b w:val="0"/>
          <w:i w:val="0"/>
          <w:color w:val="000000"/>
          <w:sz w:val="22"/>
        </w:rPr>
        <w:t>노트북LM은 80개 이상의 언어를 지원한다. 한국어도 포함이다. 한국어 문서를 올리면 한국어로 답변을 받을 수 있고, 오디오 오버뷰(Audio Overview)도 한국어 음성으로 생성할 수 있다.</w:t>
      </w:r>
    </w:p>
    <w:p>
      <w:pPr>
        <w:spacing w:before="0" w:after="120" w:line="288" w:lineRule="auto"/>
      </w:pPr>
      <w:r>
        <w:rPr>
          <w:rFonts w:ascii="Pretendard" w:hAnsi="Pretendard" w:eastAsia="Pretendard"/>
          <w:b w:val="0"/>
          <w:i w:val="0"/>
          <w:color w:val="000000"/>
          <w:sz w:val="22"/>
        </w:rPr>
        <w:t>하지만 세 가지는 알아두는 게 좋다.</w:t>
      </w:r>
    </w:p>
    <w:p>
      <w:pPr>
        <w:pStyle w:val="Heading4"/>
        <w:spacing w:before="240" w:after="80" w:line="288" w:lineRule="auto"/>
      </w:pPr>
      <w:r>
        <w:rPr>
          <w:rFonts w:ascii="Pretendard" w:hAnsi="Pretendard" w:eastAsia="Pretendard"/>
          <w:b/>
          <w:i w:val="0"/>
          <w:color w:val="2E75B6"/>
          <w:sz w:val="24"/>
        </w:rPr>
        <w:t>1. 출력 언어를 '한국어'로 설정하는 법</w:t>
      </w:r>
    </w:p>
    <w:p>
      <w:pPr>
        <w:spacing w:before="0" w:after="120" w:line="288" w:lineRule="auto"/>
      </w:pPr>
      <w:r>
        <w:rPr>
          <w:rFonts w:ascii="Pretendard" w:hAnsi="Pretendard" w:eastAsia="Pretendard"/>
          <w:b w:val="0"/>
          <w:i w:val="0"/>
          <w:color w:val="000000"/>
          <w:sz w:val="22"/>
        </w:rPr>
        <w:t>노트북LM은 기본적으로 소스의 언어를 감지해서 같은 언어로 답변한다. 한국어 소스를 올리면 한국어로 대답하는 게 보통이다. 하지만 가끔 영어로 답변이 나오는 경우가 있다. 특히 소스가 영어와 한국어가 섞여 있을 때 그렇다.</w:t>
      </w:r>
    </w:p>
    <w:p>
      <w:pPr>
        <w:spacing w:before="0" w:after="120" w:line="288" w:lineRule="auto"/>
      </w:pPr>
      <w:r>
        <w:rPr>
          <w:rFonts w:ascii="Pretendard" w:hAnsi="Pretendard" w:eastAsia="Pretendard"/>
          <w:b w:val="0"/>
          <w:i w:val="0"/>
          <w:color w:val="000000"/>
          <w:sz w:val="22"/>
        </w:rPr>
        <w:t>이런 경우, 맞춤 지시(Custom Instructions)에 "모든 답변을 한국어로 작성해주세요"라고 한 줄 넣어두면 해결된다. 맞춤 지시는 노트북 전체에 적용되는 설정이니, 한 번만 해놓으면 이후 모든 대화에 적용된다. 맞춤 지시 설정하는 법은 3부의 활용법 03에서 자세히 다룬다.</w:t>
      </w:r>
    </w:p>
    <w:p>
      <w:pPr>
        <w:pStyle w:val="Heading4"/>
        <w:spacing w:before="240" w:after="80" w:line="288" w:lineRule="auto"/>
      </w:pPr>
      <w:r>
        <w:rPr>
          <w:rFonts w:ascii="Pretendard" w:hAnsi="Pretendard" w:eastAsia="Pretendard"/>
          <w:b/>
          <w:i w:val="0"/>
          <w:color w:val="2E75B6"/>
          <w:sz w:val="24"/>
        </w:rPr>
        <w:t>2. 한국어 뉘앙스를 놓칠 수 있다, 검증 습관을 들이자</w:t>
      </w:r>
    </w:p>
    <w:p>
      <w:pPr>
        <w:spacing w:before="0" w:after="120" w:line="288" w:lineRule="auto"/>
      </w:pPr>
      <w:r>
        <w:rPr>
          <w:rFonts w:ascii="Pretendard" w:hAnsi="Pretendard" w:eastAsia="Pretendard"/>
          <w:b w:val="0"/>
          <w:i w:val="0"/>
          <w:color w:val="000000"/>
          <w:sz w:val="22"/>
        </w:rPr>
        <w:t>AI가 한국어를 읽을 수 있다는 것과, 한국어의 뉘앙스를 완벽하게 이해한다는 것은 다른 이야기다. 예를 들어, "검토가 필요합니다"라는 문장은 문맥에 따라 "아직 결정되지 않았다"는 뜻일 수도 있고, "문제가 있어서 다시 봐야 한다"는 뜻일 수도 있다. 한국어의 이런 미묘한 차이를 AI가 100% 정확하게 잡아내지는 못한다.</w:t>
      </w:r>
    </w:p>
    <w:p>
      <w:pPr>
        <w:spacing w:before="0" w:after="120" w:line="288" w:lineRule="auto"/>
      </w:pPr>
      <w:r>
        <w:rPr>
          <w:rFonts w:ascii="Pretendard" w:hAnsi="Pretendard" w:eastAsia="Pretendard"/>
          <w:b w:val="0"/>
          <w:i w:val="0"/>
          <w:color w:val="000000"/>
          <w:sz w:val="22"/>
        </w:rPr>
        <w:t>그래서 중요한 분석 결과가 나왔을 때는 반드시 원문과 대조하는 습관을 들이는 것이 좋다. 답변에 달린 출처 번호를 클릭해서 원문을 확인하는 데 10초면 된다. 이 10초가 잘못된 판단을 막아줄 수 있다.</w:t>
      </w:r>
    </w:p>
    <w:p>
      <w:pPr>
        <w:pStyle w:val="Heading4"/>
        <w:spacing w:before="240" w:after="80" w:line="288" w:lineRule="auto"/>
      </w:pPr>
      <w:r>
        <w:rPr>
          <w:rFonts w:ascii="Pretendard" w:hAnsi="Pretendard" w:eastAsia="Pretendard"/>
          <w:b/>
          <w:i w:val="0"/>
          <w:color w:val="2E75B6"/>
          <w:sz w:val="24"/>
        </w:rPr>
        <w:t>3. 한국어 프롬프트와 영어 프롬프트, 결과가 다를 수 있다</w:t>
      </w:r>
    </w:p>
    <w:p>
      <w:pPr>
        <w:spacing w:before="0" w:after="120" w:line="288" w:lineRule="auto"/>
      </w:pPr>
      <w:r>
        <w:rPr>
          <w:rFonts w:ascii="Pretendard" w:hAnsi="Pretendard" w:eastAsia="Pretendard"/>
          <w:b w:val="0"/>
          <w:i w:val="0"/>
          <w:color w:val="000000"/>
          <w:sz w:val="22"/>
        </w:rPr>
        <w:t>이건 좀 의외일 수 있는데, 같은 소스에 대해 같은 질문을 한국어로 할 때와 영어로 할 때 결과가 미묘하게 다를 수 있다. 왜냐하면 AI 모델 자체가 영어 데이터로 더 많이 학습되어 있기 때문이다. 영어로 질문하면 좀 더 정교한 분류나 분석이 나오는 경우가 있다.</w:t>
      </w:r>
    </w:p>
    <w:p>
      <w:pPr>
        <w:spacing w:before="0" w:after="120" w:line="288" w:lineRule="auto"/>
      </w:pPr>
      <w:r>
        <w:rPr>
          <w:rFonts w:ascii="Pretendard" w:hAnsi="Pretendard" w:eastAsia="Pretendard"/>
          <w:b w:val="0"/>
          <w:i w:val="0"/>
          <w:color w:val="000000"/>
          <w:sz w:val="22"/>
        </w:rPr>
        <w:t>그렇다고 모든 질문을 영어로 해야 한다는 뜻은 아니다. 일반적인 업무에서는 한국어로 충분하다. 하지만 아주 정밀한 분석이 필요할 때, 예를 들어 "이 보고서의 논리적 허점을 찾아줘"같은 복잡한 분석에서는 영어로 프롬프트를 쓰고 결과를 한국어로 번역해서 받는 것이 더 나은 결과를 줄 수 있다. 맞춤 지시에 "Answer in Korean(한국어로 답변해줘)"이라고 영어 프롬프트 끝에 붙이면 된다.</w:t>
      </w:r>
    </w:p>
    <w:p>
      <w:pPr>
        <w:spacing w:before="0" w:after="120" w:line="288" w:lineRule="auto"/>
      </w:pPr>
      <w:r>
        <w:rPr>
          <w:rFonts w:ascii="Pretendard" w:hAnsi="Pretendard" w:eastAsia="Pretendard"/>
          <w:b w:val="0"/>
          <w:i w:val="0"/>
          <w:color w:val="000000"/>
          <w:sz w:val="22"/>
        </w:rPr>
        <w:t>실전에서 쓸 수 있는 팁을 하나 드리자면, "핵심 프롬프트는 영어로, 일상 질문은 한국어로"라는 규칙이 꽤 유효하다. 하지만 이건 고급 팁이니까, 처음에는 한국어로 편하게 쓰면 된다. 나중에 익숙해지면 한번 비교해보시라.</w:t>
      </w:r>
    </w:p>
    <w:p>
      <w:pPr>
        <w:spacing w:before="0" w:after="120" w:line="288" w:lineRule="auto"/>
      </w:pPr>
      <w:r>
        <w:rPr>
          <w:rFonts w:ascii="Pretendard" w:hAnsi="Pretendard" w:eastAsia="Pretendard"/>
          <w:b w:val="0"/>
          <w:i w:val="0"/>
          <w:color w:val="000000"/>
          <w:sz w:val="22"/>
        </w:rPr>
        <w:t>재미있는 것은, 한국어 소스와 영어 소스를 함께 올려도 된다는 점이다. 예를 들어 한국어 시장 보고서와 영어 리서치 페이퍼를 같은 노트북에 넣고 "이 두 자료의 공통 결론을 한국어로 정리해줘"라고 하면, AI가 양쪽을 다 읽고 한국어로 답해준다. 글로벌 팀에서 일하는 팀장이라면 이 기능이 특히 유용하다. 영어 자료를 하나하나 번역할 필요 없이, AI가 알아서 통합해준다.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항목</w:t>
            </w:r>
          </w:p>
        </w:tc>
        <w:tc>
          <w:tcPr>
            <w:tcW w:type="dxa" w:w="2381"/>
            <w:shd w:fill="1F4E79" w:val="clear"/>
          </w:tcPr>
          <w:p>
            <w:pPr>
              <w:jc w:val="center"/>
            </w:pPr>
            <w:r/>
            <w:r>
              <w:rPr>
                <w:rFonts w:ascii="Pretendard" w:hAnsi="Pretendard" w:eastAsia="Pretendard"/>
                <w:b/>
                <w:i w:val="0"/>
                <w:color w:val="FFFFFF"/>
                <w:sz w:val="20"/>
              </w:rPr>
              <w:t>현황</w:t>
            </w:r>
          </w:p>
        </w:tc>
        <w:tc>
          <w:tcPr>
            <w:tcW w:type="dxa" w:w="2381"/>
            <w:shd w:fill="1F4E79" w:val="clear"/>
          </w:tcPr>
          <w:p>
            <w:pPr>
              <w:jc w:val="center"/>
            </w:pPr>
            <w:r/>
            <w:r>
              <w:rPr>
                <w:rFonts w:ascii="Pretendard" w:hAnsi="Pretendard" w:eastAsia="Pretendard"/>
                <w:b/>
                <w:i w:val="0"/>
                <w:color w:val="FFFFFF"/>
                <w:sz w:val="20"/>
              </w:rPr>
              <w:t>대처법</w:t>
            </w:r>
          </w:p>
        </w:tc>
      </w:tr>
      <w:tr>
        <w:tc>
          <w:tcPr>
            <w:tcW w:type="dxa" w:w="2381"/>
          </w:tcPr>
          <w:p>
            <w:r/>
            <w:r>
              <w:rPr>
                <w:rFonts w:ascii="Pretendard" w:hAnsi="Pretendard" w:eastAsia="Pretendard"/>
                <w:b w:val="0"/>
                <w:i w:val="0"/>
                <w:color w:val="000000"/>
                <w:sz w:val="20"/>
              </w:rPr>
              <w:t>한국어 소스 입력</w:t>
            </w:r>
          </w:p>
        </w:tc>
        <w:tc>
          <w:tcPr>
            <w:tcW w:type="dxa" w:w="2381"/>
          </w:tcPr>
          <w:p>
            <w:r/>
            <w:r>
              <w:rPr>
                <w:rFonts w:ascii="Pretendard" w:hAnsi="Pretendard" w:eastAsia="Pretendard"/>
                <w:b w:val="0"/>
                <w:i w:val="0"/>
                <w:color w:val="000000"/>
                <w:sz w:val="20"/>
              </w:rPr>
              <w:t>완전 지원</w:t>
            </w:r>
          </w:p>
        </w:tc>
        <w:tc>
          <w:tcPr>
            <w:tcW w:type="dxa" w:w="2381"/>
          </w:tcPr>
          <w:p>
            <w:r/>
            <w:r>
              <w:rPr>
                <w:rFonts w:ascii="Pretendard" w:hAnsi="Pretendard" w:eastAsia="Pretendard"/>
                <w:b w:val="0"/>
                <w:i w:val="0"/>
                <w:color w:val="000000"/>
                <w:sz w:val="20"/>
              </w:rPr>
              <w:t>별도 설정 불필요</w:t>
            </w:r>
          </w:p>
        </w:tc>
      </w:tr>
      <w:tr>
        <w:tc>
          <w:tcPr>
            <w:tcW w:type="dxa" w:w="2381"/>
            <w:shd w:fill="F2F7FB" w:val="clear"/>
          </w:tcPr>
          <w:p>
            <w:r/>
            <w:r>
              <w:rPr>
                <w:rFonts w:ascii="Pretendard" w:hAnsi="Pretendard" w:eastAsia="Pretendard"/>
                <w:b w:val="0"/>
                <w:i w:val="0"/>
                <w:color w:val="000000"/>
                <w:sz w:val="20"/>
              </w:rPr>
              <w:t>한국어 답변 출력</w:t>
            </w:r>
          </w:p>
        </w:tc>
        <w:tc>
          <w:tcPr>
            <w:tcW w:type="dxa" w:w="2381"/>
            <w:shd w:fill="F2F7FB" w:val="clear"/>
          </w:tcPr>
          <w:p>
            <w:r/>
            <w:r>
              <w:rPr>
                <w:rFonts w:ascii="Pretendard" w:hAnsi="Pretendard" w:eastAsia="Pretendard"/>
                <w:b w:val="0"/>
                <w:i w:val="0"/>
                <w:color w:val="000000"/>
                <w:sz w:val="20"/>
              </w:rPr>
              <w:t>지원 (간혹 영어 출력)</w:t>
            </w:r>
          </w:p>
        </w:tc>
        <w:tc>
          <w:tcPr>
            <w:tcW w:type="dxa" w:w="2381"/>
            <w:shd w:fill="F2F7FB" w:val="clear"/>
          </w:tcPr>
          <w:p>
            <w:r/>
            <w:r>
              <w:rPr>
                <w:rFonts w:ascii="Pretendard" w:hAnsi="Pretendard" w:eastAsia="Pretendard"/>
                <w:b w:val="0"/>
                <w:i w:val="0"/>
                <w:color w:val="000000"/>
                <w:sz w:val="20"/>
              </w:rPr>
              <w:t>맞춤 지시에 "한국어로 답변" 설정</w:t>
            </w:r>
          </w:p>
        </w:tc>
      </w:tr>
      <w:tr>
        <w:tc>
          <w:tcPr>
            <w:tcW w:type="dxa" w:w="2381"/>
          </w:tcPr>
          <w:p>
            <w:r/>
            <w:r>
              <w:rPr>
                <w:rFonts w:ascii="Pretendard" w:hAnsi="Pretendard" w:eastAsia="Pretendard"/>
                <w:b w:val="0"/>
                <w:i w:val="0"/>
                <w:color w:val="000000"/>
                <w:sz w:val="20"/>
              </w:rPr>
              <w:t>한국어 뉘앙스 인식</w:t>
            </w:r>
          </w:p>
        </w:tc>
        <w:tc>
          <w:tcPr>
            <w:tcW w:type="dxa" w:w="2381"/>
          </w:tcPr>
          <w:p>
            <w:r/>
            <w:r>
              <w:rPr>
                <w:rFonts w:ascii="Pretendard" w:hAnsi="Pretendard" w:eastAsia="Pretendard"/>
                <w:b w:val="0"/>
                <w:i w:val="0"/>
                <w:color w:val="000000"/>
                <w:sz w:val="20"/>
              </w:rPr>
              <w:t>부분 지원</w:t>
            </w:r>
          </w:p>
        </w:tc>
        <w:tc>
          <w:tcPr>
            <w:tcW w:type="dxa" w:w="2381"/>
          </w:tcPr>
          <w:p>
            <w:r/>
            <w:r>
              <w:rPr>
                <w:rFonts w:ascii="Pretendard" w:hAnsi="Pretendard" w:eastAsia="Pretendard"/>
                <w:b w:val="0"/>
                <w:i w:val="0"/>
                <w:color w:val="000000"/>
                <w:sz w:val="20"/>
              </w:rPr>
              <w:t>중요한 결과는 원문 대조 습관</w:t>
            </w:r>
          </w:p>
        </w:tc>
      </w:tr>
      <w:tr>
        <w:tc>
          <w:tcPr>
            <w:tcW w:type="dxa" w:w="2381"/>
            <w:shd w:fill="F2F7FB" w:val="clear"/>
          </w:tcPr>
          <w:p>
            <w:r/>
            <w:r>
              <w:rPr>
                <w:rFonts w:ascii="Pretendard" w:hAnsi="Pretendard" w:eastAsia="Pretendard"/>
                <w:b w:val="0"/>
                <w:i w:val="0"/>
                <w:color w:val="000000"/>
                <w:sz w:val="20"/>
              </w:rPr>
              <w:t>한영 프롬프트 결과 차이</w:t>
            </w:r>
          </w:p>
        </w:tc>
        <w:tc>
          <w:tcPr>
            <w:tcW w:type="dxa" w:w="2381"/>
            <w:shd w:fill="F2F7FB" w:val="clear"/>
          </w:tcPr>
          <w:p>
            <w:r/>
            <w:r>
              <w:rPr>
                <w:rFonts w:ascii="Pretendard" w:hAnsi="Pretendard" w:eastAsia="Pretendard"/>
                <w:b w:val="0"/>
                <w:i w:val="0"/>
                <w:color w:val="000000"/>
                <w:sz w:val="20"/>
              </w:rPr>
              <w:t>영어가 약간 더 정밀할 수 있음</w:t>
            </w:r>
          </w:p>
        </w:tc>
        <w:tc>
          <w:tcPr>
            <w:tcW w:type="dxa" w:w="2381"/>
            <w:shd w:fill="F2F7FB" w:val="clear"/>
          </w:tcPr>
          <w:p>
            <w:r/>
            <w:r>
              <w:rPr>
                <w:rFonts w:ascii="Pretendard" w:hAnsi="Pretendard" w:eastAsia="Pretendard"/>
                <w:b w:val="0"/>
                <w:i w:val="0"/>
                <w:color w:val="000000"/>
                <w:sz w:val="20"/>
              </w:rPr>
              <w:t>정밀 분석 시 영어 프롬프트 + 한국어 결과 시도</w:t>
            </w:r>
          </w:p>
        </w:tc>
      </w:tr>
      <w:tr>
        <w:tc>
          <w:tcPr>
            <w:tcW w:type="dxa" w:w="2381"/>
          </w:tcPr>
          <w:p>
            <w:r/>
            <w:r>
              <w:rPr>
                <w:rFonts w:ascii="Pretendard" w:hAnsi="Pretendard" w:eastAsia="Pretendard"/>
                <w:b w:val="0"/>
                <w:i w:val="0"/>
                <w:color w:val="000000"/>
                <w:sz w:val="20"/>
              </w:rPr>
              <w:t>오디오 오버뷰 한국어 음성</w:t>
            </w:r>
          </w:p>
        </w:tc>
        <w:tc>
          <w:tcPr>
            <w:tcW w:type="dxa" w:w="2381"/>
          </w:tcPr>
          <w:p>
            <w:r/>
            <w:r>
              <w:rPr>
                <w:rFonts w:ascii="Pretendard" w:hAnsi="Pretendard" w:eastAsia="Pretendard"/>
                <w:b w:val="0"/>
                <w:i w:val="0"/>
                <w:color w:val="000000"/>
                <w:sz w:val="20"/>
              </w:rPr>
              <w:t>지원</w:t>
            </w:r>
          </w:p>
        </w:tc>
        <w:tc>
          <w:tcPr>
            <w:tcW w:type="dxa" w:w="2381"/>
          </w:tcPr>
          <w:p>
            <w:r/>
            <w:r>
              <w:rPr>
                <w:rFonts w:ascii="Pretendard" w:hAnsi="Pretendard" w:eastAsia="Pretendard"/>
                <w:b w:val="0"/>
                <w:i w:val="0"/>
                <w:color w:val="000000"/>
                <w:sz w:val="20"/>
              </w:rPr>
              <w:t>별도 설정 불필요</w:t>
            </w:r>
          </w:p>
        </w:tc>
      </w:tr>
      <w:tr>
        <w:tc>
          <w:tcPr>
            <w:tcW w:type="dxa" w:w="2381"/>
            <w:shd w:fill="F2F7FB" w:val="clear"/>
          </w:tcPr>
          <w:p>
            <w:r/>
            <w:r>
              <w:rPr>
                <w:rFonts w:ascii="Pretendard" w:hAnsi="Pretendard" w:eastAsia="Pretendard"/>
                <w:b w:val="0"/>
                <w:i w:val="0"/>
                <w:color w:val="000000"/>
                <w:sz w:val="20"/>
              </w:rPr>
              <w:t>최신 기능 한국어 지원</w:t>
            </w:r>
          </w:p>
        </w:tc>
        <w:tc>
          <w:tcPr>
            <w:tcW w:type="dxa" w:w="2381"/>
            <w:shd w:fill="F2F7FB" w:val="clear"/>
          </w:tcPr>
          <w:p>
            <w:r/>
            <w:r>
              <w:rPr>
                <w:rFonts w:ascii="Pretendard" w:hAnsi="Pretendard" w:eastAsia="Pretendard"/>
                <w:b w:val="0"/>
                <w:i w:val="0"/>
                <w:color w:val="000000"/>
                <w:sz w:val="20"/>
              </w:rPr>
              <w:t>영어 우선 출시 후 순차 지원</w:t>
            </w:r>
          </w:p>
        </w:tc>
        <w:tc>
          <w:tcPr>
            <w:tcW w:type="dxa" w:w="2381"/>
            <w:shd w:fill="F2F7FB" w:val="clear"/>
          </w:tcPr>
          <w:p>
            <w:r/>
            <w:r>
              <w:rPr>
                <w:rFonts w:ascii="Pretendard" w:hAnsi="Pretendard" w:eastAsia="Pretendard"/>
                <w:b w:val="0"/>
                <w:i w:val="0"/>
                <w:color w:val="000000"/>
                <w:sz w:val="20"/>
              </w:rPr>
              <w:t>대부분 핵심 기능은 이미 지원</w:t>
            </w:r>
          </w:p>
        </w:tc>
      </w:tr>
    </w:tbl>
    <w:p/>
    <w:p>
      <w:pPr>
        <w:pStyle w:val="Heading3"/>
        <w:spacing w:before="360" w:after="120" w:line="288" w:lineRule="auto"/>
      </w:pPr>
      <w:r>
        <w:rPr>
          <w:rFonts w:ascii="Pretendard" w:hAnsi="Pretendard" w:eastAsia="Pretendard"/>
          <w:b/>
          <w:i w:val="0"/>
          <w:color w:val="1F4E79"/>
          <w:sz w:val="28"/>
        </w:rPr>
        <w:t>AI가 모른다고 할 때, 소스 밖 질문에 대처하는 법</w:t>
      </w:r>
    </w:p>
    <w:p>
      <w:pPr>
        <w:spacing w:before="0" w:after="120" w:line="288" w:lineRule="auto"/>
      </w:pPr>
      <w:r>
        <w:rPr>
          <w:rFonts w:ascii="Pretendard" w:hAnsi="Pretendard" w:eastAsia="Pretendard"/>
          <w:b w:val="0"/>
          <w:i w:val="0"/>
          <w:color w:val="000000"/>
          <w:sz w:val="22"/>
        </w:rPr>
        <w:t>노트북LM을 쓰다 보면 반드시 마주치는 순간이 있다. AI가 "해당 정보를 소스에서 찾을 수 없습니다"라고 대답하는 순간이다.</w:t>
      </w:r>
    </w:p>
    <w:p>
      <w:pPr>
        <w:spacing w:before="0" w:after="120" w:line="288" w:lineRule="auto"/>
      </w:pPr>
      <w:r>
        <w:rPr>
          <w:rFonts w:ascii="Pretendard" w:hAnsi="Pretendard" w:eastAsia="Pretendard"/>
          <w:b w:val="0"/>
          <w:i w:val="0"/>
          <w:color w:val="000000"/>
          <w:sz w:val="22"/>
        </w:rPr>
        <w:t>처음에는 당황할 수 있다. "ChatGPT한테 물으면 바로 대답하는데, 이건 왜 모른다고 하지?" 하지만 사실 이것이야말로 노트북LM의 강점이다.</w:t>
      </w:r>
    </w:p>
    <w:p>
      <w:pPr>
        <w:spacing w:before="0" w:after="120" w:line="288" w:lineRule="auto"/>
      </w:pPr>
      <w:r>
        <w:rPr>
          <w:rFonts w:ascii="Pretendard" w:hAnsi="Pretendard" w:eastAsia="Pretendard"/>
          <w:b w:val="0"/>
          <w:i w:val="0"/>
          <w:color w:val="000000"/>
          <w:sz w:val="22"/>
        </w:rPr>
        <w:t>생각해보자. AI가 모르는 걸 모른다고 말하는 것과, 모르면서 아는 척하는 것 중에 뭐가 더 위험한가? 당연히 후자다. 환각(Hallucination)이 바로 그거다. 노트북LM은 소스에 없는 정보에 대해서는 솔직하게 "모른다"고 답한다. 이건 버그가 아니라 설계 의도다.</w:t>
      </w:r>
    </w:p>
    <w:p>
      <w:pPr>
        <w:spacing w:before="0" w:after="120" w:line="288" w:lineRule="auto"/>
      </w:pPr>
      <w:r>
        <w:rPr>
          <w:rFonts w:ascii="Pretendard" w:hAnsi="Pretendard" w:eastAsia="Pretendard"/>
          <w:b w:val="0"/>
          <w:i w:val="0"/>
          <w:color w:val="000000"/>
          <w:sz w:val="22"/>
        </w:rPr>
        <w:t>그렇다면 정말로 소스 밖의 정보가 필요할 때는 어떻게 해야 할까?</w:t>
      </w:r>
    </w:p>
    <w:p>
      <w:pPr>
        <w:pStyle w:val="Heading4"/>
        <w:spacing w:before="240" w:after="80" w:line="288" w:lineRule="auto"/>
      </w:pPr>
      <w:r>
        <w:rPr>
          <w:rFonts w:ascii="Pretendard" w:hAnsi="Pretendard" w:eastAsia="Pretendard"/>
          <w:b/>
          <w:i w:val="0"/>
          <w:color w:val="2E75B6"/>
          <w:sz w:val="24"/>
        </w:rPr>
        <w:t>대처법 1. 소스를 추가한다</w:t>
      </w:r>
    </w:p>
    <w:p>
      <w:pPr>
        <w:spacing w:before="0" w:after="120" w:line="288" w:lineRule="auto"/>
      </w:pPr>
      <w:r>
        <w:rPr>
          <w:rFonts w:ascii="Pretendard" w:hAnsi="Pretendard" w:eastAsia="Pretendard"/>
          <w:b w:val="0"/>
          <w:i w:val="0"/>
          <w:color w:val="000000"/>
          <w:sz w:val="22"/>
        </w:rPr>
        <w:t>가장 단순한 방법이다. AI가 "모른다"고 하면, 그 정보가 담긴 문서를 찾아서 소스로 추가한다. 예를 들어 "이 시장의 최신 트렌드"를 물었는데 모른다고 하면, 최신 시장 보고서를 소스로 올린다. 소스가 풍부해질수록 AI의 답변도 풍부해진다.</w:t>
      </w:r>
    </w:p>
    <w:p>
      <w:pPr>
        <w:pStyle w:val="Heading4"/>
        <w:spacing w:before="240" w:after="80" w:line="288" w:lineRule="auto"/>
      </w:pPr>
      <w:r>
        <w:rPr>
          <w:rFonts w:ascii="Pretendard" w:hAnsi="Pretendard" w:eastAsia="Pretendard"/>
          <w:b/>
          <w:i w:val="0"/>
          <w:color w:val="2E75B6"/>
          <w:sz w:val="24"/>
        </w:rPr>
        <w:t>대처법 2. 딥 리서치(Deep Research)를 활용한다</w:t>
      </w:r>
    </w:p>
    <w:p>
      <w:pPr>
        <w:spacing w:before="0" w:after="120" w:line="288" w:lineRule="auto"/>
      </w:pPr>
      <w:r>
        <w:rPr>
          <w:rFonts w:ascii="Pretendard" w:hAnsi="Pretendard" w:eastAsia="Pretendard"/>
          <w:b w:val="0"/>
          <w:i w:val="0"/>
          <w:color w:val="000000"/>
          <w:sz w:val="22"/>
        </w:rPr>
        <w:t>노트북LM에는 딥 리서치(Deep Research)라는 기능이 있다. 이 기능은 소스 밖으로 나가서 웹을 검색해주는 유일한 기능이다. 노트북LM의 "내 자료만 읽는다"는 원칙에 대한 예외 조항인 셈이다.</w:t>
      </w:r>
    </w:p>
    <w:p>
      <w:pPr>
        <w:spacing w:before="0" w:after="120" w:line="288" w:lineRule="auto"/>
      </w:pPr>
      <w:r>
        <w:rPr>
          <w:rFonts w:ascii="Pretendard" w:hAnsi="Pretendard" w:eastAsia="Pretendard"/>
          <w:b w:val="0"/>
          <w:i w:val="0"/>
          <w:color w:val="000000"/>
          <w:sz w:val="22"/>
        </w:rPr>
        <w:t>딥 리서치를 실행하면, AI가 질문에 대한 리서치 계획을 세우고, 수백 개의 웹사이트를 탐색해서 상세 보고서를 만들어준다. 최대 50개의 소스를 자동으로 수집하고 종합한다. 이 보고서와 수집된 소스를 그대로 내 노트북에 추가할 수도 있다.</w:t>
      </w:r>
    </w:p>
    <w:p>
      <w:pPr>
        <w:spacing w:before="0" w:after="120" w:line="288" w:lineRule="auto"/>
      </w:pPr>
      <w:r>
        <w:rPr>
          <w:rFonts w:ascii="Pretendard" w:hAnsi="Pretendard" w:eastAsia="Pretendard"/>
          <w:b w:val="0"/>
          <w:i w:val="0"/>
          <w:color w:val="000000"/>
          <w:sz w:val="22"/>
        </w:rPr>
        <w:t>딥 리서치에는 두 가지 모드가 있다.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모드</w:t>
            </w:r>
          </w:p>
        </w:tc>
        <w:tc>
          <w:tcPr>
            <w:tcW w:type="dxa" w:w="2381"/>
            <w:shd w:fill="1F4E79" w:val="clear"/>
          </w:tcPr>
          <w:p>
            <w:pPr>
              <w:jc w:val="center"/>
            </w:pPr>
            <w:r/>
            <w:r>
              <w:rPr>
                <w:rFonts w:ascii="Pretendard" w:hAnsi="Pretendard" w:eastAsia="Pretendard"/>
                <w:b/>
                <w:i w:val="0"/>
                <w:color w:val="FFFFFF"/>
                <w:sz w:val="20"/>
              </w:rPr>
              <w:t>작동 방식</w:t>
            </w:r>
          </w:p>
        </w:tc>
        <w:tc>
          <w:tcPr>
            <w:tcW w:type="dxa" w:w="2381"/>
            <w:shd w:fill="1F4E79" w:val="clear"/>
          </w:tcPr>
          <w:p>
            <w:pPr>
              <w:jc w:val="center"/>
            </w:pPr>
            <w:r/>
            <w:r>
              <w:rPr>
                <w:rFonts w:ascii="Pretendard" w:hAnsi="Pretendard" w:eastAsia="Pretendard"/>
                <w:b/>
                <w:i w:val="0"/>
                <w:color w:val="FFFFFF"/>
                <w:sz w:val="20"/>
              </w:rPr>
              <w:t>적합한 상황</w:t>
            </w:r>
          </w:p>
        </w:tc>
      </w:tr>
      <w:tr>
        <w:tc>
          <w:tcPr>
            <w:tcW w:type="dxa" w:w="2381"/>
          </w:tcPr>
          <w:p>
            <w:r/>
            <w:r>
              <w:rPr>
                <w:rFonts w:ascii="Pretendard" w:hAnsi="Pretendard" w:eastAsia="Pretendard"/>
                <w:b w:val="0"/>
                <w:i w:val="0"/>
                <w:color w:val="000000"/>
                <w:sz w:val="20"/>
              </w:rPr>
              <w:t>Fast Research</w:t>
            </w:r>
          </w:p>
        </w:tc>
        <w:tc>
          <w:tcPr>
            <w:tcW w:type="dxa" w:w="2381"/>
          </w:tcPr>
          <w:p>
            <w:r/>
            <w:r>
              <w:rPr>
                <w:rFonts w:ascii="Pretendard" w:hAnsi="Pretendard" w:eastAsia="Pretendard"/>
                <w:b w:val="0"/>
                <w:i w:val="0"/>
                <w:color w:val="000000"/>
                <w:sz w:val="20"/>
              </w:rPr>
              <w:t>관련 소스 목록을 빠르게 제공</w:t>
            </w:r>
          </w:p>
        </w:tc>
        <w:tc>
          <w:tcPr>
            <w:tcW w:type="dxa" w:w="2381"/>
          </w:tcPr>
          <w:p>
            <w:r/>
            <w:r>
              <w:rPr>
                <w:rFonts w:ascii="Pretendard" w:hAnsi="Pretendard" w:eastAsia="Pretendard"/>
                <w:b w:val="0"/>
                <w:i w:val="0"/>
                <w:color w:val="000000"/>
                <w:sz w:val="20"/>
              </w:rPr>
              <w:t>"이 주제에 대한 참고 자료가 뭐가 있지?"</w:t>
            </w:r>
          </w:p>
        </w:tc>
      </w:tr>
      <w:tr>
        <w:tc>
          <w:tcPr>
            <w:tcW w:type="dxa" w:w="2381"/>
            <w:shd w:fill="F2F7FB" w:val="clear"/>
          </w:tcPr>
          <w:p>
            <w:r/>
            <w:r>
              <w:rPr>
                <w:rFonts w:ascii="Pretendard" w:hAnsi="Pretendard" w:eastAsia="Pretendard"/>
                <w:b w:val="0"/>
                <w:i w:val="0"/>
                <w:color w:val="000000"/>
                <w:sz w:val="20"/>
              </w:rPr>
              <w:t>Deep Research</w:t>
            </w:r>
          </w:p>
        </w:tc>
        <w:tc>
          <w:tcPr>
            <w:tcW w:type="dxa" w:w="2381"/>
            <w:shd w:fill="F2F7FB" w:val="clear"/>
          </w:tcPr>
          <w:p>
            <w:r/>
            <w:r>
              <w:rPr>
                <w:rFonts w:ascii="Pretendard" w:hAnsi="Pretendard" w:eastAsia="Pretendard"/>
                <w:b w:val="0"/>
                <w:i w:val="0"/>
                <w:color w:val="000000"/>
                <w:sz w:val="20"/>
              </w:rPr>
              <w:t>소스를 직접 읽고 상세 보고서를 작성</w:t>
            </w:r>
          </w:p>
        </w:tc>
        <w:tc>
          <w:tcPr>
            <w:tcW w:type="dxa" w:w="2381"/>
            <w:shd w:fill="F2F7FB" w:val="clear"/>
          </w:tcPr>
          <w:p>
            <w:r/>
            <w:r>
              <w:rPr>
                <w:rFonts w:ascii="Pretendard" w:hAnsi="Pretendard" w:eastAsia="Pretendard"/>
                <w:b w:val="0"/>
                <w:i w:val="0"/>
                <w:color w:val="000000"/>
                <w:sz w:val="20"/>
              </w:rPr>
              <w:t>"이 주제에 대해 깊이 있는 분석이 필요해"</w:t>
            </w:r>
          </w:p>
        </w:tc>
      </w:tr>
    </w:tbl>
    <w:p/>
    <w:p>
      <w:pPr>
        <w:spacing w:before="0" w:after="120" w:line="288" w:lineRule="auto"/>
      </w:pPr>
      <w:r>
        <w:rPr>
          <w:rFonts w:ascii="Pretendard" w:hAnsi="Pretendard" w:eastAsia="Pretendard"/>
          <w:b w:val="0"/>
          <w:i w:val="0"/>
          <w:color w:val="000000"/>
          <w:sz w:val="22"/>
        </w:rPr>
        <w:t>딥 리서치는 3부의 활용법 05에서 실전 사례와 함께 더 자세히 다룬다. 지금은 "소스 밖 질문에 대응하는 기능이 있다"는 것만 기억하면 된다.</w:t>
      </w:r>
    </w:p>
    <w:p>
      <w:pPr>
        <w:spacing w:before="0" w:after="120" w:line="288" w:lineRule="auto"/>
      </w:pPr>
      <w:r>
        <w:rPr>
          <w:rFonts w:ascii="Pretendard" w:hAnsi="Pretendard" w:eastAsia="Pretendard"/>
          <w:b w:val="0"/>
          <w:i w:val="0"/>
          <w:color w:val="000000"/>
          <w:sz w:val="22"/>
        </w:rPr>
        <w:t>실제로 나도 딥 리서치를 처음 써봤을 때 좀 놀랐다. 경쟁사 동향을 분석하는데, 소스에는 지난달까지의 자료만 있었다. "이번 달에 새로 나온 소식은 없어?"라고 물었더니 "소스에 해당 정보가 없습니다"라고 나왔다. 그래서 딥 리서치를 켰더니, 웹에서 관련 기사 30개를 자동으로 찾아서 보고서로 정리해줬다. 그 보고서를 그대로 노트북에 소스로 추가하니까, 이제 최신 정보까지 포함한 분석이 가능해졌다. 소스의 한계를 소스로 해결하는, 참 깔끔한 구조다.</w:t>
      </w:r>
    </w:p>
    <w:p>
      <w:pPr>
        <w:pStyle w:val="Heading4"/>
        <w:spacing w:before="240" w:after="80" w:line="288" w:lineRule="auto"/>
      </w:pPr>
      <w:r>
        <w:rPr>
          <w:rFonts w:ascii="Pretendard" w:hAnsi="Pretendard" w:eastAsia="Pretendard"/>
          <w:b/>
          <w:i w:val="0"/>
          <w:color w:val="2E75B6"/>
          <w:sz w:val="24"/>
        </w:rPr>
        <w:t>대처법 3. 다른 AI 도구로 넘긴다</w:t>
      </w:r>
    </w:p>
    <w:p>
      <w:pPr>
        <w:spacing w:before="0" w:after="120" w:line="288" w:lineRule="auto"/>
      </w:pPr>
      <w:r>
        <w:rPr>
          <w:rFonts w:ascii="Pretendard" w:hAnsi="Pretendard" w:eastAsia="Pretendard"/>
          <w:b w:val="0"/>
          <w:i w:val="0"/>
          <w:color w:val="000000"/>
          <w:sz w:val="22"/>
        </w:rPr>
        <w:t>솔직히, 모든 질문을 노트북LM 하나로 해결하려고 할 필요가 없다. 세상 돌아가는 일이 궁금하면 ChatGPT나 Perplexity에게 물어보면 된다. 최신 뉴스가 필요하면 Perplexity가 제격이고, 아이디어가 필요하면 ChatGPT가 낫다. 노트북LM은 내 자료 분석에 집중한다.</w:t>
      </w:r>
    </w:p>
    <w:p>
      <w:pPr>
        <w:spacing w:before="0" w:after="120" w:line="288" w:lineRule="auto"/>
      </w:pPr>
      <w:r>
        <w:rPr>
          <w:rFonts w:ascii="Pretendard" w:hAnsi="Pretendard" w:eastAsia="Pretendard"/>
          <w:b w:val="0"/>
          <w:i w:val="0"/>
          <w:color w:val="000000"/>
          <w:sz w:val="22"/>
        </w:rPr>
        <w:t>도구를 바꿔 쓰는 판단 기준은 7부의 활용법 19에서 한 장으로 정리한다. 지금은 "노트북LM이 모른다고 하면 다른 AI에게 넘기면 된다"는 것만 알아두자.</w:t>
      </w:r>
    </w:p>
    <w:p>
      <w:pPr>
        <w:pStyle w:val="Heading4"/>
        <w:spacing w:before="240" w:after="80" w:line="288" w:lineRule="auto"/>
      </w:pPr>
      <w:r>
        <w:rPr>
          <w:rFonts w:ascii="Pretendard" w:hAnsi="Pretendard" w:eastAsia="Pretendard"/>
          <w:b/>
          <w:i w:val="0"/>
          <w:color w:val="2E75B6"/>
          <w:sz w:val="24"/>
        </w:rPr>
        <w:t>그래서 "모른다"는 대답을 받았을 때 체크리스트</w:t>
      </w:r>
    </w:p>
    <w:p>
      <w:pPr>
        <w:spacing w:before="0" w:after="120" w:line="288" w:lineRule="auto"/>
        <w:ind w:left="283"/>
      </w:pPr>
      <w:r>
        <w:rPr>
          <w:rFonts w:ascii="Pretendard" w:hAnsi="Pretendard" w:eastAsia="Pretendard"/>
          <w:b w:val="0"/>
          <w:i w:val="0"/>
          <w:color w:val="000000"/>
          <w:sz w:val="22"/>
        </w:rPr>
        <w:t xml:space="preserve">1. </w:t>
      </w:r>
      <w:r>
        <w:rPr>
          <w:rFonts w:ascii="Pretendard" w:hAnsi="Pretendard" w:eastAsia="Pretendard"/>
          <w:b/>
          <w:i w:val="0"/>
          <w:color w:val="000000"/>
          <w:sz w:val="22"/>
        </w:rPr>
        <w:t>소스에 해당 정보가 있는가?</w:t>
      </w:r>
      <w:r>
        <w:rPr>
          <w:rFonts w:ascii="Pretendard" w:hAnsi="Pretendard" w:eastAsia="Pretendard"/>
          <w:b w:val="0"/>
          <w:i w:val="0"/>
          <w:color w:val="000000"/>
          <w:sz w:val="22"/>
        </w:rPr>
        <w:t xml:space="preserve"> → 없으면 관련 문서를 소스로 추가한다</w:t>
      </w:r>
    </w:p>
    <w:p>
      <w:pPr>
        <w:spacing w:before="0" w:after="120" w:line="288" w:lineRule="auto"/>
        <w:ind w:left="283"/>
      </w:pPr>
      <w:r>
        <w:rPr>
          <w:rFonts w:ascii="Pretendard" w:hAnsi="Pretendard" w:eastAsia="Pretendard"/>
          <w:b w:val="0"/>
          <w:i w:val="0"/>
          <w:color w:val="000000"/>
          <w:sz w:val="22"/>
        </w:rPr>
        <w:t xml:space="preserve">2. </w:t>
      </w:r>
      <w:r>
        <w:rPr>
          <w:rFonts w:ascii="Pretendard" w:hAnsi="Pretendard" w:eastAsia="Pretendard"/>
          <w:b/>
          <w:i w:val="0"/>
          <w:color w:val="000000"/>
          <w:sz w:val="22"/>
        </w:rPr>
        <w:t>질문이 너무 모호한 건 아닌가?</w:t>
      </w:r>
      <w:r>
        <w:rPr>
          <w:rFonts w:ascii="Pretendard" w:hAnsi="Pretendard" w:eastAsia="Pretendard"/>
          <w:b w:val="0"/>
          <w:i w:val="0"/>
          <w:color w:val="000000"/>
          <w:sz w:val="22"/>
        </w:rPr>
        <w:t xml:space="preserve"> → 더 구체적으로 다시 질문한다</w:t>
      </w:r>
    </w:p>
    <w:p>
      <w:pPr>
        <w:spacing w:before="0" w:after="120" w:line="288" w:lineRule="auto"/>
        <w:ind w:left="283"/>
      </w:pPr>
      <w:r>
        <w:rPr>
          <w:rFonts w:ascii="Pretendard" w:hAnsi="Pretendard" w:eastAsia="Pretendard"/>
          <w:b w:val="0"/>
          <w:i w:val="0"/>
          <w:color w:val="000000"/>
          <w:sz w:val="22"/>
        </w:rPr>
        <w:t xml:space="preserve">3. </w:t>
      </w:r>
      <w:r>
        <w:rPr>
          <w:rFonts w:ascii="Pretendard" w:hAnsi="Pretendard" w:eastAsia="Pretendard"/>
          <w:b/>
          <w:i w:val="0"/>
          <w:color w:val="000000"/>
          <w:sz w:val="22"/>
        </w:rPr>
        <w:t>소스 밖 정보가 필요한 건가?</w:t>
      </w:r>
      <w:r>
        <w:rPr>
          <w:rFonts w:ascii="Pretendard" w:hAnsi="Pretendard" w:eastAsia="Pretendard"/>
          <w:b w:val="0"/>
          <w:i w:val="0"/>
          <w:color w:val="000000"/>
          <w:sz w:val="22"/>
        </w:rPr>
        <w:t xml:space="preserve"> → 딥 리서치를 활용하거나 다른 AI 도구를 쓴다</w:t>
      </w:r>
    </w:p>
    <w:p>
      <w:pPr>
        <w:spacing w:before="0" w:after="120" w:line="288" w:lineRule="auto"/>
        <w:ind w:left="283"/>
      </w:pPr>
      <w:r>
        <w:rPr>
          <w:rFonts w:ascii="Pretendard" w:hAnsi="Pretendard" w:eastAsia="Pretendard"/>
          <w:b w:val="0"/>
          <w:i w:val="0"/>
          <w:color w:val="000000"/>
          <w:sz w:val="22"/>
        </w:rPr>
        <w:t xml:space="preserve">4. </w:t>
      </w:r>
      <w:r>
        <w:rPr>
          <w:rFonts w:ascii="Pretendard" w:hAnsi="Pretendard" w:eastAsia="Pretendard"/>
          <w:b/>
          <w:i w:val="0"/>
          <w:color w:val="000000"/>
          <w:sz w:val="22"/>
        </w:rPr>
        <w:t>선택한 소스가 비활성화되어 있는 건 아닌가?</w:t>
      </w:r>
      <w:r>
        <w:rPr>
          <w:rFonts w:ascii="Pretendard" w:hAnsi="Pretendard" w:eastAsia="Pretendard"/>
          <w:b w:val="0"/>
          <w:i w:val="0"/>
          <w:color w:val="000000"/>
          <w:sz w:val="22"/>
        </w:rPr>
        <w:t xml:space="preserve"> → 왼쪽 패널에서 소스 옆의 체크박스를 확인한다</w:t>
      </w:r>
    </w:p>
    <w:p>
      <w:pPr>
        <w:spacing w:before="0" w:after="120" w:line="288" w:lineRule="auto"/>
      </w:pPr>
      <w:r>
        <w:rPr>
          <w:rFonts w:ascii="Pretendard" w:hAnsi="Pretendard" w:eastAsia="Pretendard"/>
          <w:b w:val="0"/>
          <w:i w:val="0"/>
          <w:color w:val="000000"/>
          <w:sz w:val="22"/>
        </w:rPr>
        <w:t>마지막 항목은 의외로 많이 놓치는 부분이다. 노트북LM에서는 소스 옆에 체크박스가 있는데, 이 체크를 해제하면 해당 소스가 분석에서 제외된다. 어떤 질문에 대해 "모른다"고 하는데 분명 관련 소스를 올렸다면, 그 소스의 체크박스가 꺼져 있지 않은지 확인해보자. 이거 모르면 은근히 헤맨다. 내가 헤맸다.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핵심 정리</w:t>
      </w:r>
      <w:r>
        <w:rPr>
          <w:rFonts w:ascii="Pretendard" w:hAnsi="Pretendard" w:eastAsia="Pretendard"/>
          <w:b w:val="0"/>
          <w:i w:val="0"/>
          <w:color w:val="333333"/>
          <w:sz w:val="21"/>
        </w:rPr>
        <w:br/>
        <w:br/>
        <w:t>- 소스는 냉장고 재료, 채팅은 요리사와의 대화, 노트는 완성된 레시피다. 이 관계를 이해하면 노트북LM의 80%를 이해한 것이다</w:t>
        <w:br/>
        <w:t>- 노트를 다시 소스로 활용하면 "1차 분석 → 2차 심화 분석"이 가능하다</w:t>
        <w:br/>
        <w:t>- 소스 50개 제한은 PDF 합치기, 요약본, 노트북 분리, 유료 플랜으로 우회할 수 있다</w:t>
        <w:br/>
        <w:t>- 노트북 간 교차는 노트를 다른 노트북에 소스로 넣거나, Google Docs로 내보내서 해결한다</w:t>
        <w:br/>
        <w:t>- 한국어는 잘 지원되지만, 뉘앙스 인식에는 한계가 있으니 원문 대조 습관을 들이자</w:t>
        <w:br/>
        <w:t>- 한국어 프롬프트와 영어 프롬프트의 결과가 미묘하게 다를 수 있다. 정밀 분석에서는 영어 프롬프트를 시도해볼 만하다</w:t>
        <w:br/>
        <w:t>- AI가 "모른다"고 하는 것은 버그가 아니라 장점이다. 소스 추가, 딥 리서치, 다른 AI 도구로 대응한다</w:t>
        <w:br/>
        <w:t>- 소스 체크박스가 꺼져 있으면 AI가 해당 소스를 읽지 않는다. 확인하자</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2부를 마치며</w:t>
      </w:r>
    </w:p>
    <w:p>
      <w:pPr>
        <w:spacing w:before="0" w:after="120" w:line="288" w:lineRule="auto"/>
      </w:pPr>
      <w:r>
        <w:rPr>
          <w:rFonts w:ascii="Pretendard" w:hAnsi="Pretendard" w:eastAsia="Pretendard"/>
          <w:b w:val="0"/>
          <w:i w:val="0"/>
          <w:color w:val="000000"/>
          <w:sz w:val="22"/>
        </w:rPr>
        <w:t>여기까지 따라왔다면, 당신의 손에는 이미 도구가 쥐어져 있다.</w:t>
      </w:r>
    </w:p>
    <w:p>
      <w:pPr>
        <w:spacing w:before="0" w:after="120" w:line="288" w:lineRule="auto"/>
      </w:pPr>
      <w:r>
        <w:rPr>
          <w:rFonts w:ascii="Pretendard" w:hAnsi="Pretendard" w:eastAsia="Pretendard"/>
          <w:b w:val="0"/>
          <w:i w:val="0"/>
          <w:color w:val="000000"/>
          <w:sz w:val="22"/>
        </w:rPr>
        <w:t>노트북LM이 무엇인지 알았고, 다른 AI 도구와 어떻게 다른지 이해했다. 가입해서 소스를 올리고, 첫 질문을 던져봤다. 소스, 채팅, 노트의 관계를 알았고, 한계도 파악했다.</w:t>
      </w:r>
    </w:p>
    <w:p>
      <w:pPr>
        <w:spacing w:before="0" w:after="120" w:line="288" w:lineRule="auto"/>
      </w:pPr>
      <w:r>
        <w:rPr>
          <w:rFonts w:ascii="Pretendard" w:hAnsi="Pretendard" w:eastAsia="Pretendard"/>
          <w:b w:val="0"/>
          <w:i w:val="0"/>
          <w:color w:val="000000"/>
          <w:sz w:val="22"/>
        </w:rPr>
        <w:t>솔직히 말하면, 여기까지만 해도 "이거 좀 쓸만한데?"라는 생각이 들었을 것이다. 문서 하나 올리고 질문 몇 개 던져보면, 이전에 한 시간 걸리던 일이 5분 만에 끝나는 경험을 하게 된다. 그 경험이 한 번 오면, 다시 예전 방식으로 돌아가기가 어렵다.</w:t>
      </w:r>
    </w:p>
    <w:p>
      <w:pPr>
        <w:spacing w:before="0" w:after="120" w:line="288" w:lineRule="auto"/>
      </w:pPr>
      <w:r>
        <w:rPr>
          <w:rFonts w:ascii="Pretendard" w:hAnsi="Pretendard" w:eastAsia="Pretendard"/>
          <w:b w:val="0"/>
          <w:i w:val="0"/>
          <w:color w:val="000000"/>
          <w:sz w:val="22"/>
        </w:rPr>
        <w:t>하지만 여기까지는 기본이다. 누구나 할 수 있는 것이다. 3부부터가 진짜다. 같은 도구인데, 어떻게 쓰느냐에 따라 결과가 완전히 달라지는 영역이다. 소스를 비교하고, 분석을 심화하고, AI의 실수를 잡아내고, 소스 밖까지 확장하는 기술.</w:t>
      </w:r>
    </w:p>
    <w:p>
      <w:pPr>
        <w:spacing w:before="0" w:after="120" w:line="288" w:lineRule="auto"/>
      </w:pPr>
      <w:r>
        <w:rPr>
          <w:rFonts w:ascii="Pretendard" w:hAnsi="Pretendard" w:eastAsia="Pretendard"/>
          <w:b w:val="0"/>
          <w:i w:val="0"/>
          <w:color w:val="000000"/>
          <w:sz w:val="22"/>
        </w:rPr>
        <w:t>도구는 손에 쥐었다. 3부부터는 같은 도구로 전혀 다른 결과를 만드는 기술이다.</w:t>
      </w:r>
    </w:p>
    <w:p>
      <w:pPr>
        <w:spacing w:before="0" w:after="120" w:line="288" w:lineRule="auto"/>
      </w:pPr>
      <w:r>
        <w:rPr>
          <w:rFonts w:ascii="Pretendard" w:hAnsi="Pretendard" w:eastAsia="Pretendard"/>
          <w:b w:val="0"/>
          <w:i w:val="0"/>
          <w:color w:val="000000"/>
          <w:sz w:val="22"/>
        </w:rPr>
        <w:t>도구는 같은데, 기술이 달라지니까 결과가 달라진다. 3부가 바로 그 기술이다.</w:t>
      </w:r>
    </w:p>
    <w:p>
      <w:pPr>
        <w:pBdr>
          <w:bottom w:val="single" w:sz="4" w:space="1" w:color="CCCCCC"/>
        </w:pBdr>
        <w:spacing w:before="120" w:after="120" w:line="288" w:lineRule="auto"/>
      </w:pPr>
    </w:p>
    <w:p>
      <w:pPr>
        <w:pBdr>
          <w:bottom w:val="single" w:sz="4" w:space="1" w:color="CCCCCC"/>
        </w:pBdr>
        <w:spacing w:before="120" w:after="120" w:line="288" w:lineRule="auto"/>
      </w:pP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제3부: 분석과 검증의 기술</w:t>
      </w:r>
    </w:p>
    <w:p>
      <w:pPr>
        <w:spacing w:before="80" w:after="80" w:line="288" w:lineRule="auto"/>
        <w:jc w:val="center"/>
      </w:pPr>
      <w:r>
        <w:rPr>
          <w:rFonts w:ascii="Pretendard" w:hAnsi="Pretendard" w:eastAsia="Pretendard"/>
          <w:b w:val="0"/>
          <w:i w:val="0"/>
          <w:color w:val="2E75B6"/>
          <w:sz w:val="20"/>
        </w:rPr>
        <w:t>━━━━━━━━━━</w:t>
      </w:r>
    </w:p>
    <w:p>
      <w:pPr>
        <w:spacing w:before="160" w:after="0" w:line="288" w:lineRule="auto"/>
        <w:jc w:val="center"/>
      </w:pPr>
      <w:r>
        <w:rPr>
          <w:rFonts w:ascii="Pretendard" w:hAnsi="Pretendard" w:eastAsia="Pretendard"/>
          <w:b w:val="0"/>
          <w:i w:val="0"/>
          <w:color w:val="2E75B6"/>
          <w:sz w:val="28"/>
        </w:rPr>
        <w:t>"여기서부터 결과가 달라집니다"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2부에서 도구를 손에 쥐었다. 소스를 올리고, 질문을 던지고, 답변을 받는 기본 루틴은 이미 익숙해졌을 것이다. 그런데 솔직히 말하면, 여기까지는 누구나 한다. 소스 올리고 "요약해줘"라고 치는 건 구글 검색하는 것과 크게 다르지 않다.</w:t>
      </w:r>
    </w:p>
    <w:p>
      <w:pPr>
        <w:spacing w:before="0" w:after="120" w:line="288" w:lineRule="auto"/>
      </w:pPr>
      <w:r>
        <w:rPr>
          <w:rFonts w:ascii="Pretendard" w:hAnsi="Pretendard" w:eastAsia="Pretendard"/>
          <w:b w:val="0"/>
          <w:i w:val="0"/>
          <w:color w:val="000000"/>
          <w:sz w:val="22"/>
        </w:rPr>
        <w:t>3부부터가 진짜다. 여기서부터 결과가 달라진다.</w:t>
      </w:r>
    </w:p>
    <w:p>
      <w:pPr>
        <w:spacing w:before="0" w:after="120" w:line="288" w:lineRule="auto"/>
      </w:pPr>
      <w:r>
        <w:rPr>
          <w:rFonts w:ascii="Pretendard" w:hAnsi="Pretendard" w:eastAsia="Pretendard"/>
          <w:b w:val="0"/>
          <w:i w:val="0"/>
          <w:color w:val="000000"/>
          <w:sz w:val="22"/>
        </w:rPr>
        <w:t>같은 도구를 쓰는데 왜 누군가는 30분 만에 전략 보고서를 뽑고, 누군가는 "요약 결과가 별로네"라며 창을 닫을까? 차이는 도구가 아니라 기술에 있다. 소스를 비교하는 기술, 분석을 쌓아가는 기술, AI의 성격을 조율하는 기술, AI가 틀릴 때 알아채는 기술, 그리고 소스 밖으로 시야를 넓히는 기술.</w:t>
      </w:r>
    </w:p>
    <w:p>
      <w:pPr>
        <w:spacing w:before="0" w:after="120" w:line="288" w:lineRule="auto"/>
      </w:pPr>
      <w:r>
        <w:rPr>
          <w:rFonts w:ascii="Pretendard" w:hAnsi="Pretendard" w:eastAsia="Pretendard"/>
          <w:b w:val="0"/>
          <w:i w:val="0"/>
          <w:color w:val="000000"/>
          <w:sz w:val="22"/>
        </w:rPr>
        <w:t>이 다섯 가지를 익히면, 같은 노트북LM이 전혀 다른 도구처럼 느껴진다. 나도 그랬다. 처음엔 "이거 좀 편한 요약 도구네"라고 생각했는데, 비교 분석과 2차 분석을 알고 나니까 "이거 없이 어떻게 보고서 썼지?"로 바뀌었다.</w:t>
      </w:r>
    </w:p>
    <w:p>
      <w:pPr>
        <w:spacing w:before="0" w:after="120" w:line="288" w:lineRule="auto"/>
      </w:pPr>
      <w:r>
        <w:rPr>
          <w:rFonts w:ascii="Pretendard" w:hAnsi="Pretendard" w:eastAsia="Pretendard"/>
          <w:b w:val="0"/>
          <w:i w:val="0"/>
          <w:color w:val="000000"/>
          <w:sz w:val="22"/>
        </w:rPr>
        <w:t>자, 시작하자. 여기서부터 당신의 결과가 달라진다.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01] 소스 비교 분석의 기술, 2개 비교부터 5개 이상 교차 분석까지</w:t>
      </w:r>
    </w:p>
    <w:p>
      <w:pPr>
        <w:spacing w:before="0" w:after="120" w:line="288" w:lineRule="auto"/>
      </w:pPr>
      <w:r>
        <w:rPr>
          <w:rFonts w:ascii="Pretendard" w:hAnsi="Pretendard" w:eastAsia="Pretendard"/>
          <w:b w:val="0"/>
          <w:i w:val="0"/>
          <w:color w:val="000000"/>
          <w:sz w:val="22"/>
        </w:rPr>
        <w:t>이 기능을 가장 먼저 발견한 건 전략기획팀 오 과장이었다. "경쟁사 보고서 세 개를 한꺼번에 올려봤는데, 비교표가 자동으로 나왔어요"라고 흥분하며 달려왔던 게 기억난다.</w:t>
      </w:r>
    </w:p>
    <w:p>
      <w:pPr>
        <w:spacing w:before="0" w:after="120" w:line="288" w:lineRule="auto"/>
      </w:pPr>
      <w:r>
        <w:rPr>
          <w:rFonts w:ascii="Pretendard" w:hAnsi="Pretendard" w:eastAsia="Pretendard"/>
          <w:b w:val="0"/>
          <w:i w:val="0"/>
          <w:color w:val="000000"/>
          <w:sz w:val="22"/>
        </w:rPr>
        <w:t>월요일 아침, 상사가 말한다. "이 세 보고서 비교해서 정리해봐." 예전 같으면 반나절이다. 세 문서를 프린트해서 나란히 놓고, 형광펜으로 밑줄 치면서 엑셀에 하나씩 옮겨 적는다. 점심 먹기 전에 끝나면 다행이었다.</w:t>
      </w:r>
    </w:p>
    <w:p>
      <w:pPr>
        <w:spacing w:before="0" w:after="120" w:line="288" w:lineRule="auto"/>
      </w:pPr>
      <w:r>
        <w:rPr>
          <w:rFonts w:ascii="Pretendard" w:hAnsi="Pretendard" w:eastAsia="Pretendard"/>
          <w:b w:val="0"/>
          <w:i w:val="0"/>
          <w:color w:val="000000"/>
          <w:sz w:val="22"/>
        </w:rPr>
        <w:t>노트북LM을 쓰면 이 시간이 2분으로 줄어든다.</w:t>
      </w:r>
    </w:p>
    <w:p>
      <w:pPr>
        <w:spacing w:before="0" w:after="120" w:line="288" w:lineRule="auto"/>
      </w:pPr>
      <w:r>
        <w:rPr>
          <w:rFonts w:ascii="Pretendard" w:hAnsi="Pretendard" w:eastAsia="Pretendard"/>
          <w:b w:val="0"/>
          <w:i w:val="0"/>
          <w:color w:val="000000"/>
          <w:sz w:val="22"/>
        </w:rPr>
        <w:t>노트북LM을 처음 쓰는 사람들은 대부분 소스를 하나만 올린다. 보고서 하나 올리고 "요약해줘"라고 한다. 물론 그것도 유용하다. 하지만 솔직히 말하면, 그건 노트북LM 실력의 30%도 안 쓰는 것이다.</w:t>
      </w:r>
    </w:p>
    <w:p>
      <w:pPr>
        <w:spacing w:before="0" w:after="120" w:line="288" w:lineRule="auto"/>
      </w:pPr>
      <w:r>
        <w:rPr>
          <w:rFonts w:ascii="Pretendard" w:hAnsi="Pretendard" w:eastAsia="Pretendard"/>
          <w:b w:val="0"/>
          <w:i w:val="0"/>
          <w:color w:val="000000"/>
          <w:sz w:val="22"/>
        </w:rPr>
        <w:t>노트북LM이 진짜 빛나는 순간은 소스가 두 개 이상일 때다.</w:t>
      </w:r>
    </w:p>
    <w:p>
      <w:pPr>
        <w:spacing w:before="0" w:after="120" w:line="288" w:lineRule="auto"/>
      </w:pPr>
      <w:r>
        <w:rPr>
          <w:rFonts w:ascii="Pretendard" w:hAnsi="Pretendard" w:eastAsia="Pretendard"/>
          <w:b w:val="0"/>
          <w:i w:val="0"/>
          <w:color w:val="000000"/>
          <w:sz w:val="22"/>
        </w:rPr>
        <w:t>생각해보라. 우리가 업무에서 하는 분석의 대부분은 비교다. A사 제안서와 B사 제안서를 비교한다. 올해 실적과 작년 실적을 비교한다. 마케팅팀 보고서와 영업팀 보고서를 대조한다. 이런 비교 작업을 사람이 하면, 두 문서를 번갈아 읽으며 엑셀에 정리하느라 반나절이 날아간다. 노트북LM에게 시키면? 2분이다.</w:t>
      </w:r>
    </w:p>
    <w:p>
      <w:pPr>
        <w:spacing w:before="0" w:after="120" w:line="288" w:lineRule="auto"/>
      </w:pPr>
      <w:r>
        <w:rPr>
          <w:rFonts w:ascii="Pretendard" w:hAnsi="Pretendard" w:eastAsia="Pretendard"/>
          <w:b/>
          <w:i w:val="0"/>
          <w:color w:val="000000"/>
          <w:sz w:val="22"/>
        </w:rPr>
        <w:t>먼저 한 가지 조언을 하겠다.</w:t>
      </w:r>
      <w:r>
        <w:rPr>
          <w:rFonts w:ascii="Pretendard" w:hAnsi="Pretendard" w:eastAsia="Pretendard"/>
          <w:b w:val="0"/>
          <w:i w:val="0"/>
          <w:color w:val="000000"/>
          <w:sz w:val="22"/>
        </w:rPr>
        <w:t xml:space="preserve"> 처음부터 5개 이상 소스를 올리고 교차 분석을 하려고 하지 마라. 2개부터 시작하세요. 감이 잡히면 3개, 그 다음에 5개로 늘리면 된다. 소스가 너무 많으면 AI도 어디에 초점을 맞출지 헷갈릴 수 있고, 결과물이 산만해질 수 있다. 나도 처음에는 2개로 시작했고, 3개로 늘렸을 때 "어, 이게 되네?"라는 감탄이 나왔다. 서두르지 마라. 비교 분석의 핵심은 소스 개수가 아니라, 좋은 질문이다.</w:t>
      </w:r>
    </w:p>
    <w:p>
      <w:pPr>
        <w:pStyle w:val="Heading3"/>
        <w:spacing w:before="360" w:after="120" w:line="288" w:lineRule="auto"/>
      </w:pPr>
      <w:r>
        <w:rPr>
          <w:rFonts w:ascii="Pretendard" w:hAnsi="Pretendard" w:eastAsia="Pretendard"/>
          <w:b/>
          <w:i w:val="0"/>
          <w:color w:val="1F4E79"/>
          <w:sz w:val="28"/>
        </w:rPr>
        <w:t>2개 소스 비교: 기본 중의 기본</w:t>
      </w:r>
    </w:p>
    <w:p>
      <w:pPr>
        <w:spacing w:before="0" w:after="120" w:line="288" w:lineRule="auto"/>
      </w:pPr>
      <w:r>
        <w:rPr>
          <w:rFonts w:ascii="Pretendard" w:hAnsi="Pretendard" w:eastAsia="Pretendard"/>
          <w:b w:val="0"/>
          <w:i w:val="0"/>
          <w:color w:val="000000"/>
          <w:sz w:val="22"/>
        </w:rPr>
        <w:t>가장 간단한 형태부터 시작하자. 소스 두 개를 올리고 비교하는 것이다.</w:t>
      </w:r>
    </w:p>
    <w:p>
      <w:pPr>
        <w:spacing w:before="0" w:after="120" w:line="288" w:lineRule="auto"/>
      </w:pPr>
      <w:r>
        <w:rPr>
          <w:rFonts w:ascii="Pretendard" w:hAnsi="Pretendard" w:eastAsia="Pretendard"/>
          <w:b w:val="0"/>
          <w:i w:val="0"/>
          <w:color w:val="000000"/>
          <w:sz w:val="22"/>
        </w:rPr>
        <w:t>예를 들어, A사의 시장 분석 보고서와 B사의 시장 분석 보고서가 있다고 하자. 둘 다 같은 시장을 다루고 있는데, 결론이 다르다. A사는 "성장세가 둔화될 것"이라고 하고, B사는 "하반기에 반등할 것"이라고 한다. 팀장으로서 이 두 보고서를 읽고 자기 판단을 내려야 한다.</w:t>
      </w:r>
    </w:p>
    <w:p>
      <w:pPr>
        <w:spacing w:before="0" w:after="120" w:line="288" w:lineRule="auto"/>
      </w:pPr>
      <w:r>
        <w:rPr>
          <w:rFonts w:ascii="Pretendard" w:hAnsi="Pretendard" w:eastAsia="Pretendard"/>
          <w:b w:val="0"/>
          <w:i w:val="0"/>
          <w:color w:val="000000"/>
          <w:sz w:val="22"/>
        </w:rPr>
        <w:t>이럴 때 노트북LM에 두 보고서를 소스로 올리고, 이렇게 질문한다.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두 보고서의 핵심 주장이 어디서 일치하고 어디서 갈리는지 정리해줘."</w:t>
      </w:r>
    </w:p>
    <w:p>
      <w:pPr>
        <w:spacing w:before="0" w:after="120" w:line="288" w:lineRule="auto"/>
      </w:pPr>
      <w:r>
        <w:rPr>
          <w:rFonts w:ascii="Pretendard" w:hAnsi="Pretendard" w:eastAsia="Pretendard"/>
          <w:b w:val="0"/>
          <w:i w:val="0"/>
          <w:color w:val="000000"/>
          <w:sz w:val="22"/>
        </w:rPr>
        <w:t>이 한 줄이면 된다. 노트북LM은 두 보고서를 모두 읽고, 일치하는 부분과 상충하는 부분을 구분해서 정리해준다. 각 항목마다 출처 번호가 붙어 있으니, "이건 A 보고서 17페이지에 있는 내용이고, 이건 B 보고서 23페이지에 있는 내용"이라는 것까지 확인할 수 있다.</w:t>
      </w:r>
    </w:p>
    <w:p>
      <w:pPr>
        <w:spacing w:before="0" w:after="120" w:line="288" w:lineRule="auto"/>
      </w:pPr>
      <w:r>
        <w:rPr>
          <w:rFonts w:ascii="Pretendard" w:hAnsi="Pretendard" w:eastAsia="Pretendard"/>
          <w:b w:val="0"/>
          <w:i w:val="0"/>
          <w:color w:val="000000"/>
          <w:sz w:val="22"/>
        </w:rPr>
        <w:t>내가 처음 이 기능을 쓴 건 분기 실적 보고서 두 개를 비교할 때였다. 경영기획팀 보고서와 재무팀 보고서를 올렸는데, 같은 분기 실적인데 강조하는 포인트가 달랐다. 노트북LM이 그 차이를 표로 정리해주니까, 임원 보고 때 "두 부서의 시각 차이는 이렇습니다"라고 한 장으로 설명할 수 있었다. 그전엔 두 보고서를 프린트해서 형광펜으로 밑줄 치며 비교했었다. 솔직히 그때 생각하면 좀 아득하다.</w:t>
      </w:r>
    </w:p>
    <w:p>
      <w:pPr>
        <w:pStyle w:val="Heading3"/>
        <w:spacing w:before="360" w:after="120" w:line="288" w:lineRule="auto"/>
      </w:pPr>
      <w:r>
        <w:rPr>
          <w:rFonts w:ascii="Pretendard" w:hAnsi="Pretendard" w:eastAsia="Pretendard"/>
          <w:b/>
          <w:i w:val="0"/>
          <w:color w:val="1F4E79"/>
          <w:sz w:val="28"/>
        </w:rPr>
        <w:t>3~5개 소스 교차 분석: 공통 패턴을 찾아라</w:t>
      </w:r>
    </w:p>
    <w:p>
      <w:pPr>
        <w:spacing w:before="0" w:after="120" w:line="288" w:lineRule="auto"/>
      </w:pPr>
      <w:r>
        <w:rPr>
          <w:rFonts w:ascii="Pretendard" w:hAnsi="Pretendard" w:eastAsia="Pretendard"/>
          <w:b w:val="0"/>
          <w:i w:val="0"/>
          <w:color w:val="000000"/>
          <w:sz w:val="22"/>
        </w:rPr>
        <w:t>두 개 비교가 익숙해졌으면, 이제 3개 이상으로 넓혀보자. 여기서부터 진짜 재미있어진다.</w:t>
      </w:r>
    </w:p>
    <w:p>
      <w:pPr>
        <w:spacing w:before="0" w:after="120" w:line="288" w:lineRule="auto"/>
      </w:pPr>
      <w:r>
        <w:rPr>
          <w:rFonts w:ascii="Pretendard" w:hAnsi="Pretendard" w:eastAsia="Pretendard"/>
          <w:b w:val="0"/>
          <w:i w:val="0"/>
          <w:color w:val="000000"/>
          <w:sz w:val="22"/>
        </w:rPr>
        <w:t>소스가 3개, 4개, 5개가 되면, 단순 비교가 아니라 교차 분석(Cross Analysis)이 가능해진다. 교차 분석이란, 여러 자료에서 공통으로 나타나는 패턴이나 반복되는 키워드를 찾아내는 것이다.</w:t>
      </w:r>
    </w:p>
    <w:p>
      <w:pPr>
        <w:spacing w:before="0" w:after="120" w:line="288" w:lineRule="auto"/>
      </w:pPr>
      <w:r>
        <w:rPr>
          <w:rFonts w:ascii="Pretendard" w:hAnsi="Pretendard" w:eastAsia="Pretendard"/>
          <w:b w:val="0"/>
          <w:i w:val="0"/>
          <w:color w:val="000000"/>
          <w:sz w:val="22"/>
        </w:rPr>
        <w:t>예를 들어보겠다. 경쟁사 5개의 최근 실적 발표 자료를 소스로 올렸다고 하자. 각 회사가 하는 이야기가 조금씩 다르다. 하지만 5개를 교차 분석하면, 그 속에서 업계 전체의 흐름이 보인다.</w:t>
      </w:r>
    </w:p>
    <w:p>
      <w:pPr>
        <w:spacing w:before="0" w:after="120" w:line="288" w:lineRule="auto"/>
      </w:pPr>
      <w:r>
        <w:rPr>
          <w:rFonts w:ascii="Pretendard" w:hAnsi="Pretendard" w:eastAsia="Pretendard"/>
          <w:b w:val="0"/>
          <w:i w:val="0"/>
          <w:color w:val="000000"/>
          <w:sz w:val="22"/>
        </w:rPr>
        <w:t>이렇게 질문한다.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5개 자료에서 공통으로 언급되는 키워드와 트렌드를 뽑아줘. 3개 이상에서 반복되는 것만 정리해줘."</w:t>
      </w:r>
    </w:p>
    <w:p>
      <w:pPr>
        <w:spacing w:before="0" w:after="120" w:line="288" w:lineRule="auto"/>
      </w:pPr>
      <w:r>
        <w:rPr>
          <w:rFonts w:ascii="Pretendard" w:hAnsi="Pretendard" w:eastAsia="Pretendard"/>
          <w:b w:val="0"/>
          <w:i w:val="0"/>
          <w:color w:val="000000"/>
          <w:sz w:val="22"/>
        </w:rPr>
        <w:t>노트북LM은 5개 소스를 모두 읽고, 3개 이상에서 반복적으로 나타나는 주제를 추출해준다. 예를 들어 "5개 중 4개가 'AI 투자 확대'를 언급했고, 3개가 '비용 효율화'를 강조했다"는 식이다. 이걸 사람이 수작업으로 하면 하루가 걸리지만, 노트북LM은 몇 분이면 끝낸다.</w:t>
      </w:r>
    </w:p>
    <w:p>
      <w:pPr>
        <w:spacing w:before="0" w:after="120" w:line="288" w:lineRule="auto"/>
      </w:pPr>
      <w:r>
        <w:rPr>
          <w:rFonts w:ascii="Pretendard" w:hAnsi="Pretendard" w:eastAsia="Pretendard"/>
          <w:b w:val="0"/>
          <w:i w:val="0"/>
          <w:color w:val="000000"/>
          <w:sz w:val="22"/>
        </w:rPr>
        <w:t>한 가지 팁을 더 주자면, 소스 개수가 많아질수록 질문을 구체적으로 해야 한다. "이 자료들 분석해줘"라는 뭉뚱그린 질문보다는, "이 5개 보고서에서 '성장 전략'에 대해 각각 어떤 입장을 취하고 있는지 비교해줘"처럼, 비교의 축을 명확히 정해주는 것이 좋다.</w:t>
      </w:r>
    </w:p>
    <w:p>
      <w:pPr>
        <w:pStyle w:val="Heading3"/>
        <w:spacing w:before="360" w:after="120" w:line="288" w:lineRule="auto"/>
      </w:pPr>
      <w:r>
        <w:rPr>
          <w:rFonts w:ascii="Pretendard" w:hAnsi="Pretendard" w:eastAsia="Pretendard"/>
          <w:b/>
          <w:i w:val="0"/>
          <w:color w:val="1F4E79"/>
          <w:sz w:val="28"/>
        </w:rPr>
        <w:t>5개 이상 교차 분석: 프롬프트 전략이 달라진다</w:t>
      </w:r>
    </w:p>
    <w:p>
      <w:pPr>
        <w:spacing w:before="0" w:after="120" w:line="288" w:lineRule="auto"/>
      </w:pPr>
      <w:r>
        <w:rPr>
          <w:rFonts w:ascii="Pretendard" w:hAnsi="Pretendard" w:eastAsia="Pretendard"/>
          <w:b w:val="0"/>
          <w:i w:val="0"/>
          <w:color w:val="000000"/>
          <w:sz w:val="22"/>
        </w:rPr>
        <w:t>소스가 5개를 넘어가면, 접근법이 살짝 달라져야 한다. 소스가 많을수록 AI가 정보를 놓치거나 뭉뚱그리는 경향이 생기기 때문이다. 이럴 때는 "한 번에 전부"보다 "단계별 접근"이 효과적이다.</w:t>
      </w:r>
    </w:p>
    <w:p>
      <w:pPr>
        <w:spacing w:before="0" w:after="120" w:line="288" w:lineRule="auto"/>
      </w:pPr>
      <w:r>
        <w:rPr>
          <w:rFonts w:ascii="Pretendard" w:hAnsi="Pretendard" w:eastAsia="Pretendard"/>
          <w:b w:val="0"/>
          <w:i w:val="0"/>
          <w:color w:val="000000"/>
          <w:sz w:val="22"/>
        </w:rPr>
        <w:t>내가 8개 소스(업계 보고서 3개, 경쟁사 IR 자료 3개, 뉴스 기사 2개)를 교차 분석했을 때 쓴 방법을 공유한다.</w:t>
      </w:r>
    </w:p>
    <w:p>
      <w:pPr>
        <w:spacing w:before="0" w:after="120" w:line="288" w:lineRule="auto"/>
      </w:pPr>
      <w:r>
        <w:rPr>
          <w:rFonts w:ascii="Pretendard" w:hAnsi="Pretendard" w:eastAsia="Pretendard"/>
          <w:b/>
          <w:i w:val="0"/>
          <w:color w:val="000000"/>
          <w:sz w:val="22"/>
        </w:rPr>
        <w:t>1단계: 그룹별 분석</w:t>
      </w:r>
    </w:p>
    <w:p>
      <w:pPr>
        <w:spacing w:before="0" w:after="120" w:line="288" w:lineRule="auto"/>
      </w:pPr>
      <w:r>
        <w:rPr>
          <w:rFonts w:ascii="Pretendard" w:hAnsi="Pretendard" w:eastAsia="Pretendard"/>
          <w:b w:val="0"/>
          <w:i w:val="0"/>
          <w:color w:val="000000"/>
          <w:sz w:val="22"/>
        </w:rPr>
        <w:t>먼저 소스를 성격별로 묶어서 분석한다.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"업계 보고서 3개에서 공통으로 언급하는 시장 트렌드를 정리해줘."</w:t>
        <w:br/>
        <w:t>"경쟁사 IR 자료 3개에서 각 회사의 핵심 전략을 비교해줘."</w:t>
        <w:br/>
        <w:t>"뉴스 기사 2개에서 공통 이슈를 뽑아줘."</w:t>
      </w:r>
    </w:p>
    <w:p>
      <w:pPr>
        <w:spacing w:before="0" w:after="120" w:line="288" w:lineRule="auto"/>
      </w:pPr>
      <w:r>
        <w:rPr>
          <w:rFonts w:ascii="Pretendard" w:hAnsi="Pretendard" w:eastAsia="Pretendard"/>
          <w:b/>
          <w:i w:val="0"/>
          <w:color w:val="000000"/>
          <w:sz w:val="22"/>
        </w:rPr>
        <w:t>2단계: 그룹 간 교차</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"위에서 정리한 시장 트렌드, 경쟁사 전략, 최신 이슈를 종합해서, 우리가 주목해야 할 기회와 위협을 각각 3개씩 도출해줘."</w:t>
      </w:r>
    </w:p>
    <w:p>
      <w:pPr>
        <w:spacing w:before="0" w:after="120" w:line="288" w:lineRule="auto"/>
      </w:pPr>
      <w:r>
        <w:rPr>
          <w:rFonts w:ascii="Pretendard" w:hAnsi="Pretendard" w:eastAsia="Pretendard"/>
          <w:b/>
          <w:i w:val="0"/>
          <w:color w:val="000000"/>
          <w:sz w:val="22"/>
        </w:rPr>
        <w:t>3단계: 결과를 표로 구조화</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"도출한 기회와 위협을 표로 정리해줘. 칼럼은 '항목, 근거(출처), 우리에게 미치는 영향, 대응 방향'으로 해줘."</w:t>
      </w:r>
    </w:p>
    <w:p>
      <w:pPr>
        <w:spacing w:before="0" w:after="120" w:line="288" w:lineRule="auto"/>
      </w:pPr>
      <w:r>
        <w:rPr>
          <w:rFonts w:ascii="Pretendard" w:hAnsi="Pretendard" w:eastAsia="Pretendard"/>
          <w:b w:val="0"/>
          <w:i w:val="0"/>
          <w:color w:val="000000"/>
          <w:sz w:val="22"/>
        </w:rPr>
        <w:t>이 3단계로 하면, 소스가 10개가 되어도 체계적으로 분석할 수 있다. 핵심은 "한 번에 모든 걸 물어보지 않는 것"이다. AI도 사람과 마찬가지로, 한꺼번에 너무 많은 걸 시키면 품질이 떨어진다. 단계를 나눠서, 각 단계에서 AI가 집중할 범위를 좁혀주는 것이 좋다.</w:t>
      </w:r>
    </w:p>
    <w:p>
      <w:pPr>
        <w:pStyle w:val="Heading3"/>
        <w:spacing w:before="360" w:after="120" w:line="288" w:lineRule="auto"/>
      </w:pPr>
      <w:r>
        <w:rPr>
          <w:rFonts w:ascii="Pretendard" w:hAnsi="Pretendard" w:eastAsia="Pretendard"/>
          <w:b/>
          <w:i w:val="0"/>
          <w:color w:val="1F4E79"/>
          <w:sz w:val="28"/>
        </w:rPr>
        <w:t>비교 분석 프롬프트 패턴 3가지</w:t>
      </w:r>
    </w:p>
    <w:p>
      <w:pPr>
        <w:spacing w:before="0" w:after="120" w:line="288" w:lineRule="auto"/>
      </w:pPr>
      <w:r>
        <w:rPr>
          <w:rFonts w:ascii="Pretendard" w:hAnsi="Pretendard" w:eastAsia="Pretendard"/>
          <w:b w:val="0"/>
          <w:i w:val="0"/>
          <w:color w:val="000000"/>
          <w:sz w:val="22"/>
        </w:rPr>
        <w:t>비교 분석에서 내가 자주 쓰는 프롬프트 패턴 세 가지를 공유한다. 이 세 가지만 알면 웬만한 비교 분석은 다 커버된다.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패턴</w:t>
            </w:r>
          </w:p>
        </w:tc>
        <w:tc>
          <w:tcPr>
            <w:tcW w:type="dxa" w:w="2381"/>
            <w:shd w:fill="1F4E79" w:val="clear"/>
          </w:tcPr>
          <w:p>
            <w:pPr>
              <w:jc w:val="center"/>
            </w:pPr>
            <w:r/>
            <w:r>
              <w:rPr>
                <w:rFonts w:ascii="Pretendard" w:hAnsi="Pretendard" w:eastAsia="Pretendard"/>
                <w:b/>
                <w:i w:val="0"/>
                <w:color w:val="FFFFFF"/>
                <w:sz w:val="20"/>
              </w:rPr>
              <w:t>프롬프트 예시</w:t>
            </w:r>
          </w:p>
        </w:tc>
        <w:tc>
          <w:tcPr>
            <w:tcW w:type="dxa" w:w="2381"/>
            <w:shd w:fill="1F4E79" w:val="clear"/>
          </w:tcPr>
          <w:p>
            <w:pPr>
              <w:jc w:val="center"/>
            </w:pPr>
            <w:r/>
            <w:r>
              <w:rPr>
                <w:rFonts w:ascii="Pretendard" w:hAnsi="Pretendard" w:eastAsia="Pretendard"/>
                <w:b/>
                <w:i w:val="0"/>
                <w:color w:val="FFFFFF"/>
                <w:sz w:val="20"/>
              </w:rPr>
              <w:t>사용 상황</w:t>
            </w:r>
          </w:p>
        </w:tc>
      </w:tr>
      <w:tr>
        <w:tc>
          <w:tcPr>
            <w:tcW w:type="dxa" w:w="2381"/>
          </w:tcPr>
          <w:p>
            <w:r/>
            <w:r>
              <w:rPr>
                <w:rFonts w:ascii="Pretendard" w:hAnsi="Pretendard" w:eastAsia="Pretendard"/>
                <w:b w:val="0"/>
                <w:i w:val="0"/>
                <w:color w:val="000000"/>
                <w:sz w:val="20"/>
              </w:rPr>
              <w:t>패턴 1: 일치/불일치 분류</w:t>
            </w:r>
          </w:p>
        </w:tc>
        <w:tc>
          <w:tcPr>
            <w:tcW w:type="dxa" w:w="2381"/>
          </w:tcPr>
          <w:p>
            <w:r/>
            <w:r>
              <w:rPr>
                <w:rFonts w:ascii="Pretendard" w:hAnsi="Pretendard" w:eastAsia="Pretendard"/>
                <w:b w:val="0"/>
                <w:i w:val="0"/>
                <w:color w:val="000000"/>
                <w:sz w:val="20"/>
              </w:rPr>
              <w:t>"이 소스들의 핵심 주장이 어디서 일치하고 어디서 갈리는지 표로 정리해줘"</w:t>
            </w:r>
          </w:p>
        </w:tc>
        <w:tc>
          <w:tcPr>
            <w:tcW w:type="dxa" w:w="2381"/>
          </w:tcPr>
          <w:p>
            <w:r/>
            <w:r>
              <w:rPr>
                <w:rFonts w:ascii="Pretendard" w:hAnsi="Pretendard" w:eastAsia="Pretendard"/>
                <w:b w:val="0"/>
                <w:i w:val="0"/>
                <w:color w:val="000000"/>
                <w:sz w:val="20"/>
              </w:rPr>
              <w:t>두 보고서의 결론이 다를 때, 어디서 갈리는지 파악</w:t>
            </w:r>
          </w:p>
        </w:tc>
      </w:tr>
      <w:tr>
        <w:tc>
          <w:tcPr>
            <w:tcW w:type="dxa" w:w="2381"/>
            <w:shd w:fill="F2F7FB" w:val="clear"/>
          </w:tcPr>
          <w:p>
            <w:r/>
            <w:r>
              <w:rPr>
                <w:rFonts w:ascii="Pretendard" w:hAnsi="Pretendard" w:eastAsia="Pretendard"/>
                <w:b w:val="0"/>
                <w:i w:val="0"/>
                <w:color w:val="000000"/>
                <w:sz w:val="20"/>
              </w:rPr>
              <w:t>패턴 2: 공통 패턴 추출</w:t>
            </w:r>
          </w:p>
        </w:tc>
        <w:tc>
          <w:tcPr>
            <w:tcW w:type="dxa" w:w="2381"/>
            <w:shd w:fill="F2F7FB" w:val="clear"/>
          </w:tcPr>
          <w:p>
            <w:r/>
            <w:r>
              <w:rPr>
                <w:rFonts w:ascii="Pretendard" w:hAnsi="Pretendard" w:eastAsia="Pretendard"/>
                <w:b w:val="0"/>
                <w:i w:val="0"/>
                <w:color w:val="000000"/>
                <w:sz w:val="20"/>
              </w:rPr>
              <w:t>"이 소스들에서 3개 이상 반복되는 키워드, 트렌드, 주장을 뽑아줘"</w:t>
            </w:r>
          </w:p>
        </w:tc>
        <w:tc>
          <w:tcPr>
            <w:tcW w:type="dxa" w:w="2381"/>
            <w:shd w:fill="F2F7FB" w:val="clear"/>
          </w:tcPr>
          <w:p>
            <w:r/>
            <w:r>
              <w:rPr>
                <w:rFonts w:ascii="Pretendard" w:hAnsi="Pretendard" w:eastAsia="Pretendard"/>
                <w:b w:val="0"/>
                <w:i w:val="0"/>
                <w:color w:val="000000"/>
                <w:sz w:val="20"/>
              </w:rPr>
              <w:t>여러 자료에서 업계 트렌드나 공통 이슈를 도출</w:t>
            </w:r>
          </w:p>
        </w:tc>
      </w:tr>
      <w:tr>
        <w:tc>
          <w:tcPr>
            <w:tcW w:type="dxa" w:w="2381"/>
          </w:tcPr>
          <w:p>
            <w:r/>
            <w:r>
              <w:rPr>
                <w:rFonts w:ascii="Pretendard" w:hAnsi="Pretendard" w:eastAsia="Pretendard"/>
                <w:b w:val="0"/>
                <w:i w:val="0"/>
                <w:color w:val="000000"/>
                <w:sz w:val="20"/>
              </w:rPr>
              <w:t>패턴 3: 기준별 비교표</w:t>
            </w:r>
          </w:p>
        </w:tc>
        <w:tc>
          <w:tcPr>
            <w:tcW w:type="dxa" w:w="2381"/>
          </w:tcPr>
          <w:p>
            <w:r/>
            <w:r>
              <w:rPr>
                <w:rFonts w:ascii="Pretendard" w:hAnsi="Pretendard" w:eastAsia="Pretendard"/>
                <w:b w:val="0"/>
                <w:i w:val="0"/>
                <w:color w:val="000000"/>
                <w:sz w:val="20"/>
              </w:rPr>
              <w:t>"이 소스들을 [가격, 기능, 강점, 약점] 기준으로 비교해서 표로 만들어줘"</w:t>
            </w:r>
          </w:p>
        </w:tc>
        <w:tc>
          <w:tcPr>
            <w:tcW w:type="dxa" w:w="2381"/>
          </w:tcPr>
          <w:p>
            <w:r/>
            <w:r>
              <w:rPr>
                <w:rFonts w:ascii="Pretendard" w:hAnsi="Pretendard" w:eastAsia="Pretendard"/>
                <w:b w:val="0"/>
                <w:i w:val="0"/>
                <w:color w:val="000000"/>
                <w:sz w:val="20"/>
              </w:rPr>
              <w:t>제안서, 제품, 서비스 등을 체계적으로 비교</w:t>
            </w:r>
          </w:p>
        </w:tc>
      </w:tr>
    </w:tbl>
    <w:p/>
    <w:p>
      <w:pPr>
        <w:spacing w:before="0" w:after="120" w:line="288" w:lineRule="auto"/>
      </w:pPr>
      <w:r>
        <w:rPr>
          <w:rFonts w:ascii="Pretendard" w:hAnsi="Pretendard" w:eastAsia="Pretendard"/>
          <w:b w:val="0"/>
          <w:i w:val="0"/>
          <w:color w:val="000000"/>
          <w:sz w:val="22"/>
        </w:rPr>
        <w:t>패턴 1은 상충하는 두 의견을 정리할 때 쓴다. 예를 들어, 시장 전망 보고서 두 개의 결론이 다를 때 "어디서 갈리는지"를 파악하면 자기 판단의 근거가 생긴다.</w:t>
      </w:r>
    </w:p>
    <w:p>
      <w:pPr>
        <w:spacing w:before="0" w:after="120" w:line="288" w:lineRule="auto"/>
      </w:pPr>
      <w:r>
        <w:rPr>
          <w:rFonts w:ascii="Pretendard" w:hAnsi="Pretendard" w:eastAsia="Pretendard"/>
          <w:b w:val="0"/>
          <w:i w:val="0"/>
          <w:color w:val="000000"/>
          <w:sz w:val="22"/>
        </w:rPr>
        <w:t>패턴 2는 여러 자료를 한꺼번에 분석할 때 쓴다. 경쟁사 보고서 5개, 고객 피드백 10개, 뉴스 기사 여러 개를 올려놓고 공통 패턴을 찾으면, 전체 그림이 한눈에 보인다.</w:t>
      </w:r>
    </w:p>
    <w:p>
      <w:pPr>
        <w:spacing w:before="0" w:after="120" w:line="288" w:lineRule="auto"/>
      </w:pPr>
      <w:r>
        <w:rPr>
          <w:rFonts w:ascii="Pretendard" w:hAnsi="Pretendard" w:eastAsia="Pretendard"/>
          <w:b w:val="0"/>
          <w:i w:val="0"/>
          <w:color w:val="000000"/>
          <w:sz w:val="22"/>
        </w:rPr>
        <w:t>패턴 3은 의사결정에 가장 직접적으로 도움이 되는 패턴이다. "A사 vs B사 vs C사 제안서 비교"처럼, 비교 기준을 명시해주면 노트북LM이 깔끔한 비교표를 만들어준다. 이 표를 그대로 임원 보고 자료에 넣어도 될 정도다.</w:t>
      </w:r>
    </w:p>
    <w:p>
      <w:pPr>
        <w:pStyle w:val="Heading3"/>
        <w:spacing w:before="360" w:after="120" w:line="288" w:lineRule="auto"/>
      </w:pPr>
      <w:r>
        <w:rPr>
          <w:rFonts w:ascii="Pretendard" w:hAnsi="Pretendard" w:eastAsia="Pretendard"/>
          <w:b/>
          <w:i w:val="0"/>
          <w:color w:val="1F4E79"/>
          <w:sz w:val="28"/>
        </w:rPr>
        <w:t>결과를 표로 정리하는 팁</w:t>
      </w:r>
    </w:p>
    <w:p>
      <w:pPr>
        <w:spacing w:before="0" w:after="120" w:line="288" w:lineRule="auto"/>
      </w:pPr>
      <w:r>
        <w:rPr>
          <w:rFonts w:ascii="Pretendard" w:hAnsi="Pretendard" w:eastAsia="Pretendard"/>
          <w:b w:val="0"/>
          <w:i w:val="0"/>
          <w:color w:val="000000"/>
          <w:sz w:val="22"/>
        </w:rPr>
        <w:t>비교 분석의 결과물은 표(Table)로 받는 것이 가장 좋다. 왜냐하면, 표는 눈에 한번에 들어오기 때문이다. 임원에게 보고할 때도, 팀원에게 공유할 때도, 표 한 장이면 설명이 끝난다.</w:t>
      </w:r>
    </w:p>
    <w:p>
      <w:pPr>
        <w:spacing w:before="0" w:after="120" w:line="288" w:lineRule="auto"/>
      </w:pPr>
      <w:r>
        <w:rPr>
          <w:rFonts w:ascii="Pretendard" w:hAnsi="Pretendard" w:eastAsia="Pretendard"/>
          <w:b w:val="0"/>
          <w:i w:val="0"/>
          <w:color w:val="000000"/>
          <w:sz w:val="22"/>
        </w:rPr>
        <w:t>표로 결과를 받고 싶으면, 질문의 끝에 "표로 정리해줘"를 붙이면 된다. 단순하지만 효과적이다. 좀 더 세밀하게 조절하고 싶다면, 이런 식으로 요청한다.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"가로축은 소스별(A 보고서, B 보고서, C 보고서), 세로축은 비교 항목별(시장 전망, 핵심 전략, 리스크 요인)로 정리해줘."</w:t>
      </w:r>
    </w:p>
    <w:p>
      <w:pPr>
        <w:spacing w:before="0" w:after="120" w:line="288" w:lineRule="auto"/>
      </w:pPr>
      <w:r>
        <w:rPr>
          <w:rFonts w:ascii="Pretendard" w:hAnsi="Pretendard" w:eastAsia="Pretendard"/>
          <w:b w:val="0"/>
          <w:i w:val="0"/>
          <w:color w:val="000000"/>
          <w:sz w:val="22"/>
        </w:rPr>
        <w:t>이렇게 하면 노트북LM이 가로세로 축을 맞춰서 깔끔한 비교표를 만들어준다. 이 표를 노트에 저장해두면, 나중에 보고서를 쓸 때 바로 가져다 쓸 수 있다.</w:t>
      </w:r>
    </w:p>
    <w:p>
      <w:pPr>
        <w:spacing w:before="0" w:after="120" w:line="288" w:lineRule="auto"/>
      </w:pPr>
      <w:r>
        <w:rPr>
          <w:rFonts w:ascii="Pretendard" w:hAnsi="Pretendard" w:eastAsia="Pretendard"/>
          <w:b w:val="0"/>
          <w:i w:val="0"/>
          <w:color w:val="000000"/>
          <w:sz w:val="22"/>
        </w:rPr>
        <w:t>한 가지 더. 비교 분석 결과를 받으면, 반드시 출처 번호를 클릭해서 원문을 확인하라. 특히 숫자가 들어간 비교(매출, 시장 규모, 성장률 등)는 AI가 간혹 반올림하거나 단위를 혼동할 수 있다. 원문 대조는 30초면 끝나지만, 잘못된 숫자로 보고하면 30분으로는 수습이 안 된다.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2개 소스 비교와 5개 이상 소스 교차 분석 결과를 나란히 보여주는 예시. 왼쪽에는 2개 보고서의 일치/불일치 비교표, 오른쪽에는 8개 소스의 3단계 교차 분석 결과(그룹별 분석, 그룹 간 교차, 구조화된 표). 각 셀에 출처 번호가 표시되어 원문 확인이 가능함을 보여준다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13. 2개 소스 비교와 5개 이상 소스 교차 분석 결과를 나란히 보여주는 예시. 왼쪽에는 2개 보고서의 일치/불일치 비교표, 오른쪽에는 8개 소스의 3단계 교차 분석 결과(그룹별 분석, 그룹 간 교차, 구조화된 표). 각 셀에 출처 번호가 표시되어 원문 확인이 가능함을 보여준다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노트북LM은 소스가 두 개 이상일 때 진짜 빛난다. 소스 하나 올리고 "요약해줘"는 30%밖에 쓰지 않는 것이다</w:t>
        <w:br/>
        <w:t>2. 비교 분석 프롬프트 3가지 패턴(일치/불일치, 공통 패턴, 기준별 비교표)만 알면 웬만한 비교는 다 된다</w:t>
        <w:br/>
        <w:t>3. 소스가 5개를 넘으면 "단계별 접근"이 핵심이다. 그룹별 분석 → 그룹 간 교차 → 표로 구조화. 한 번에 다 물어보면 AI도 뭉뚱그린다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02] 노트를 소스로 재활용해서 2차 분석하기</w:t>
      </w:r>
    </w:p>
    <w:p>
      <w:pPr>
        <w:spacing w:before="0" w:after="120" w:line="288" w:lineRule="auto"/>
      </w:pPr>
      <w:r>
        <w:rPr>
          <w:rFonts w:ascii="Pretendard" w:hAnsi="Pretendard" w:eastAsia="Pretendard"/>
          <w:b w:val="0"/>
          <w:i w:val="0"/>
          <w:color w:val="000000"/>
          <w:sz w:val="22"/>
        </w:rPr>
        <w:t>"이번 주 안에 세 개 사업부의 전략을 종합해서 정리해달라"는 요청이 떨어졌다. 각 사업부 보고서를 따로 분석하는 건 어렵지 않다. 문제는 "종합"이다. 세 분석을 하나로 엮어서 상위 시사점을 뽑아내는 것. 이게 진짜 시간이 걸리는 일이다.</w:t>
      </w:r>
    </w:p>
    <w:p>
      <w:pPr>
        <w:spacing w:before="0" w:after="120" w:line="288" w:lineRule="auto"/>
      </w:pPr>
      <w:r>
        <w:rPr>
          <w:rFonts w:ascii="Pretendard" w:hAnsi="Pretendard" w:eastAsia="Pretendard"/>
          <w:b w:val="0"/>
          <w:i w:val="0"/>
          <w:color w:val="000000"/>
          <w:sz w:val="22"/>
        </w:rPr>
        <w:t>이 활용법을 처음 알았을 때, 솔직히 좀 놀랐다. "아, 이렇게도 되는구나."</w:t>
      </w:r>
    </w:p>
    <w:p>
      <w:pPr>
        <w:spacing w:before="0" w:after="120" w:line="288" w:lineRule="auto"/>
      </w:pPr>
      <w:r>
        <w:rPr>
          <w:rFonts w:ascii="Pretendard" w:hAnsi="Pretendard" w:eastAsia="Pretendard"/>
          <w:b w:val="0"/>
          <w:i w:val="0"/>
          <w:color w:val="000000"/>
          <w:sz w:val="22"/>
        </w:rPr>
        <w:t>노트북LM에서 분석한 결과를 노트로 저장할 수 있다는 건 2부에서 배웠다. 그런데 그 노트를 새로운 노트북에 소스로 다시 올릴 수 있다는 사실, 알고 있었는가?</w:t>
      </w:r>
    </w:p>
    <w:p>
      <w:pPr>
        <w:spacing w:before="0" w:after="120" w:line="288" w:lineRule="auto"/>
      </w:pPr>
      <w:r>
        <w:rPr>
          <w:rFonts w:ascii="Pretendard" w:hAnsi="Pretendard" w:eastAsia="Pretendard"/>
          <w:b w:val="0"/>
          <w:i w:val="0"/>
          <w:color w:val="000000"/>
          <w:sz w:val="22"/>
        </w:rPr>
        <w:t>핵심은 이거다. "분석의 분석"이 가능해진다.</w:t>
      </w:r>
    </w:p>
    <w:p>
      <w:pPr>
        <w:pStyle w:val="Heading3"/>
        <w:spacing w:before="360" w:after="120" w:line="288" w:lineRule="auto"/>
      </w:pPr>
      <w:r>
        <w:rPr>
          <w:rFonts w:ascii="Pretendard" w:hAnsi="Pretendard" w:eastAsia="Pretendard"/>
          <w:b/>
          <w:i w:val="0"/>
          <w:color w:val="1F4E79"/>
          <w:sz w:val="28"/>
        </w:rPr>
        <w:t>왜 2차 분석이 필요한가: 요약의 요약, 인사이트의 구조화</w:t>
      </w:r>
    </w:p>
    <w:p>
      <w:pPr>
        <w:spacing w:before="0" w:after="120" w:line="288" w:lineRule="auto"/>
      </w:pPr>
      <w:r>
        <w:rPr>
          <w:rFonts w:ascii="Pretendard" w:hAnsi="Pretendard" w:eastAsia="Pretendard"/>
          <w:b w:val="0"/>
          <w:i w:val="0"/>
          <w:color w:val="000000"/>
          <w:sz w:val="22"/>
        </w:rPr>
        <w:t>일을 하다 보면, 1차 분석만으로는 부족한 경우가 많다. 예를 들어, 경쟁사 A, B, C를 각각 분석한 노트가 세 개 있다고 하자. 각 노트에는 해당 경쟁사의 전략, 강점, 약점이 정리되어 있다. 하지만 팀장이 원하는 건 이 세 경쟁사를 종합해서 "우리는 어떻게 해야 하는가"라는 전략적 시사점이다.</w:t>
      </w:r>
    </w:p>
    <w:p>
      <w:pPr>
        <w:spacing w:before="0" w:after="120" w:line="288" w:lineRule="auto"/>
      </w:pPr>
      <w:r>
        <w:rPr>
          <w:rFonts w:ascii="Pretendard" w:hAnsi="Pretendard" w:eastAsia="Pretendard"/>
          <w:b w:val="0"/>
          <w:i w:val="0"/>
          <w:color w:val="000000"/>
          <w:sz w:val="22"/>
        </w:rPr>
        <w:t>1차 분석은 재료를 다듬는 과정이다. 2차 분석은 다듬어진 재료로 요리를 하는 과정이다. 요약의 요약, 인사이트의 구조화, 결론의 결론. 이것이 2차 분석의 핵심이다.</w:t>
      </w:r>
    </w:p>
    <w:p>
      <w:pPr>
        <w:spacing w:before="0" w:after="120" w:line="288" w:lineRule="auto"/>
      </w:pPr>
      <w:r>
        <w:rPr>
          <w:rFonts w:ascii="Pretendard" w:hAnsi="Pretendard" w:eastAsia="Pretendard"/>
          <w:b w:val="0"/>
          <w:i w:val="0"/>
          <w:color w:val="000000"/>
          <w:sz w:val="22"/>
        </w:rPr>
        <w:t>그리고 노트북LM은 이 2차 분석을 아주 깔끔하게 지원한다.</w:t>
      </w:r>
    </w:p>
    <w:p>
      <w:pPr>
        <w:pStyle w:val="Heading3"/>
        <w:spacing w:before="360" w:after="120" w:line="288" w:lineRule="auto"/>
      </w:pPr>
      <w:r>
        <w:rPr>
          <w:rFonts w:ascii="Pretendard" w:hAnsi="Pretendard" w:eastAsia="Pretendard"/>
          <w:b/>
          <w:i w:val="0"/>
          <w:color w:val="1F4E79"/>
          <w:sz w:val="28"/>
        </w:rPr>
        <w:t>1차 분석 결과를 새 노트북의 소스로 업로드하는 방법</w:t>
      </w:r>
    </w:p>
    <w:p>
      <w:pPr>
        <w:spacing w:before="0" w:after="120" w:line="288" w:lineRule="auto"/>
      </w:pPr>
      <w:r>
        <w:rPr>
          <w:rFonts w:ascii="Pretendard" w:hAnsi="Pretendard" w:eastAsia="Pretendard"/>
          <w:b w:val="0"/>
          <w:i w:val="0"/>
          <w:color w:val="000000"/>
          <w:sz w:val="22"/>
        </w:rPr>
        <w:t>과정은 생각보다 간단하다.</w:t>
      </w:r>
    </w:p>
    <w:p>
      <w:pPr>
        <w:spacing w:before="0" w:after="120" w:line="288" w:lineRule="auto"/>
        <w:ind w:left="283"/>
      </w:pPr>
      <w:r>
        <w:rPr>
          <w:rFonts w:ascii="Pretendard" w:hAnsi="Pretendard" w:eastAsia="Pretendard"/>
          <w:b w:val="0"/>
          <w:i w:val="0"/>
          <w:color w:val="000000"/>
          <w:sz w:val="22"/>
        </w:rPr>
        <w:t>1. 첫 번째 노트북에서 분석한 결과를 노트로 저장한다</w:t>
      </w:r>
    </w:p>
    <w:p>
      <w:pPr>
        <w:spacing w:before="0" w:after="120" w:line="288" w:lineRule="auto"/>
        <w:ind w:left="283"/>
      </w:pPr>
      <w:r>
        <w:rPr>
          <w:rFonts w:ascii="Pretendard" w:hAnsi="Pretendard" w:eastAsia="Pretendard"/>
          <w:b w:val="0"/>
          <w:i w:val="0"/>
          <w:color w:val="000000"/>
          <w:sz w:val="22"/>
        </w:rPr>
        <w:t>2. 그 노트의 내용을 복사한다</w:t>
      </w:r>
    </w:p>
    <w:p>
      <w:pPr>
        <w:spacing w:before="0" w:after="120" w:line="288" w:lineRule="auto"/>
        <w:ind w:left="283"/>
      </w:pPr>
      <w:r>
        <w:rPr>
          <w:rFonts w:ascii="Pretendard" w:hAnsi="Pretendard" w:eastAsia="Pretendard"/>
          <w:b w:val="0"/>
          <w:i w:val="0"/>
          <w:color w:val="000000"/>
          <w:sz w:val="22"/>
        </w:rPr>
        <w:t>3. 새 노트북을 만든다</w:t>
      </w:r>
    </w:p>
    <w:p>
      <w:pPr>
        <w:spacing w:before="0" w:after="120" w:line="288" w:lineRule="auto"/>
        <w:ind w:left="283"/>
      </w:pPr>
      <w:r>
        <w:rPr>
          <w:rFonts w:ascii="Pretendard" w:hAnsi="Pretendard" w:eastAsia="Pretendard"/>
          <w:b w:val="0"/>
          <w:i w:val="0"/>
          <w:color w:val="000000"/>
          <w:sz w:val="22"/>
        </w:rPr>
        <w:t>4. 복사한 내용을 텍스트 소스로 붙여 넣는다</w:t>
      </w:r>
    </w:p>
    <w:p>
      <w:pPr>
        <w:spacing w:before="0" w:after="120" w:line="288" w:lineRule="auto"/>
        <w:ind w:left="283"/>
      </w:pPr>
      <w:r>
        <w:rPr>
          <w:rFonts w:ascii="Pretendard" w:hAnsi="Pretendard" w:eastAsia="Pretendard"/>
          <w:b w:val="0"/>
          <w:i w:val="0"/>
          <w:color w:val="000000"/>
          <w:sz w:val="22"/>
        </w:rPr>
        <w:t>5. 새 노트북에서 추가 질문을 던진다</w:t>
      </w:r>
    </w:p>
    <w:p>
      <w:pPr>
        <w:spacing w:before="0" w:after="120" w:line="288" w:lineRule="auto"/>
      </w:pPr>
      <w:r>
        <w:rPr>
          <w:rFonts w:ascii="Pretendard" w:hAnsi="Pretendard" w:eastAsia="Pretendard"/>
          <w:b w:val="0"/>
          <w:i w:val="0"/>
          <w:color w:val="000000"/>
          <w:sz w:val="22"/>
        </w:rPr>
        <w:t>"잠깐, 그냥 같은 노트북에서 추가 질문하면 안 되나?"라고 생각할 수 있다. 물론 그래도 된다. 하지만 2차 분석용 노트북을 따로 만드는 이유가 있다.</w:t>
      </w:r>
    </w:p>
    <w:p>
      <w:pPr>
        <w:spacing w:before="0" w:after="120" w:line="288" w:lineRule="auto"/>
      </w:pPr>
      <w:r>
        <w:rPr>
          <w:rFonts w:ascii="Pretendard" w:hAnsi="Pretendard" w:eastAsia="Pretendard"/>
          <w:b w:val="0"/>
          <w:i w:val="0"/>
          <w:color w:val="000000"/>
          <w:sz w:val="22"/>
        </w:rPr>
        <w:t>첫째, 소스의 범위가 달라진다. 1차 노트북에는 원본 보고서가 소스로 들어있다. 여기서 추가 질문을 하면, AI는 원본 보고서 전체를 다시 참조한다. 하지만 2차 노트북에는 1차 분석 결과(요약본)만 소스로 들어있으므로, AI가 이미 걸러진 핵심 정보만 가지고 더 집중된 분석을 해준다.</w:t>
      </w:r>
    </w:p>
    <w:p>
      <w:pPr>
        <w:spacing w:before="0" w:after="120" w:line="288" w:lineRule="auto"/>
      </w:pPr>
      <w:r>
        <w:rPr>
          <w:rFonts w:ascii="Pretendard" w:hAnsi="Pretendard" w:eastAsia="Pretendard"/>
          <w:b w:val="0"/>
          <w:i w:val="0"/>
          <w:color w:val="000000"/>
          <w:sz w:val="22"/>
        </w:rPr>
        <w:t>둘째, 여러 노트북의 결과를 하나로 합칠 수 있다. 경쟁사 A 분석 노트북, 경쟁사 B 분석 노트북, 경쟁사 C 분석 노트북. 이 세 노트북은 서로 교차가 안 된다. 노트북LM은 노트북 간 교차 분석을 지원하지 않는다. 하지만 각 노트북의 분석 결과를 노트로 저장해서 새 노트북에 소스로 올리면? 세 경쟁사의 분석 결과를 한곳에 모아서 교차 분석할 수 있다.</w:t>
      </w:r>
    </w:p>
    <w:p>
      <w:pPr>
        <w:spacing w:before="0" w:after="120" w:line="288" w:lineRule="auto"/>
      </w:pPr>
      <w:r>
        <w:rPr>
          <w:rFonts w:ascii="Pretendard" w:hAnsi="Pretendard" w:eastAsia="Pretendard"/>
          <w:b w:val="0"/>
          <w:i w:val="0"/>
          <w:color w:val="000000"/>
          <w:sz w:val="22"/>
        </w:rPr>
        <w:t>이것이 바로 노트북 간 교차 불가 제한을 우회하는 방법이다. 2부에서 잠깐 언급했던 그 방법이 실전에서는 이렇게 쓰인다.</w:t>
      </w:r>
    </w:p>
    <w:p>
      <w:pPr>
        <w:pStyle w:val="Heading3"/>
        <w:spacing w:before="360" w:after="120" w:line="288" w:lineRule="auto"/>
      </w:pPr>
      <w:r>
        <w:rPr>
          <w:rFonts w:ascii="Pretendard" w:hAnsi="Pretendard" w:eastAsia="Pretendard"/>
          <w:b/>
          <w:i w:val="0"/>
          <w:color w:val="1F4E79"/>
          <w:sz w:val="28"/>
        </w:rPr>
        <w:t>실전 예시: 경쟁사 분석 노트 3개로 전략 종합 보고서 만들기</w:t>
      </w:r>
    </w:p>
    <w:p>
      <w:pPr>
        <w:spacing w:before="0" w:after="120" w:line="288" w:lineRule="auto"/>
      </w:pPr>
      <w:r>
        <w:rPr>
          <w:rFonts w:ascii="Pretendard" w:hAnsi="Pretendard" w:eastAsia="Pretendard"/>
          <w:b w:val="0"/>
          <w:i w:val="0"/>
          <w:color w:val="000000"/>
          <w:sz w:val="22"/>
        </w:rPr>
        <w:t>구체적인 시나리오를 하나 들어보겠다. 내가 실제로 해본 것이다.</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분기 전략 회의를 앞두고, 경쟁사 A, B, C의 최근 실적 보고서를 분석해야 했다.</w:t>
      </w:r>
    </w:p>
    <w:p>
      <w:pPr>
        <w:spacing w:before="0" w:after="120" w:line="288" w:lineRule="auto"/>
      </w:pPr>
      <w:r>
        <w:rPr>
          <w:rFonts w:ascii="Pretendard" w:hAnsi="Pretendard" w:eastAsia="Pretendard"/>
          <w:b/>
          <w:i w:val="0"/>
          <w:color w:val="000000"/>
          <w:sz w:val="22"/>
        </w:rPr>
        <w:t>1단계: 1차 분석 (경쟁사별 노트북 3개)</w:t>
      </w:r>
    </w:p>
    <w:p>
      <w:pPr>
        <w:spacing w:before="0" w:after="120" w:line="288" w:lineRule="auto"/>
      </w:pPr>
      <w:r>
        <w:rPr>
          <w:rFonts w:ascii="Pretendard" w:hAnsi="Pretendard" w:eastAsia="Pretendard"/>
          <w:b w:val="0"/>
          <w:i w:val="0"/>
          <w:color w:val="000000"/>
          <w:sz w:val="22"/>
        </w:rPr>
        <w:t>각 경쟁사마다 별도 노트북을 만들었다. 경쟁사 A의 실적 보고서, IR 자료, 뉴스 기사를 소스로 올리고, 이렇게 질문했다.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회사의 최근 전략을 핵심 3가지로 요약하고, 각 전략의 강점과 리스크를 분석해줘."</w:t>
      </w:r>
    </w:p>
    <w:p>
      <w:pPr>
        <w:spacing w:before="0" w:after="120" w:line="288" w:lineRule="auto"/>
      </w:pPr>
      <w:r>
        <w:rPr>
          <w:rFonts w:ascii="Pretendard" w:hAnsi="Pretendard" w:eastAsia="Pretendard"/>
          <w:b w:val="0"/>
          <w:i w:val="0"/>
          <w:color w:val="000000"/>
          <w:sz w:val="22"/>
        </w:rPr>
        <w:t>B사, C사도 같은 방식으로 분석했다. 각 노트북에서 나온 분석 결과를 노트로 저장했다.</w:t>
      </w:r>
    </w:p>
    <w:p>
      <w:pPr>
        <w:spacing w:before="0" w:after="120" w:line="288" w:lineRule="auto"/>
      </w:pPr>
      <w:r>
        <w:rPr>
          <w:rFonts w:ascii="Pretendard" w:hAnsi="Pretendard" w:eastAsia="Pretendard"/>
          <w:b/>
          <w:i w:val="0"/>
          <w:color w:val="000000"/>
          <w:sz w:val="22"/>
        </w:rPr>
        <w:t>2단계: 2차 분석 (종합 전략 노트북)</w:t>
      </w:r>
    </w:p>
    <w:p>
      <w:pPr>
        <w:spacing w:before="0" w:after="120" w:line="288" w:lineRule="auto"/>
      </w:pPr>
      <w:r>
        <w:rPr>
          <w:rFonts w:ascii="Pretendard" w:hAnsi="Pretendard" w:eastAsia="Pretendard"/>
          <w:b w:val="0"/>
          <w:i w:val="0"/>
          <w:color w:val="000000"/>
          <w:sz w:val="22"/>
        </w:rPr>
        <w:t>새 노트북을 만들고, 세 경쟁사의 분석 노트를 소스로 올렸다. 그리고 이렇게 질문했다.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"세 경쟁사의 전략을 교차 비교해서, 공통으로 투자하는 영역과 차별화되는 영역을 구분해줘. 그리고 이를 바탕으로 우리가 주목해야 할 시사점을 3가지 도출해줘."</w:t>
      </w:r>
    </w:p>
    <w:p>
      <w:pPr>
        <w:spacing w:before="0" w:after="120" w:line="288" w:lineRule="auto"/>
      </w:pPr>
      <w:r>
        <w:rPr>
          <w:rFonts w:ascii="Pretendard" w:hAnsi="Pretendard" w:eastAsia="Pretendard"/>
          <w:b w:val="0"/>
          <w:i w:val="0"/>
          <w:color w:val="000000"/>
          <w:sz w:val="22"/>
        </w:rPr>
        <w:t>결과가 놀라웠다. "세 회사 모두 AI 역량 강화에 투자하고 있지만, A는 고객 접점, B는 내부 운영, C는 신사업에 집중하고 있다. 우리가 아직 손대지 않은 영역은 X다"라는 인사이트가 나왔다.</w:t>
      </w:r>
    </w:p>
    <w:p>
      <w:pPr>
        <w:spacing w:before="0" w:after="120" w:line="288" w:lineRule="auto"/>
      </w:pPr>
      <w:r>
        <w:rPr>
          <w:rFonts w:ascii="Pretendard" w:hAnsi="Pretendard" w:eastAsia="Pretendard"/>
          <w:b w:val="0"/>
          <w:i w:val="0"/>
          <w:color w:val="000000"/>
          <w:sz w:val="22"/>
        </w:rPr>
        <w:t>이걸 수작업으로 하려면 어떻게 해야 했을까. 세 개 보고서를 다 읽고, 각각 핵심을 뽑고, 엑셀에 나란히 놓고, 공통점을 직접 비교하고, 시사점을 고민한다. 최소 이틀은 걸리는 작업이다. 노트북LM으로는 1차 분석 포함 2시간이면 충분했다.</w:t>
      </w:r>
    </w:p>
    <w:p>
      <w:pPr>
        <w:pStyle w:val="Heading3"/>
        <w:spacing w:before="360" w:after="120" w:line="288" w:lineRule="auto"/>
      </w:pPr>
      <w:r>
        <w:rPr>
          <w:rFonts w:ascii="Pretendard" w:hAnsi="Pretendard" w:eastAsia="Pretendard"/>
          <w:b/>
          <w:i w:val="0"/>
          <w:color w:val="1F4E79"/>
          <w:sz w:val="28"/>
        </w:rPr>
        <w:t>2차 분석을 더 깊이 쓰는 응용법</w:t>
      </w:r>
    </w:p>
    <w:p>
      <w:pPr>
        <w:spacing w:before="0" w:after="120" w:line="288" w:lineRule="auto"/>
      </w:pPr>
      <w:r>
        <w:rPr>
          <w:rFonts w:ascii="Pretendard" w:hAnsi="Pretendard" w:eastAsia="Pretendard"/>
          <w:b w:val="0"/>
          <w:i w:val="0"/>
          <w:color w:val="000000"/>
          <w:sz w:val="22"/>
        </w:rPr>
        <w:t>2차 분석은 경쟁사 종합 외에도 다양하게 쓸 수 있다.</w:t>
      </w:r>
    </w:p>
    <w:p>
      <w:pPr>
        <w:spacing w:before="0" w:after="120" w:line="288" w:lineRule="auto"/>
      </w:pPr>
      <w:r>
        <w:rPr>
          <w:rFonts w:ascii="Pretendard" w:hAnsi="Pretendard" w:eastAsia="Pretendard"/>
          <w:b/>
          <w:i w:val="0"/>
          <w:color w:val="000000"/>
          <w:sz w:val="22"/>
        </w:rPr>
        <w:t>시계열 분석:</w:t>
      </w:r>
      <w:r>
        <w:rPr>
          <w:rFonts w:ascii="Pretendard" w:hAnsi="Pretendard" w:eastAsia="Pretendard"/>
          <w:b w:val="0"/>
          <w:i w:val="0"/>
          <w:color w:val="000000"/>
          <w:sz w:val="22"/>
        </w:rPr>
        <w:t xml:space="preserve"> 월별 보고서 노트를 3개월치 모아서 새 노트북에 올리면, "3개월간의 변화 트렌드"를 추출할 수 있다. "1월에는 A가 이슈였는데, 3월에는 B로 바뀌었다. 왜?"라는 질문이 가능하다.</w:t>
      </w:r>
    </w:p>
    <w:p>
      <w:pPr>
        <w:spacing w:before="0" w:after="120" w:line="288" w:lineRule="auto"/>
      </w:pPr>
      <w:r>
        <w:rPr>
          <w:rFonts w:ascii="Pretendard" w:hAnsi="Pretendard" w:eastAsia="Pretendard"/>
          <w:b/>
          <w:i w:val="0"/>
          <w:color w:val="000000"/>
          <w:sz w:val="22"/>
        </w:rPr>
        <w:t>부서 간 통합:</w:t>
      </w:r>
      <w:r>
        <w:rPr>
          <w:rFonts w:ascii="Pretendard" w:hAnsi="Pretendard" w:eastAsia="Pretendard"/>
          <w:b w:val="0"/>
          <w:i w:val="0"/>
          <w:color w:val="000000"/>
          <w:sz w:val="22"/>
        </w:rPr>
        <w:t xml:space="preserve"> 마케팅팀 분석 노트, 영업팀 분석 노트, 제품팀 분석 노트를 합치면, "세 부서가 같은 시장을 다른 관점에서 보고 있구나"가 드러난다.</w:t>
      </w:r>
    </w:p>
    <w:p>
      <w:pPr>
        <w:spacing w:before="0" w:after="120" w:line="288" w:lineRule="auto"/>
      </w:pPr>
      <w:r>
        <w:rPr>
          <w:rFonts w:ascii="Pretendard" w:hAnsi="Pretendard" w:eastAsia="Pretendard"/>
          <w:b/>
          <w:i w:val="0"/>
          <w:color w:val="000000"/>
          <w:sz w:val="22"/>
        </w:rPr>
        <w:t>외부+내부 결합:</w:t>
      </w:r>
      <w:r>
        <w:rPr>
          <w:rFonts w:ascii="Pretendard" w:hAnsi="Pretendard" w:eastAsia="Pretendard"/>
          <w:b w:val="0"/>
          <w:i w:val="0"/>
          <w:color w:val="000000"/>
          <w:sz w:val="22"/>
        </w:rPr>
        <w:t xml:space="preserve"> 딥 리서치(활용법 05)로 수집한 외부 정보 노트와, 내부 보고서 분석 노트를 합치면, "우리 현황 vs 시장 흐름"의 갭 분석이 가능하다.</w:t>
      </w:r>
    </w:p>
    <w:p>
      <w:pPr>
        <w:spacing w:before="0" w:after="120" w:line="288" w:lineRule="auto"/>
      </w:pPr>
      <w:r>
        <w:rPr>
          <w:rFonts w:ascii="Pretendard" w:hAnsi="Pretendard" w:eastAsia="Pretendard"/>
          <w:b w:val="0"/>
          <w:i w:val="0"/>
          <w:color w:val="000000"/>
          <w:sz w:val="22"/>
        </w:rPr>
        <w:t>2차 분석의 본질은 "서로 다른 관점을 하나의 프레임에 모으는 것"이다. 이게 팀장이 하는 일의 핵심이기도 하다.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2차 분석 워크플로우. 좌측에 노트북 3개(경쟁사 A, B, C)에서 각각 분석 노트가 생성되는 모습. 중앙에 화살표로 새 노트북("종합 전략")에 세 노트가 소스로 들어가는 모습. 우측에 교차 비교 결과(공통 투자 영역, 차별화 영역, 전략적 시사점)가 표로 정리된 결과물</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14. 2차 분석 워크플로우. 좌측에 노트북 3개(경쟁사 A, B, C)에서 각각 분석 노트가 생성되는 모습. 중앙에 화살표로 새 노트북("종합 전략")에 세 노트가 소스로 들어가는 모습. 우측에 교차 비교 결과(공통 투자 영역, 차별화 영역, 전략적 시사점)가 표로 정리된 결과물</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노트를 소스로 재활용하면 "분석의 분석(2차 분석)"이 가능하다. 1차 분석이 재료라면, 2차 분석이 요리다</w:t>
        <w:br/>
        <w:t>2. 노트북 간 교차 분석이 안 된다면, 각 노트북의 노트를 새 노트북에 소스로 올려라. 이것이 교차 불가를 우회하는 핵심 방법이다</w:t>
        <w:br/>
        <w:t>3. 시계열 분석, 부서 간 통합, 외부+내부 결합 등 "서로 다른 관점을 하나로 모으는" 모든 상황에서 2차 분석이 빛난다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03] 맞춤 지시로 노트북의 성격 세팅하기</w:t>
      </w:r>
    </w:p>
    <w:p>
      <w:pPr>
        <w:spacing w:before="0" w:after="120" w:line="288" w:lineRule="auto"/>
      </w:pPr>
      <w:r>
        <w:rPr>
          <w:rFonts w:ascii="Pretendard" w:hAnsi="Pretendard" w:eastAsia="Pretendard"/>
          <w:b w:val="0"/>
          <w:i w:val="0"/>
          <w:color w:val="000000"/>
          <w:sz w:val="22"/>
        </w:rPr>
        <w:t>법무팀 한 대리가 이걸 발견하고는 "이거 비서한테 업무 성격을 미리 알려주는 거 아닙니까?"라고 했다. 정확한 비유였다.</w:t>
      </w:r>
    </w:p>
    <w:p>
      <w:pPr>
        <w:spacing w:before="0" w:after="120" w:line="288" w:lineRule="auto"/>
      </w:pPr>
      <w:r>
        <w:rPr>
          <w:rFonts w:ascii="Pretendard" w:hAnsi="Pretendard" w:eastAsia="Pretendard"/>
          <w:b w:val="0"/>
          <w:i w:val="0"/>
          <w:color w:val="000000"/>
          <w:sz w:val="22"/>
        </w:rPr>
        <w:t>"같은 질문을 해도 사람마다 원하는 답이 다르다."</w:t>
      </w:r>
    </w:p>
    <w:p>
      <w:pPr>
        <w:spacing w:before="0" w:after="120" w:line="288" w:lineRule="auto"/>
      </w:pPr>
      <w:r>
        <w:rPr>
          <w:rFonts w:ascii="Pretendard" w:hAnsi="Pretendard" w:eastAsia="Pretendard"/>
          <w:b w:val="0"/>
          <w:i w:val="0"/>
          <w:color w:val="000000"/>
          <w:sz w:val="22"/>
        </w:rPr>
        <w:t>이걸 깨달은 건, 팀 50명이 같은 노트북을 쓰면서였다. 마케팅팀은 "소비자 관점에서 정리해줘"를 원하고, 재무팀은 "수치 중심으로 정리해줘"를 원하고, 전략팀은 "경쟁사 대비 시사점으로 정리해줘"를 원했다. 같은 소스인데, 원하는 결과가 전부 다르다.</w:t>
      </w:r>
    </w:p>
    <w:p>
      <w:pPr>
        <w:spacing w:before="0" w:after="120" w:line="288" w:lineRule="auto"/>
      </w:pPr>
      <w:r>
        <w:rPr>
          <w:rFonts w:ascii="Pretendard" w:hAnsi="Pretendard" w:eastAsia="Pretendard"/>
          <w:b w:val="0"/>
          <w:i w:val="0"/>
          <w:color w:val="000000"/>
          <w:sz w:val="22"/>
        </w:rPr>
        <w:t>이럴 때 쓰는 게 맞춤 지시(Custom Instructions)다. 한마디로, 노트북의 "성격"을 세팅하는 기능이다.</w:t>
      </w:r>
    </w:p>
    <w:p>
      <w:pPr>
        <w:pStyle w:val="Heading3"/>
        <w:spacing w:before="360" w:after="120" w:line="288" w:lineRule="auto"/>
      </w:pPr>
      <w:r>
        <w:rPr>
          <w:rFonts w:ascii="Pretendard" w:hAnsi="Pretendard" w:eastAsia="Pretendard"/>
          <w:b/>
          <w:i w:val="0"/>
          <w:color w:val="1F4E79"/>
          <w:sz w:val="28"/>
        </w:rPr>
        <w:t>맞춤 지시란 무엇인가</w:t>
      </w:r>
    </w:p>
    <w:p>
      <w:pPr>
        <w:spacing w:before="0" w:after="120" w:line="288" w:lineRule="auto"/>
      </w:pPr>
      <w:r>
        <w:rPr>
          <w:rFonts w:ascii="Pretendard" w:hAnsi="Pretendard" w:eastAsia="Pretendard"/>
          <w:b w:val="0"/>
          <w:i w:val="0"/>
          <w:color w:val="000000"/>
          <w:sz w:val="22"/>
        </w:rPr>
        <w:t>맞춤 지시는 노트북LM에게 "앞으로 이 노트북에서는 이런 방식으로 답해줘"라고 미리 알려주는 것이다. 한 번 설정하면, 이후의 모든 질문에 그 설정이 적용된다.</w:t>
      </w:r>
    </w:p>
    <w:p>
      <w:pPr>
        <w:spacing w:before="0" w:after="120" w:line="288" w:lineRule="auto"/>
      </w:pPr>
      <w:r>
        <w:rPr>
          <w:rFonts w:ascii="Pretendard" w:hAnsi="Pretendard" w:eastAsia="Pretendard"/>
          <w:b w:val="0"/>
          <w:i w:val="0"/>
          <w:color w:val="000000"/>
          <w:sz w:val="22"/>
        </w:rPr>
        <w:t>두 가지 수준이 있다.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수준</w:t>
            </w:r>
          </w:p>
        </w:tc>
        <w:tc>
          <w:tcPr>
            <w:tcW w:type="dxa" w:w="1786"/>
            <w:shd w:fill="1F4E79" w:val="clear"/>
          </w:tcPr>
          <w:p>
            <w:pPr>
              <w:jc w:val="center"/>
            </w:pPr>
            <w:r/>
            <w:r>
              <w:rPr>
                <w:rFonts w:ascii="Pretendard" w:hAnsi="Pretendard" w:eastAsia="Pretendard"/>
                <w:b/>
                <w:i w:val="0"/>
                <w:color w:val="FFFFFF"/>
                <w:sz w:val="20"/>
              </w:rPr>
              <w:t>적용 범위</w:t>
            </w:r>
          </w:p>
        </w:tc>
        <w:tc>
          <w:tcPr>
            <w:tcW w:type="dxa" w:w="1786"/>
            <w:shd w:fill="1F4E79" w:val="clear"/>
          </w:tcPr>
          <w:p>
            <w:pPr>
              <w:jc w:val="center"/>
            </w:pPr>
            <w:r/>
            <w:r>
              <w:rPr>
                <w:rFonts w:ascii="Pretendard" w:hAnsi="Pretendard" w:eastAsia="Pretendard"/>
                <w:b/>
                <w:i w:val="0"/>
                <w:color w:val="FFFFFF"/>
                <w:sz w:val="20"/>
              </w:rPr>
              <w:t>설정 방법</w:t>
            </w:r>
          </w:p>
        </w:tc>
        <w:tc>
          <w:tcPr>
            <w:tcW w:type="dxa" w:w="1786"/>
            <w:shd w:fill="1F4E79" w:val="clear"/>
          </w:tcPr>
          <w:p>
            <w:pPr>
              <w:jc w:val="center"/>
            </w:pPr>
            <w:r/>
            <w:r>
              <w:rPr>
                <w:rFonts w:ascii="Pretendard" w:hAnsi="Pretendard" w:eastAsia="Pretendard"/>
                <w:b/>
                <w:i w:val="0"/>
                <w:color w:val="FFFFFF"/>
                <w:sz w:val="20"/>
              </w:rPr>
              <w:t>용도</w:t>
            </w:r>
          </w:p>
        </w:tc>
      </w:tr>
      <w:tr>
        <w:tc>
          <w:tcPr>
            <w:tcW w:type="dxa" w:w="1786"/>
          </w:tcPr>
          <w:p>
            <w:r/>
            <w:r>
              <w:rPr>
                <w:rFonts w:ascii="Pretendard" w:hAnsi="Pretendard" w:eastAsia="Pretendard"/>
                <w:b w:val="0"/>
                <w:i w:val="0"/>
                <w:color w:val="000000"/>
                <w:sz w:val="20"/>
              </w:rPr>
              <w:t>노트북 수준 페르소나 (Notebook-level Persona)</w:t>
            </w:r>
          </w:p>
        </w:tc>
        <w:tc>
          <w:tcPr>
            <w:tcW w:type="dxa" w:w="1786"/>
          </w:tcPr>
          <w:p>
            <w:r/>
            <w:r>
              <w:rPr>
                <w:rFonts w:ascii="Pretendard" w:hAnsi="Pretendard" w:eastAsia="Pretendard"/>
                <w:b w:val="0"/>
                <w:i w:val="0"/>
                <w:color w:val="000000"/>
                <w:sz w:val="20"/>
              </w:rPr>
              <w:t>이 노트북의 모든 대화와 산출물에 적용</w:t>
            </w:r>
          </w:p>
        </w:tc>
        <w:tc>
          <w:tcPr>
            <w:tcW w:type="dxa" w:w="1786"/>
          </w:tcPr>
          <w:p>
            <w:r/>
            <w:r>
              <w:rPr>
                <w:rFonts w:ascii="Pretendard" w:hAnsi="Pretendard" w:eastAsia="Pretendard"/>
                <w:b w:val="0"/>
                <w:i w:val="0"/>
                <w:color w:val="000000"/>
                <w:sz w:val="20"/>
              </w:rPr>
              <w:t>노트북 설정에서 입력</w:t>
            </w:r>
          </w:p>
        </w:tc>
        <w:tc>
          <w:tcPr>
            <w:tcW w:type="dxa" w:w="1786"/>
          </w:tcPr>
          <w:p>
            <w:r/>
            <w:r>
              <w:rPr>
                <w:rFonts w:ascii="Pretendard" w:hAnsi="Pretendard" w:eastAsia="Pretendard"/>
                <w:b w:val="0"/>
                <w:i w:val="0"/>
                <w:color w:val="000000"/>
                <w:sz w:val="20"/>
              </w:rPr>
              <w:t>분석 방향, 역할, 톤 등 항시 유지할 규칙</w:t>
            </w:r>
          </w:p>
        </w:tc>
      </w:tr>
      <w:tr>
        <w:tc>
          <w:tcPr>
            <w:tcW w:type="dxa" w:w="1786"/>
            <w:shd w:fill="F2F7FB" w:val="clear"/>
          </w:tcPr>
          <w:p>
            <w:r/>
            <w:r>
              <w:rPr>
                <w:rFonts w:ascii="Pretendard" w:hAnsi="Pretendard" w:eastAsia="Pretendard"/>
                <w:b w:val="0"/>
                <w:i w:val="0"/>
                <w:color w:val="000000"/>
                <w:sz w:val="20"/>
              </w:rPr>
              <w:t>일회성 채팅 지시 (One-time Chat Instructions)</w:t>
            </w:r>
          </w:p>
        </w:tc>
        <w:tc>
          <w:tcPr>
            <w:tcW w:type="dxa" w:w="1786"/>
            <w:shd w:fill="F2F7FB" w:val="clear"/>
          </w:tcPr>
          <w:p>
            <w:r/>
            <w:r>
              <w:rPr>
                <w:rFonts w:ascii="Pretendard" w:hAnsi="Pretendard" w:eastAsia="Pretendard"/>
                <w:b w:val="0"/>
                <w:i w:val="0"/>
                <w:color w:val="000000"/>
                <w:sz w:val="20"/>
              </w:rPr>
              <w:t>현재 응답에만 적용</w:t>
            </w:r>
          </w:p>
        </w:tc>
        <w:tc>
          <w:tcPr>
            <w:tcW w:type="dxa" w:w="1786"/>
            <w:shd w:fill="F2F7FB" w:val="clear"/>
          </w:tcPr>
          <w:p>
            <w:r/>
            <w:r>
              <w:rPr>
                <w:rFonts w:ascii="Pretendard" w:hAnsi="Pretendard" w:eastAsia="Pretendard"/>
                <w:b w:val="0"/>
                <w:i w:val="0"/>
                <w:color w:val="000000"/>
                <w:sz w:val="20"/>
              </w:rPr>
              <w:t>채팅 입력 시 함께 작성</w:t>
            </w:r>
          </w:p>
        </w:tc>
        <w:tc>
          <w:tcPr>
            <w:tcW w:type="dxa" w:w="1786"/>
            <w:shd w:fill="F2F7FB" w:val="clear"/>
          </w:tcPr>
          <w:p>
            <w:r/>
            <w:r>
              <w:rPr>
                <w:rFonts w:ascii="Pretendard" w:hAnsi="Pretendard" w:eastAsia="Pretendard"/>
                <w:b w:val="0"/>
                <w:i w:val="0"/>
                <w:color w:val="000000"/>
                <w:sz w:val="20"/>
              </w:rPr>
              <w:t>특정 질문에서만 필요한 지시</w:t>
            </w:r>
          </w:p>
        </w:tc>
      </w:tr>
    </w:tbl>
    <w:p/>
    <w:p>
      <w:pPr>
        <w:spacing w:before="0" w:after="120" w:line="288" w:lineRule="auto"/>
      </w:pPr>
      <w:r>
        <w:rPr>
          <w:rFonts w:ascii="Pretendard" w:hAnsi="Pretendard" w:eastAsia="Pretendard"/>
          <w:b w:val="0"/>
          <w:i w:val="0"/>
          <w:color w:val="000000"/>
          <w:sz w:val="22"/>
        </w:rPr>
        <w:t>쉽게 말하면, 노트북 수준 페르소나는 "이 식당의 기본 맛"이고, 일회성 채팅 지시는 "이번 요리에만 고추를 빼달라"는 주문이다.</w:t>
      </w:r>
    </w:p>
    <w:p>
      <w:pPr>
        <w:pStyle w:val="Heading3"/>
        <w:spacing w:before="360" w:after="120" w:line="288" w:lineRule="auto"/>
      </w:pPr>
      <w:r>
        <w:rPr>
          <w:rFonts w:ascii="Pretendard" w:hAnsi="Pretendard" w:eastAsia="Pretendard"/>
          <w:b/>
          <w:i w:val="0"/>
          <w:color w:val="1F4E79"/>
          <w:sz w:val="28"/>
        </w:rPr>
        <w:t>실전 맞춤 지시 4가지</w:t>
      </w:r>
    </w:p>
    <w:p>
      <w:pPr>
        <w:spacing w:before="0" w:after="120" w:line="288" w:lineRule="auto"/>
      </w:pPr>
      <w:r>
        <w:rPr>
          <w:rFonts w:ascii="Pretendard" w:hAnsi="Pretendard" w:eastAsia="Pretendard"/>
          <w:b w:val="0"/>
          <w:i w:val="0"/>
          <w:color w:val="000000"/>
          <w:sz w:val="22"/>
        </w:rPr>
        <w:t>같은 "2026년 시장분석 보고서"가 소스로 올라가 있다고 하자. 맞춤 지시를 어떻게 세팅하느냐에 따라, 같은 질문에 완전히 다른 답이 나온다.</w:t>
      </w:r>
    </w:p>
    <w:p>
      <w:pPr>
        <w:spacing w:before="0" w:after="120" w:line="288" w:lineRule="auto"/>
      </w:pPr>
      <w:r>
        <w:rPr>
          <w:rFonts w:ascii="Pretendard" w:hAnsi="Pretendard" w:eastAsia="Pretendard"/>
          <w:b/>
          <w:i w:val="0"/>
          <w:color w:val="000000"/>
          <w:sz w:val="22"/>
        </w:rPr>
        <w:t>설정 1: C-레벨 임원 브리핑용</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전략 컨설턴트입니다. 이 노트북의 소스를 C-레벨 임원에게 브리핑하는 관점에서 분석합니다.</w:t>
        <w:br/>
        <w:t>규칙: (1) 모든 답변은 3줄 이내의 핵심 요약으로 시작하라, (2) 수치와 근거를 반드시 포함하라,</w:t>
        <w:br/>
        <w:t>(3) "그래서 의사결정 포인트가 무엇인가"를 항상 마지막에 제시하라, (4) 기술 용어를 쓰지 마라.</w:t>
      </w:r>
    </w:p>
    <w:p>
      <w:pPr>
        <w:spacing w:before="0" w:after="120" w:line="288" w:lineRule="auto"/>
      </w:pPr>
      <w:r>
        <w:rPr>
          <w:rFonts w:ascii="Pretendard" w:hAnsi="Pretendard" w:eastAsia="Pretendard"/>
          <w:b w:val="0"/>
          <w:i w:val="0"/>
          <w:color w:val="000000"/>
          <w:sz w:val="22"/>
        </w:rPr>
        <w:t>결과: 답변마다 "핵심 3줄 → 데이터 → 의사결정 포인트" 구조가 유지된다. 임원 보고 자료에 바로 쓸 수 있는 톤이 나온다.</w:t>
      </w:r>
    </w:p>
    <w:p>
      <w:pPr>
        <w:spacing w:before="0" w:after="120" w:line="288" w:lineRule="auto"/>
      </w:pPr>
      <w:r>
        <w:rPr>
          <w:rFonts w:ascii="Pretendard" w:hAnsi="Pretendard" w:eastAsia="Pretendard"/>
          <w:b/>
          <w:i w:val="0"/>
          <w:color w:val="000000"/>
          <w:sz w:val="22"/>
        </w:rPr>
        <w:t>설정 2: 실무 분석가용</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시장분석 전문가입니다. 이 노트북의 소스를 정밀하게 분석합니다.</w:t>
        <w:br/>
        <w:t>규칙: (1) 주장에는 반드시 출처(소스명, 페이지)를 달아라, (2) 숫자는 반올림하지 말고 원문 그대로 인용하라,</w:t>
        <w:br/>
        <w:t>(3) 반대 의견이나 리스크가 있으면 함께 제시하라, (4) 분석의 한계도 명시하라.</w:t>
      </w:r>
    </w:p>
    <w:p>
      <w:pPr>
        <w:spacing w:before="0" w:after="120" w:line="288" w:lineRule="auto"/>
      </w:pPr>
      <w:r>
        <w:rPr>
          <w:rFonts w:ascii="Pretendard" w:hAnsi="Pretendard" w:eastAsia="Pretendard"/>
          <w:b w:val="0"/>
          <w:i w:val="0"/>
          <w:color w:val="000000"/>
          <w:sz w:val="22"/>
        </w:rPr>
        <w:t>결과: 같은 질문을 해도, 훨씬 꼼꼼하고 양면적인 답이 나온다. 검증이 필요한 자료를 만들 때 적합하다.</w:t>
      </w:r>
    </w:p>
    <w:p>
      <w:pPr>
        <w:spacing w:before="0" w:after="120" w:line="288" w:lineRule="auto"/>
      </w:pPr>
      <w:r>
        <w:rPr>
          <w:rFonts w:ascii="Pretendard" w:hAnsi="Pretendard" w:eastAsia="Pretendard"/>
          <w:b/>
          <w:i w:val="0"/>
          <w:color w:val="000000"/>
          <w:sz w:val="22"/>
        </w:rPr>
        <w:t>설정 3: 팀 내부 교육용</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이 주제를 처음 접하는 주니어 직원에게 설명하는 선배입니다.</w:t>
        <w:br/>
        <w:t>규칙: (1) 전문 용어를 쓸 때는 반드시 쉬운 말로 풀어서 설명하라, (2) 예시를 많이 들어라,</w:t>
        <w:br/>
        <w:t>(3) "왜 이게 중요한가"를 항상 먼저 설명하라, (4) 친근한 톤을 유지하라.</w:t>
      </w:r>
    </w:p>
    <w:p>
      <w:pPr>
        <w:spacing w:before="0" w:after="120" w:line="288" w:lineRule="auto"/>
      </w:pPr>
      <w:r>
        <w:rPr>
          <w:rFonts w:ascii="Pretendard" w:hAnsi="Pretendard" w:eastAsia="Pretendard"/>
          <w:b w:val="0"/>
          <w:i w:val="0"/>
          <w:color w:val="000000"/>
          <w:sz w:val="22"/>
        </w:rPr>
        <w:t>결과: 같은 내용인데, 교육 자료에 바로 쓸 수 있는 톤이 나온다. 신입 온보딩에도 활용 가능하다.</w:t>
      </w:r>
    </w:p>
    <w:p>
      <w:pPr>
        <w:spacing w:before="0" w:after="120" w:line="288" w:lineRule="auto"/>
      </w:pPr>
      <w:r>
        <w:rPr>
          <w:rFonts w:ascii="Pretendard" w:hAnsi="Pretendard" w:eastAsia="Pretendard"/>
          <w:b/>
          <w:i w:val="0"/>
          <w:color w:val="000000"/>
          <w:sz w:val="22"/>
        </w:rPr>
        <w:t>설정 4: 리스크 중심 검토용</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리스크 관리 전문가입니다. 모든 정보를 "우리에게 위험이 될 수 있는가"의 관점에서 분석합니다.</w:t>
        <w:br/>
        <w:t>규칙: (1) 긍정적 정보보다 부정적 정보, 리스크, 약점에 더 비중을 두라, (2) "최악의 시나리오"를 항상 포함하라,</w:t>
        <w:br/>
        <w:t>(3) 리스크 완화 방안을 함께 제안하라, (4) 수치적 근거가 없는 주장은 "검증 필요"로 표시하라.</w:t>
      </w:r>
    </w:p>
    <w:p>
      <w:pPr>
        <w:spacing w:before="0" w:after="120" w:line="288" w:lineRule="auto"/>
      </w:pPr>
      <w:r>
        <w:rPr>
          <w:rFonts w:ascii="Pretendard" w:hAnsi="Pretendard" w:eastAsia="Pretendard"/>
          <w:b w:val="0"/>
          <w:i w:val="0"/>
          <w:color w:val="000000"/>
          <w:sz w:val="22"/>
        </w:rPr>
        <w:t>결과: 같은 시장 보고서를 읽어도, 기회보다 위협에 초점을 맞춘 분석이 나온다. 리스크 리뷰 미팅 전에 쓰면 좋다.</w:t>
      </w:r>
    </w:p>
    <w:p>
      <w:pPr>
        <w:pStyle w:val="Heading3"/>
        <w:spacing w:before="360" w:after="120" w:line="288" w:lineRule="auto"/>
      </w:pPr>
      <w:r>
        <w:rPr>
          <w:rFonts w:ascii="Pretendard" w:hAnsi="Pretendard" w:eastAsia="Pretendard"/>
          <w:b/>
          <w:i w:val="0"/>
          <w:color w:val="1F4E79"/>
          <w:sz w:val="28"/>
        </w:rPr>
        <w:t>맞춤 지시 최대 10,000자, 그런데 핵심은 3줄이다</w:t>
      </w:r>
    </w:p>
    <w:p>
      <w:pPr>
        <w:spacing w:before="0" w:after="120" w:line="288" w:lineRule="auto"/>
      </w:pPr>
      <w:r>
        <w:rPr>
          <w:rFonts w:ascii="Pretendard" w:hAnsi="Pretendard" w:eastAsia="Pretendard"/>
          <w:b w:val="0"/>
          <w:i w:val="0"/>
          <w:color w:val="000000"/>
          <w:sz w:val="22"/>
        </w:rPr>
        <w:t>맞춤 지시는 최대 10,000자까지 입력할 수 있다. 하지만 내 경험상, 핵심 규칙 3~4개만 쓰는 게 가장 효과적이다. 너무 많은 규칙을 넣으면 AI가 모든 규칙을 동시에 지키려다 오히려 답변이 부자연스러워진다.</w:t>
      </w:r>
    </w:p>
    <w:p>
      <w:pPr>
        <w:spacing w:before="0" w:after="120" w:line="288" w:lineRule="auto"/>
      </w:pPr>
      <w:r>
        <w:rPr>
          <w:rFonts w:ascii="Pretendard" w:hAnsi="Pretendard" w:eastAsia="Pretendard"/>
          <w:b w:val="0"/>
          <w:i w:val="0"/>
          <w:color w:val="000000"/>
          <w:sz w:val="22"/>
        </w:rPr>
        <w:t>좋은 맞춤 지시의 공식은 이렇다.</w:t>
      </w:r>
    </w:p>
    <w:p>
      <w:pPr>
        <w:spacing w:before="0" w:after="120" w:line="288" w:lineRule="auto"/>
      </w:pPr>
      <w:r>
        <w:rPr>
          <w:rFonts w:ascii="Pretendard" w:hAnsi="Pretendard" w:eastAsia="Pretendard"/>
          <w:b/>
          <w:i w:val="0"/>
          <w:color w:val="000000"/>
          <w:sz w:val="22"/>
        </w:rPr>
        <w:t>역할 + 규칙(3~4개) + 금지 사항(1~2개)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[역할]입니다. 규칙: (1) [형식], (2) [톤], (3) [반드시 포함할 것]. 하지 말아야 할 것: (1) [금지 사항]."</w:t>
      </w:r>
    </w:p>
    <w:p>
      <w:pPr>
        <w:spacing w:before="0" w:after="120" w:line="288" w:lineRule="auto"/>
      </w:pPr>
      <w:r>
        <w:rPr>
          <w:rFonts w:ascii="Pretendard" w:hAnsi="Pretendard" w:eastAsia="Pretendard"/>
          <w:b w:val="0"/>
          <w:i w:val="0"/>
          <w:color w:val="000000"/>
          <w:sz w:val="22"/>
        </w:rPr>
        <w:t>이 공식에 맞추면, 50자짜리 맞춤 지시로도 충분히 노트북의 성격을 바꿀 수 있다.</w:t>
      </w:r>
    </w:p>
    <w:p>
      <w:pPr>
        <w:spacing w:before="0" w:after="120" w:line="288" w:lineRule="auto"/>
      </w:pPr>
      <w:r>
        <w:rPr>
          <w:rFonts w:ascii="Pretendard" w:hAnsi="Pretendard" w:eastAsia="Pretendard"/>
          <w:b w:val="0"/>
          <w:i w:val="0"/>
          <w:color w:val="000000"/>
          <w:sz w:val="22"/>
        </w:rPr>
        <w:t>팁 하나 더. 자주 쓰는 맞춤 지시는 노트에 템플릿으로 저장해두라. "C-레벨 브리핑용", "실무 분석용", "교육용", "리스크 검토용" 이런 식으로 4~5개 템플릿을 만들어두면, 상황에 따라 복사해서 붙이기만 하면 된다.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맞춤 지시 설정 화면과 효과 비교. 왼쪽에 노트북LM의 맞춤 지시 입력 창이 보이고, 오른쪽에 같은 질문("이 시장의 핵심 트렌드는?")에 대해 4가지 맞춤 지시별로 다른 답변 스타일이 나오는 비교 화면. C-레벨용은 3줄 요약, 실무용은 출처 포함 상세 분석, 교육용은 쉬운 설명, 리스크용은 위협 중심 분석</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15. 맞춤 지시 설정 화면과 효과 비교. 왼쪽에 노트북LM의 맞춤 지시 입력 창이 보이고, 오른쪽에 같은 질문("이 시장의 핵심 트렌드는?")에 대해 4가지 맞춤 지시별로 다른 답변 스타일이 나오는 비교 화면. C-레벨용은 3줄 요약, 실무용은 출처 포함 상세 분석, 교육용은 쉬운 설명, 리스크용은 위협 중심 분석</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맞춤 지시(Custom Instructions)는 노트북의 "성격"을 세팅하는 기능이다. 같은 소스에서 전혀 다른 결과를 만들 수 있다</w:t>
        <w:br/>
        <w:t>2. 좋은 맞춤 지시 공식: "역할 + 규칙 3~4개 + 금지 사항". 10,000자까지 쓸 수 있지만, 핵심 3줄이 가장 효과적이다</w:t>
        <w:br/>
        <w:t>3. 자주 쓰는 맞춤 지시(C-레벨용, 실무용, 교육용, 리스크용)는 노트에 템플릿으로 저장해두면 재활용이 편하다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04] AI가 틀릴 때 알아채는 법, 환각 잡고 소스 기반 팩트체크</w:t>
      </w:r>
    </w:p>
    <w:p>
      <w:pPr>
        <w:spacing w:before="0" w:after="120" w:line="288" w:lineRule="auto"/>
      </w:pPr>
      <w:r>
        <w:rPr>
          <w:rFonts w:ascii="Pretendard" w:hAnsi="Pretendard" w:eastAsia="Pretendard"/>
          <w:b w:val="0"/>
          <w:i w:val="0"/>
          <w:color w:val="000000"/>
          <w:sz w:val="22"/>
        </w:rPr>
        <w:t>어느 날 경쟁사 매출 비교를 노트북LM으로 정리해서 임원 보고에 넣었다. 발표가 끝나고 상무가 말했다. "B사 매출이 이게 맞아? 내가 알기론 다른데." 확인해보니, 노트북LM이 A사의 2024년 매출과 B사의 2025년 전망을 같은 줄에 놓고 비교하고 있었다. 시점이 다른 데이터를 나란히 놓은 것이다.</w:t>
      </w:r>
    </w:p>
    <w:p>
      <w:pPr>
        <w:spacing w:before="0" w:after="120" w:line="288" w:lineRule="auto"/>
      </w:pPr>
      <w:r>
        <w:rPr>
          <w:rFonts w:ascii="Pretendard" w:hAnsi="Pretendard" w:eastAsia="Pretendard"/>
          <w:b w:val="0"/>
          <w:i w:val="0"/>
          <w:color w:val="000000"/>
          <w:sz w:val="22"/>
        </w:rPr>
        <w:t>그날 이후 나는 규칙을 하나 정했다. "숫자가 들어간 문장은 반드시 출처를 확인한다."</w:t>
      </w:r>
    </w:p>
    <w:p>
      <w:pPr>
        <w:pStyle w:val="Heading3"/>
        <w:spacing w:before="360" w:after="120" w:line="288" w:lineRule="auto"/>
      </w:pPr>
      <w:r>
        <w:rPr>
          <w:rFonts w:ascii="Pretendard" w:hAnsi="Pretendard" w:eastAsia="Pretendard"/>
          <w:b/>
          <w:i w:val="0"/>
          <w:color w:val="1F4E79"/>
          <w:sz w:val="28"/>
        </w:rPr>
        <w:t>환각(Hallucination)이란 무엇인가</w:t>
      </w:r>
    </w:p>
    <w:p>
      <w:pPr>
        <w:spacing w:before="0" w:after="120" w:line="288" w:lineRule="auto"/>
      </w:pPr>
      <w:r>
        <w:rPr>
          <w:rFonts w:ascii="Pretendard" w:hAnsi="Pretendard" w:eastAsia="Pretendard"/>
          <w:b w:val="0"/>
          <w:i w:val="0"/>
          <w:color w:val="000000"/>
          <w:sz w:val="22"/>
        </w:rPr>
        <w:t>환각은 AI가 없는 정보를 있는 것처럼 만들어내는 현상이다. ChatGPT에서는 이게 상당히 자주 일어난다. 없는 논문을 있다고 인용하거나, 존재하지 않는 통계를 만들어내거나.</w:t>
      </w:r>
    </w:p>
    <w:p>
      <w:pPr>
        <w:spacing w:before="0" w:after="120" w:line="288" w:lineRule="auto"/>
      </w:pPr>
      <w:r>
        <w:rPr>
          <w:rFonts w:ascii="Pretendard" w:hAnsi="Pretendard" w:eastAsia="Pretendard"/>
          <w:b w:val="0"/>
          <w:i w:val="0"/>
          <w:color w:val="000000"/>
          <w:sz w:val="22"/>
        </w:rPr>
        <w:t>노트북LM은 다르다. 내가 올린 소스만 읽기 때문에, 환각이 근본적으로 줄어든다. 소스에 없는 이야기를 하지 않으니까.</w:t>
      </w:r>
    </w:p>
    <w:p>
      <w:pPr>
        <w:spacing w:before="0" w:after="120" w:line="288" w:lineRule="auto"/>
      </w:pPr>
      <w:r>
        <w:rPr>
          <w:rFonts w:ascii="Pretendard" w:hAnsi="Pretendard" w:eastAsia="Pretendard"/>
          <w:b w:val="0"/>
          <w:i w:val="0"/>
          <w:color w:val="000000"/>
          <w:sz w:val="22"/>
        </w:rPr>
        <w:t>하지만, 완전히 사라지지는 않는다. 그리고 이것이 가장 위험한 부분이다. "소스 기반이니까 맞겠지"라는 안심이 오히려 검증을 소홀하게 만든다.</w:t>
      </w:r>
    </w:p>
    <w:p>
      <w:pPr>
        <w:pStyle w:val="Heading3"/>
        <w:spacing w:before="360" w:after="120" w:line="288" w:lineRule="auto"/>
      </w:pPr>
      <w:r>
        <w:rPr>
          <w:rFonts w:ascii="Pretendard" w:hAnsi="Pretendard" w:eastAsia="Pretendard"/>
          <w:b/>
          <w:i w:val="0"/>
          <w:color w:val="1F4E79"/>
          <w:sz w:val="28"/>
        </w:rPr>
        <w:t>왜 소스 기반 AI에서도 환각이 생기는가</w:t>
      </w:r>
    </w:p>
    <w:p>
      <w:pPr>
        <w:spacing w:before="0" w:after="120" w:line="288" w:lineRule="auto"/>
      </w:pPr>
      <w:r>
        <w:rPr>
          <w:rFonts w:ascii="Pretendard" w:hAnsi="Pretendard" w:eastAsia="Pretendard"/>
          <w:b w:val="0"/>
          <w:i w:val="0"/>
          <w:color w:val="000000"/>
          <w:sz w:val="22"/>
        </w:rPr>
        <w:t>소스 기반이라서 "없는 정보를 만들어내는" 유형의 환각은 거의 없다. 하지만 "있는 정보를 잘못 해석하는" 유형의 환각은 여전히 발생한다. 구체적으로 세 가지 상황에서 주의해야 한다.</w:t>
      </w:r>
    </w:p>
    <w:p>
      <w:pPr>
        <w:spacing w:before="0" w:after="120" w:line="288" w:lineRule="auto"/>
      </w:pPr>
      <w:r>
        <w:rPr>
          <w:rFonts w:ascii="Pretendard" w:hAnsi="Pretendard" w:eastAsia="Pretendard"/>
          <w:b/>
          <w:i w:val="0"/>
          <w:color w:val="000000"/>
          <w:sz w:val="22"/>
        </w:rPr>
        <w:t>상황 1: 소스 내 모호한 표현 해석</w:t>
      </w:r>
    </w:p>
    <w:p>
      <w:pPr>
        <w:spacing w:before="0" w:after="120" w:line="288" w:lineRule="auto"/>
      </w:pPr>
      <w:r>
        <w:rPr>
          <w:rFonts w:ascii="Pretendard" w:hAnsi="Pretendard" w:eastAsia="Pretendard"/>
          <w:b w:val="0"/>
          <w:i w:val="0"/>
          <w:color w:val="000000"/>
          <w:sz w:val="22"/>
        </w:rPr>
        <w:t>소스에 "약 30% 수준의 성장이 기대된다"라고 되어 있다고 하자. "약 30%"를 AI가 "30%"로 확정 수치인 것처럼 답변할 수 있다. 원문에는 "약"이라는 단서가 붙어 있는데, AI가 그 뉘앙스를 떨어뜨리는 것이다. 비슷한 경우로, "일부 전문가는 ~ 전망한다"를 "전문가들은 ~ 전망한다"로 범위를 확대하기도 한다.</w:t>
      </w:r>
    </w:p>
    <w:p>
      <w:pPr>
        <w:spacing w:before="0" w:after="120" w:line="288" w:lineRule="auto"/>
      </w:pPr>
      <w:r>
        <w:rPr>
          <w:rFonts w:ascii="Pretendard" w:hAnsi="Pretendard" w:eastAsia="Pretendard"/>
          <w:b/>
          <w:i w:val="0"/>
          <w:color w:val="000000"/>
          <w:sz w:val="22"/>
        </w:rPr>
        <w:t>상황 2: 여러 소스 간 상충 정보 종합</w:t>
      </w:r>
    </w:p>
    <w:p>
      <w:pPr>
        <w:spacing w:before="0" w:after="120" w:line="288" w:lineRule="auto"/>
      </w:pPr>
      <w:r>
        <w:rPr>
          <w:rFonts w:ascii="Pretendard" w:hAnsi="Pretendard" w:eastAsia="Pretendard"/>
          <w:b w:val="0"/>
          <w:i w:val="0"/>
          <w:color w:val="000000"/>
          <w:sz w:val="22"/>
        </w:rPr>
        <w:t>소스 A에는 "시장이 성장한다"고 되어 있고, 소스 B에는 "시장이 정체된다"고 되어 있을 때, AI가 둘 중 하나를 채택해서 마치 확정된 결론인 것처럼 답변할 수 있다. 또는 두 소스의 상충을 언급하지 않고 한쪽만 인용하는 경우도 있다.</w:t>
      </w:r>
    </w:p>
    <w:p>
      <w:pPr>
        <w:spacing w:before="0" w:after="120" w:line="288" w:lineRule="auto"/>
      </w:pPr>
      <w:r>
        <w:rPr>
          <w:rFonts w:ascii="Pretendard" w:hAnsi="Pretendard" w:eastAsia="Pretendard"/>
          <w:b/>
          <w:i w:val="0"/>
          <w:color w:val="000000"/>
          <w:sz w:val="22"/>
        </w:rPr>
        <w:t>상황 3: 수치 계산과 비교 오류</w:t>
      </w:r>
    </w:p>
    <w:p>
      <w:pPr>
        <w:spacing w:before="0" w:after="120" w:line="288" w:lineRule="auto"/>
      </w:pPr>
      <w:r>
        <w:rPr>
          <w:rFonts w:ascii="Pretendard" w:hAnsi="Pretendard" w:eastAsia="Pretendard"/>
          <w:b w:val="0"/>
          <w:i w:val="0"/>
          <w:color w:val="000000"/>
          <w:sz w:val="22"/>
        </w:rPr>
        <w:t>여러 소스에 숫자가 흩어져 있을 때, AI가 그 숫자들을 조합하면서 실수할 수 있다. 내가 앞서 경험한 "A사 2024년 매출과 B사 2025년 전망을 같은 줄에 놓은" 사례가 바로 이것이다. AI는 "매출"이라는 키워드로 두 숫자를 묶었지만, 시점이 다른 데이터였다. 특히 백분율을 합산하거나, 서로 다른 단위(백만/억/십억)를 혼용할 때 이런 오류가 발생한다.</w:t>
      </w:r>
    </w:p>
    <w:p>
      <w:pPr>
        <w:spacing w:before="0" w:after="120" w:line="288" w:lineRule="auto"/>
      </w:pPr>
      <w:r>
        <w:rPr>
          <w:rFonts w:ascii="Pretendard" w:hAnsi="Pretendard" w:eastAsia="Pretendard"/>
          <w:b w:val="0"/>
          <w:i w:val="0"/>
          <w:color w:val="000000"/>
          <w:sz w:val="22"/>
        </w:rPr>
        <w:t>이 세 가지를 알고 있으면, "어디를 의심해야 하는지"가 보인다. 모든 문장을 의심할 필요는 없다. 모호한 표현, 상충하는 소스, 숫자가 들어간 비교. 이 세 곳만 집중적으로 확인하면 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상황</w:t>
            </w:r>
          </w:p>
        </w:tc>
        <w:tc>
          <w:tcPr>
            <w:tcW w:type="dxa" w:w="2381"/>
            <w:shd w:fill="1F4E79" w:val="clear"/>
          </w:tcPr>
          <w:p>
            <w:pPr>
              <w:jc w:val="center"/>
            </w:pPr>
            <w:r/>
            <w:r>
              <w:rPr>
                <w:rFonts w:ascii="Pretendard" w:hAnsi="Pretendard" w:eastAsia="Pretendard"/>
                <w:b/>
                <w:i w:val="0"/>
                <w:color w:val="FFFFFF"/>
                <w:sz w:val="20"/>
              </w:rPr>
              <w:t>설명</w:t>
            </w:r>
          </w:p>
        </w:tc>
        <w:tc>
          <w:tcPr>
            <w:tcW w:type="dxa" w:w="2381"/>
            <w:shd w:fill="1F4E79" w:val="clear"/>
          </w:tcPr>
          <w:p>
            <w:pPr>
              <w:jc w:val="center"/>
            </w:pPr>
            <w:r/>
            <w:r>
              <w:rPr>
                <w:rFonts w:ascii="Pretendard" w:hAnsi="Pretendard" w:eastAsia="Pretendard"/>
                <w:b/>
                <w:i w:val="0"/>
                <w:color w:val="FFFFFF"/>
                <w:sz w:val="20"/>
              </w:rPr>
              <w:t>예시</w:t>
            </w:r>
          </w:p>
        </w:tc>
      </w:tr>
      <w:tr>
        <w:tc>
          <w:tcPr>
            <w:tcW w:type="dxa" w:w="2381"/>
          </w:tcPr>
          <w:p>
            <w:r/>
            <w:r>
              <w:rPr>
                <w:rFonts w:ascii="Pretendard" w:hAnsi="Pretendard" w:eastAsia="Pretendard"/>
                <w:b w:val="0"/>
                <w:i w:val="0"/>
                <w:color w:val="000000"/>
                <w:sz w:val="20"/>
              </w:rPr>
              <w:t>소스 해석 오류</w:t>
            </w:r>
          </w:p>
        </w:tc>
        <w:tc>
          <w:tcPr>
            <w:tcW w:type="dxa" w:w="2381"/>
          </w:tcPr>
          <w:p>
            <w:r/>
            <w:r>
              <w:rPr>
                <w:rFonts w:ascii="Pretendard" w:hAnsi="Pretendard" w:eastAsia="Pretendard"/>
                <w:b w:val="0"/>
                <w:i w:val="0"/>
                <w:color w:val="000000"/>
                <w:sz w:val="20"/>
              </w:rPr>
              <w:t>AI가 소스의 뉘앙스나 맥락을 잘못 해석</w:t>
            </w:r>
          </w:p>
        </w:tc>
        <w:tc>
          <w:tcPr>
            <w:tcW w:type="dxa" w:w="2381"/>
          </w:tcPr>
          <w:p>
            <w:r/>
            <w:r>
              <w:rPr>
                <w:rFonts w:ascii="Pretendard" w:hAnsi="Pretendard" w:eastAsia="Pretendard"/>
                <w:b w:val="0"/>
                <w:i w:val="0"/>
                <w:color w:val="000000"/>
                <w:sz w:val="20"/>
              </w:rPr>
              <w:t>"약 30%"를 "30%"로 확정, "일부 전문가"를 "전문가들"로 확대</w:t>
            </w:r>
          </w:p>
        </w:tc>
      </w:tr>
      <w:tr>
        <w:tc>
          <w:tcPr>
            <w:tcW w:type="dxa" w:w="2381"/>
            <w:shd w:fill="F2F7FB" w:val="clear"/>
          </w:tcPr>
          <w:p>
            <w:r/>
            <w:r>
              <w:rPr>
                <w:rFonts w:ascii="Pretendard" w:hAnsi="Pretendard" w:eastAsia="Pretendard"/>
                <w:b w:val="0"/>
                <w:i w:val="0"/>
                <w:color w:val="000000"/>
                <w:sz w:val="20"/>
              </w:rPr>
              <w:t>소스 간 상충</w:t>
            </w:r>
          </w:p>
        </w:tc>
        <w:tc>
          <w:tcPr>
            <w:tcW w:type="dxa" w:w="2381"/>
            <w:shd w:fill="F2F7FB" w:val="clear"/>
          </w:tcPr>
          <w:p>
            <w:r/>
            <w:r>
              <w:rPr>
                <w:rFonts w:ascii="Pretendard" w:hAnsi="Pretendard" w:eastAsia="Pretendard"/>
                <w:b w:val="0"/>
                <w:i w:val="0"/>
                <w:color w:val="000000"/>
                <w:sz w:val="20"/>
              </w:rPr>
              <w:t>여러 소스에 상반된 정보가 있을 때 한쪽만 채택</w:t>
            </w:r>
          </w:p>
        </w:tc>
        <w:tc>
          <w:tcPr>
            <w:tcW w:type="dxa" w:w="2381"/>
            <w:shd w:fill="F2F7FB" w:val="clear"/>
          </w:tcPr>
          <w:p>
            <w:r/>
            <w:r>
              <w:rPr>
                <w:rFonts w:ascii="Pretendard" w:hAnsi="Pretendard" w:eastAsia="Pretendard"/>
                <w:b w:val="0"/>
                <w:i w:val="0"/>
                <w:color w:val="000000"/>
                <w:sz w:val="20"/>
              </w:rPr>
              <w:t>성장 전망 vs 정체 전망 중 하나만 인용</w:t>
            </w:r>
          </w:p>
        </w:tc>
      </w:tr>
      <w:tr>
        <w:tc>
          <w:tcPr>
            <w:tcW w:type="dxa" w:w="2381"/>
          </w:tcPr>
          <w:p>
            <w:r/>
            <w:r>
              <w:rPr>
                <w:rFonts w:ascii="Pretendard" w:hAnsi="Pretendard" w:eastAsia="Pretendard"/>
                <w:b w:val="0"/>
                <w:i w:val="0"/>
                <w:color w:val="000000"/>
                <w:sz w:val="20"/>
              </w:rPr>
              <w:t>수치 혼동</w:t>
            </w:r>
          </w:p>
        </w:tc>
        <w:tc>
          <w:tcPr>
            <w:tcW w:type="dxa" w:w="2381"/>
          </w:tcPr>
          <w:p>
            <w:r/>
            <w:r>
              <w:rPr>
                <w:rFonts w:ascii="Pretendard" w:hAnsi="Pretendard" w:eastAsia="Pretendard"/>
                <w:b w:val="0"/>
                <w:i w:val="0"/>
                <w:color w:val="000000"/>
                <w:sz w:val="20"/>
              </w:rPr>
              <w:t>숫자를 조합하면서 시점, 단위, 대상을 혼동</w:t>
            </w:r>
          </w:p>
        </w:tc>
        <w:tc>
          <w:tcPr>
            <w:tcW w:type="dxa" w:w="2381"/>
          </w:tcPr>
          <w:p>
            <w:r/>
            <w:r>
              <w:rPr>
                <w:rFonts w:ascii="Pretendard" w:hAnsi="Pretendard" w:eastAsia="Pretendard"/>
                <w:b w:val="0"/>
                <w:i w:val="0"/>
                <w:color w:val="000000"/>
                <w:sz w:val="20"/>
              </w:rPr>
              <w:t>A사 2024년 실적과 B사 2025년 전망을 같은 줄에 비교</w:t>
            </w:r>
          </w:p>
        </w:tc>
      </w:tr>
    </w:tbl>
    <w:p/>
    <w:p>
      <w:pPr>
        <w:pStyle w:val="Heading3"/>
        <w:spacing w:before="360" w:after="120" w:line="288" w:lineRule="auto"/>
      </w:pPr>
      <w:r>
        <w:rPr>
          <w:rFonts w:ascii="Pretendard" w:hAnsi="Pretendard" w:eastAsia="Pretendard"/>
          <w:b/>
          <w:i w:val="0"/>
          <w:color w:val="1F4E79"/>
          <w:sz w:val="28"/>
        </w:rPr>
        <w:t>출처 번호 클릭으로 원문 확인하는 습관</w:t>
      </w:r>
    </w:p>
    <w:p>
      <w:pPr>
        <w:spacing w:before="0" w:after="120" w:line="288" w:lineRule="auto"/>
      </w:pPr>
      <w:r>
        <w:rPr>
          <w:rFonts w:ascii="Pretendard" w:hAnsi="Pretendard" w:eastAsia="Pretendard"/>
          <w:b w:val="0"/>
          <w:i w:val="0"/>
          <w:color w:val="000000"/>
          <w:sz w:val="22"/>
        </w:rPr>
        <w:t>노트북LM의 답변을 보면, 문장 뒤에 숫자 표시가 붙어 있다. 예를 들어 "시장 규모는 2025년 기준 약 150억 달러로 추정됩니다 [2]"라는 답변에서, [2]를 클릭하면 해당 내용이 있는 소스의 원문 위치로 바로 이동한다.</w:t>
      </w:r>
    </w:p>
    <w:p>
      <w:pPr>
        <w:spacing w:before="0" w:after="120" w:line="288" w:lineRule="auto"/>
      </w:pPr>
      <w:r>
        <w:rPr>
          <w:rFonts w:ascii="Pretendard" w:hAnsi="Pretendard" w:eastAsia="Pretendard"/>
          <w:b w:val="0"/>
          <w:i w:val="0"/>
          <w:color w:val="000000"/>
          <w:sz w:val="22"/>
        </w:rPr>
        <w:t>이 기능이 노트북LM의 가장 강력한 팩트체크 도구다.</w:t>
      </w:r>
    </w:p>
    <w:p>
      <w:pPr>
        <w:spacing w:before="0" w:after="120" w:line="288" w:lineRule="auto"/>
      </w:pPr>
      <w:r>
        <w:rPr>
          <w:rFonts w:ascii="Pretendard" w:hAnsi="Pretendard" w:eastAsia="Pretendard"/>
          <w:b w:val="0"/>
          <w:i w:val="0"/>
          <w:color w:val="000000"/>
          <w:sz w:val="22"/>
        </w:rPr>
        <w:t>그런데 현실은 어떠냐면, 대부분의 사람들이 이 출처 번호를 클릭하지 않는다. 답변이 그럴듯하면 그냥 믿고 복사해서 보고서에 붙여 넣는다. 이것이 가장 위험한 습관이다.</w:t>
      </w:r>
    </w:p>
    <w:p>
      <w:pPr>
        <w:pStyle w:val="Heading3"/>
        <w:spacing w:before="360" w:after="120" w:line="288" w:lineRule="auto"/>
      </w:pPr>
      <w:r>
        <w:rPr>
          <w:rFonts w:ascii="Pretendard" w:hAnsi="Pretendard" w:eastAsia="Pretendard"/>
          <w:b/>
          <w:i w:val="0"/>
          <w:color w:val="1F4E79"/>
          <w:sz w:val="28"/>
        </w:rPr>
        <w:t>환각을 잡는 3단계</w:t>
      </w:r>
    </w:p>
    <w:p>
      <w:pPr>
        <w:spacing w:before="0" w:after="120" w:line="288" w:lineRule="auto"/>
      </w:pPr>
      <w:r>
        <w:rPr>
          <w:rFonts w:ascii="Pretendard" w:hAnsi="Pretendard" w:eastAsia="Pretendard"/>
          <w:b w:val="0"/>
          <w:i w:val="0"/>
          <w:color w:val="000000"/>
          <w:sz w:val="22"/>
        </w:rPr>
        <w:t>내가 쓰는 환각 검증 프로세스를 공유한다. 3단계로 되어 있고, 순서대로 하면 5분이면 끝난다.</w:t>
      </w:r>
    </w:p>
    <w:p>
      <w:pPr>
        <w:spacing w:before="0" w:after="120" w:line="288" w:lineRule="auto"/>
      </w:pPr>
      <w:r>
        <w:rPr>
          <w:rFonts w:ascii="Pretendard" w:hAnsi="Pretendard" w:eastAsia="Pretendard"/>
          <w:b/>
          <w:i w:val="0"/>
          <w:color w:val="000000"/>
          <w:sz w:val="22"/>
        </w:rPr>
        <w:t>1단계: 출처 확인</w:t>
      </w:r>
    </w:p>
    <w:p>
      <w:pPr>
        <w:spacing w:before="0" w:after="120" w:line="288" w:lineRule="auto"/>
      </w:pPr>
      <w:r>
        <w:rPr>
          <w:rFonts w:ascii="Pretendard" w:hAnsi="Pretendard" w:eastAsia="Pretendard"/>
          <w:b w:val="0"/>
          <w:i w:val="0"/>
          <w:color w:val="000000"/>
          <w:sz w:val="22"/>
        </w:rPr>
        <w:t>답변에 달린 출처 번호를 클릭한다. 해당 내용이 실제로 소스에 있는지 확인한다. 출처 번호가 없는 문장이 있다면, 그 문장은 AI의 추론일 가능성이 높다. 특히 주의해야 한다.</w:t>
      </w:r>
    </w:p>
    <w:p>
      <w:pPr>
        <w:spacing w:before="0" w:after="120" w:line="288" w:lineRule="auto"/>
      </w:pPr>
      <w:r>
        <w:rPr>
          <w:rFonts w:ascii="Pretendard" w:hAnsi="Pretendard" w:eastAsia="Pretendard"/>
          <w:b/>
          <w:i w:val="0"/>
          <w:color w:val="000000"/>
          <w:sz w:val="22"/>
        </w:rPr>
        <w:t>2단계: 소스 원문 대조</w:t>
      </w:r>
    </w:p>
    <w:p>
      <w:pPr>
        <w:spacing w:before="0" w:after="120" w:line="288" w:lineRule="auto"/>
      </w:pPr>
      <w:r>
        <w:rPr>
          <w:rFonts w:ascii="Pretendard" w:hAnsi="Pretendard" w:eastAsia="Pretendard"/>
          <w:b w:val="0"/>
          <w:i w:val="0"/>
          <w:color w:val="000000"/>
          <w:sz w:val="22"/>
        </w:rPr>
        <w:t>출처로 이동한 뒤, AI의 답변과 원문을 직접 대조한다. "AI가 원문의 내용을 정확하게 전달하고 있는가?" "의미가 왜곡되지 않았는가?" "맥락이 빠지지 않았는가?"를 확인한다. 특히, AI가 원문의 일부만 인용해서 전체 맥락이 달라진 경우가 있으니 주의한다.</w:t>
      </w:r>
    </w:p>
    <w:p>
      <w:pPr>
        <w:spacing w:before="0" w:after="120" w:line="288" w:lineRule="auto"/>
      </w:pPr>
      <w:r>
        <w:rPr>
          <w:rFonts w:ascii="Pretendard" w:hAnsi="Pretendard" w:eastAsia="Pretendard"/>
          <w:b/>
          <w:i w:val="0"/>
          <w:color w:val="000000"/>
          <w:sz w:val="22"/>
        </w:rPr>
        <w:t>3단계: 숫자와 날짜 재검증</w:t>
      </w:r>
    </w:p>
    <w:p>
      <w:pPr>
        <w:spacing w:before="0" w:after="120" w:line="288" w:lineRule="auto"/>
      </w:pPr>
      <w:r>
        <w:rPr>
          <w:rFonts w:ascii="Pretendard" w:hAnsi="Pretendard" w:eastAsia="Pretendard"/>
          <w:b w:val="0"/>
          <w:i w:val="0"/>
          <w:color w:val="000000"/>
          <w:sz w:val="22"/>
        </w:rPr>
        <w:t>숫자(매출, 시장 규모, 성장률, 비율 등)와 날짜(연도, 분기, 기간 등)는 별도로 확인한다. AI가 숫자를 반올림하거나, 단위를 바꾸거나, 날짜를 혼동하는 경우가 간혹 있다. 원문에 "약 147억 달러"라고 되어 있는데 AI가 "150억 달러"로 반올림했다면, 보고서에는 원문의 수치를 쓰는 것이 안전하다.</w:t>
      </w:r>
    </w:p>
    <w:p>
      <w:pPr>
        <w:spacing w:before="0" w:after="120" w:line="288" w:lineRule="auto"/>
      </w:pPr>
      <w:r>
        <w:rPr>
          <w:rFonts w:ascii="Pretendard" w:hAnsi="Pretendard" w:eastAsia="Pretendard"/>
          <w:b w:val="0"/>
          <w:i w:val="0"/>
          <w:color w:val="000000"/>
          <w:sz w:val="22"/>
        </w:rPr>
        <w:t>이 3단계를 거친 후 "확인 완료"한 내용만 보고서에 넣는 습관을 들이면, 환각으로 인한 사고는 거의 완벽하게 예방할 수 있다.</w:t>
      </w:r>
    </w:p>
    <w:p>
      <w:pPr>
        <w:spacing w:before="0" w:after="120" w:line="288" w:lineRule="auto"/>
      </w:pPr>
      <w:r>
        <w:rPr>
          <w:rFonts w:ascii="Pretendard" w:hAnsi="Pretendard" w:eastAsia="Pretendard"/>
          <w:b w:val="0"/>
          <w:i w:val="0"/>
          <w:color w:val="000000"/>
          <w:sz w:val="22"/>
        </w:rPr>
        <w:t>한 가지 안심할 수 있는 이야기를 하겠다. 노트북LM은 소스 기반으로 답하기 때문에, ChatGPT 같은 자유 생성형 AI보다 정확도가 훨씬 높다. 체감적으로 말하면, 소스가 명확하고 질문이 구체적이면 정확도가 90% 이상이다. 자유 생성형 AI에게 같은 질문을 하면? 그럴듯하게 답하지만 근거가 없으니 맞는지 틀린지 확인할 방법이 없다. 소스 기반이라는 것 자체가 정확도의 안전장치인 셈이다. 물론 100%는 아니니까, 위의 3단계 검증은 반드시 하라.</w:t>
      </w:r>
    </w:p>
    <w:p>
      <w:pPr>
        <w:pStyle w:val="Heading3"/>
        <w:spacing w:before="360" w:after="120" w:line="288" w:lineRule="auto"/>
      </w:pPr>
      <w:r>
        <w:rPr>
          <w:rFonts w:ascii="Pretendard" w:hAnsi="Pretendard" w:eastAsia="Pretendard"/>
          <w:b/>
          <w:i w:val="0"/>
          <w:color w:val="1F4E79"/>
          <w:sz w:val="28"/>
        </w:rPr>
        <w:t>추가 팁: "이 정보의 출처를 보여줘"라는 질문</w:t>
      </w:r>
    </w:p>
    <w:p>
      <w:pPr>
        <w:spacing w:before="0" w:after="120" w:line="288" w:lineRule="auto"/>
      </w:pPr>
      <w:r>
        <w:rPr>
          <w:rFonts w:ascii="Pretendard" w:hAnsi="Pretendard" w:eastAsia="Pretendard"/>
          <w:b w:val="0"/>
          <w:i w:val="0"/>
          <w:color w:val="000000"/>
          <w:sz w:val="22"/>
        </w:rPr>
        <w:t>답변을 받은 뒤, 추가로 이런 질문을 던져보라.</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"방금 답변에서 인용한 숫자와 사실의 출처를 하나씩 정리해줘."</w:t>
      </w:r>
    </w:p>
    <w:p>
      <w:pPr>
        <w:spacing w:before="0" w:after="120" w:line="288" w:lineRule="auto"/>
      </w:pPr>
      <w:r>
        <w:rPr>
          <w:rFonts w:ascii="Pretendard" w:hAnsi="Pretendard" w:eastAsia="Pretendard"/>
          <w:b w:val="0"/>
          <w:i w:val="0"/>
          <w:color w:val="000000"/>
          <w:sz w:val="22"/>
        </w:rPr>
        <w:t>이렇게 하면 노트북LM이 각 핵심 정보의 출처를 별도로 정리해준다. 이 리스트를 보면, 어떤 정보가 소스에 근거하고, 어떤 정보가 AI의 추론인지 한눈에 파악할 수 있다.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노트북LM 답변 화면 예시. 답변 텍스트 속에 출처 번호 [1</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16. 노트북LM 답변 화면 예시. 답변 텍스트 속에 출처 번호 [1</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노트북LM은 소스 기반이라 환각이 적지만, "있는 정보를 잘못 해석하는" 환각은 발생한다. 모호한 표현 해석, 소스 간 상충, 수치 혼동 세 곳을 집중 확인하라</w:t>
        <w:br/>
        <w:t>2. 환각 잡는 3단계: 출처 확인 → 소스 원문 대조 → 숫자/날짜 재검증. 5분이면 끝나고, 이 5분이 보고서의 신뢰를 지킨다</w:t>
        <w:br/>
        <w:t>3. "방금 답변의 출처를 정리해줘"라는 추가 질문으로, 소스 근거가 있는 정보와 AI 추론을 한눈에 구분할 수 있다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05] 소스 밖까지 확장하기, 딥 리서치로 웹까지 넓히는 법</w:t>
      </w:r>
    </w:p>
    <w:p>
      <w:pPr>
        <w:spacing w:before="0" w:after="120" w:line="288" w:lineRule="auto"/>
      </w:pPr>
      <w:r>
        <w:rPr>
          <w:rFonts w:ascii="Pretendard" w:hAnsi="Pretendard" w:eastAsia="Pretendard"/>
          <w:b w:val="0"/>
          <w:i w:val="0"/>
          <w:color w:val="000000"/>
          <w:sz w:val="22"/>
        </w:rPr>
        <w:t>"우리 내부 자료만으로는 답이 안 나오는데." 분기마다 시장 동향을 보고해야 하는 팀장이라면, 이 말을 한 번쯤 해봤을 것이다. 경쟁사의 최근 발표, 새로 나온 산업 보고서, 이번 주 뉴스. 이런 것들은 내부 문서에 없다. 소스에 없으니 노트북LM도 모른다.</w:t>
      </w:r>
    </w:p>
    <w:p>
      <w:pPr>
        <w:spacing w:before="0" w:after="120" w:line="288" w:lineRule="auto"/>
      </w:pPr>
      <w:r>
        <w:rPr>
          <w:rFonts w:ascii="Pretendard" w:hAnsi="Pretendard" w:eastAsia="Pretendard"/>
          <w:b w:val="0"/>
          <w:i w:val="0"/>
          <w:color w:val="000000"/>
          <w:sz w:val="22"/>
        </w:rPr>
        <w:t>그래서 노트북LM에는 딥 리서치(Deep Research)라는 기능이 있다. 이것은 노트북LM이 소스 밖으로 나갈 수 있는 유일한 통로다.</w:t>
      </w:r>
    </w:p>
    <w:p>
      <w:pPr>
        <w:spacing w:before="0" w:after="120" w:line="288" w:lineRule="auto"/>
      </w:pPr>
      <w:r>
        <w:rPr>
          <w:rFonts w:ascii="Pretendard" w:hAnsi="Pretendard" w:eastAsia="Pretendard"/>
          <w:b/>
          <w:i w:val="0"/>
          <w:color w:val="000000"/>
          <w:sz w:val="22"/>
        </w:rPr>
        <w:t>참고: 딥 리서치는 무료 플랜에서도 제한적으로 사용할 수 있다(일 3~5회 수준).</w:t>
      </w:r>
      <w:r>
        <w:rPr>
          <w:rFonts w:ascii="Pretendard" w:hAnsi="Pretendard" w:eastAsia="Pretendard"/>
          <w:b w:val="0"/>
          <w:i w:val="0"/>
          <w:color w:val="000000"/>
          <w:sz w:val="22"/>
        </w:rPr>
        <w:t xml:space="preserve"> 본격적으로 활용하려면 Plus 플랜($19.99/월) 이상을 권장한다. 무료 플랜에서는 횟수와 검색 범위에 제한이 있지만, 기능 자체를 체험해보기에는 충분하다. 만약 따라 해보려고 했는데 횟수 제한에 걸렸다면, Plus 이상으로 올리면 넉넉하게 쓸 수 있다.</w:t>
      </w:r>
    </w:p>
    <w:p>
      <w:pPr>
        <w:pStyle w:val="Heading3"/>
        <w:spacing w:before="360" w:after="120" w:line="288" w:lineRule="auto"/>
      </w:pPr>
      <w:r>
        <w:rPr>
          <w:rFonts w:ascii="Pretendard" w:hAnsi="Pretendard" w:eastAsia="Pretendard"/>
          <w:b/>
          <w:i w:val="0"/>
          <w:color w:val="1F4E79"/>
          <w:sz w:val="28"/>
        </w:rPr>
        <w:t>딥 리서치란 무엇인가</w:t>
      </w:r>
    </w:p>
    <w:p>
      <w:pPr>
        <w:spacing w:before="0" w:after="120" w:line="288" w:lineRule="auto"/>
      </w:pPr>
      <w:r>
        <w:rPr>
          <w:rFonts w:ascii="Pretendard" w:hAnsi="Pretendard" w:eastAsia="Pretendard"/>
          <w:b w:val="0"/>
          <w:i w:val="0"/>
          <w:color w:val="000000"/>
          <w:sz w:val="22"/>
        </w:rPr>
        <w:t>딥 리서치는 한마디로, "노트북LM이 직접 웹을 돌아다니며 조사해오는 기능"이다.</w:t>
      </w:r>
    </w:p>
    <w:p>
      <w:pPr>
        <w:spacing w:before="0" w:after="120" w:line="288" w:lineRule="auto"/>
      </w:pPr>
      <w:r>
        <w:rPr>
          <w:rFonts w:ascii="Pretendard" w:hAnsi="Pretendard" w:eastAsia="Pretendard"/>
          <w:b w:val="0"/>
          <w:i w:val="0"/>
          <w:color w:val="000000"/>
          <w:sz w:val="22"/>
        </w:rPr>
        <w:t>사용자가 질문을 던지면, 노트북LM은 이렇게 동작한다.</w:t>
      </w:r>
    </w:p>
    <w:p>
      <w:pPr>
        <w:spacing w:before="0" w:after="120" w:line="288" w:lineRule="auto"/>
        <w:ind w:left="283"/>
      </w:pPr>
      <w:r>
        <w:rPr>
          <w:rFonts w:ascii="Pretendard" w:hAnsi="Pretendard" w:eastAsia="Pretendard"/>
          <w:b w:val="0"/>
          <w:i w:val="0"/>
          <w:color w:val="000000"/>
          <w:sz w:val="22"/>
        </w:rPr>
        <w:t>1. 질문을 분석해서 리서치 계획(Research Plan)을 세운다</w:t>
      </w:r>
    </w:p>
    <w:p>
      <w:pPr>
        <w:spacing w:before="0" w:after="120" w:line="288" w:lineRule="auto"/>
        <w:ind w:left="283"/>
      </w:pPr>
      <w:r>
        <w:rPr>
          <w:rFonts w:ascii="Pretendard" w:hAnsi="Pretendard" w:eastAsia="Pretendard"/>
          <w:b w:val="0"/>
          <w:i w:val="0"/>
          <w:color w:val="000000"/>
          <w:sz w:val="22"/>
        </w:rPr>
        <w:t>2. 수백 개의 웹사이트를 탐색한다</w:t>
      </w:r>
    </w:p>
    <w:p>
      <w:pPr>
        <w:spacing w:before="0" w:after="120" w:line="288" w:lineRule="auto"/>
        <w:ind w:left="283"/>
      </w:pPr>
      <w:r>
        <w:rPr>
          <w:rFonts w:ascii="Pretendard" w:hAnsi="Pretendard" w:eastAsia="Pretendard"/>
          <w:b w:val="0"/>
          <w:i w:val="0"/>
          <w:color w:val="000000"/>
          <w:sz w:val="22"/>
        </w:rPr>
        <w:t>3. 관련성 높은 소스를 최대 50개까지 자동으로 수집한다</w:t>
      </w:r>
    </w:p>
    <w:p>
      <w:pPr>
        <w:spacing w:before="0" w:after="120" w:line="288" w:lineRule="auto"/>
        <w:ind w:left="283"/>
      </w:pPr>
      <w:r>
        <w:rPr>
          <w:rFonts w:ascii="Pretendard" w:hAnsi="Pretendard" w:eastAsia="Pretendard"/>
          <w:b w:val="0"/>
          <w:i w:val="0"/>
          <w:color w:val="000000"/>
          <w:sz w:val="22"/>
        </w:rPr>
        <w:t>4. 수집한 소스를 종합하여 상세 보고서를 작성한다</w:t>
      </w:r>
    </w:p>
    <w:p>
      <w:pPr>
        <w:spacing w:before="0" w:after="120" w:line="288" w:lineRule="auto"/>
        <w:ind w:left="283"/>
      </w:pPr>
      <w:r>
        <w:rPr>
          <w:rFonts w:ascii="Pretendard" w:hAnsi="Pretendard" w:eastAsia="Pretendard"/>
          <w:b w:val="0"/>
          <w:i w:val="0"/>
          <w:color w:val="000000"/>
          <w:sz w:val="22"/>
        </w:rPr>
        <w:t>5. 보고서와 함께 참조한 소스 목록을 제공한다</w:t>
      </w:r>
    </w:p>
    <w:p>
      <w:pPr>
        <w:spacing w:before="0" w:after="120" w:line="288" w:lineRule="auto"/>
      </w:pPr>
      <w:r>
        <w:rPr>
          <w:rFonts w:ascii="Pretendard" w:hAnsi="Pretendard" w:eastAsia="Pretendard"/>
          <w:b w:val="0"/>
          <w:i w:val="0"/>
          <w:color w:val="000000"/>
          <w:sz w:val="22"/>
        </w:rPr>
        <w:t>이 과정을 사람이 하면 어떨까? 구글에서 검색하고, 기사를 하나씩 열어보고, 관련 있는 내용을 복사해서 정리하고, 여러 기사의 내용을 종합해서 보고서를 쓴다. 최소 반나절, 제대로 하면 하루 이상 걸리는 작업이다. 딥 리서치는 이 과정을 몇 분 만에 해준다.</w:t>
      </w:r>
    </w:p>
    <w:p>
      <w:pPr>
        <w:spacing w:before="0" w:after="120" w:line="288" w:lineRule="auto"/>
      </w:pPr>
      <w:r>
        <w:rPr>
          <w:rFonts w:ascii="Pretendard" w:hAnsi="Pretendard" w:eastAsia="Pretendard"/>
          <w:b w:val="0"/>
          <w:i w:val="0"/>
          <w:color w:val="000000"/>
          <w:sz w:val="22"/>
        </w:rPr>
        <w:t>비유하자면 이렇다. 지금까지의 노트북LM이 "내가 건네준 서류만 뒤져주는 비서"였다면, 딥 리서치는 그 비서가 "잠깐 나갔다 올게요, 관련 자료 좀 더 찾아올게요"라고 하면서 인터넷 도서관에 다녀오는 것이다. 다녀와서는 찾아온 자료들을 정리해서 보고서로 만들어 준다.</w:t>
      </w:r>
    </w:p>
    <w:p>
      <w:pPr>
        <w:pStyle w:val="Heading3"/>
        <w:spacing w:before="360" w:after="120" w:line="288" w:lineRule="auto"/>
      </w:pPr>
      <w:r>
        <w:rPr>
          <w:rFonts w:ascii="Pretendard" w:hAnsi="Pretendard" w:eastAsia="Pretendard"/>
          <w:b/>
          <w:i w:val="0"/>
          <w:color w:val="1F4E79"/>
          <w:sz w:val="28"/>
        </w:rPr>
        <w:t>Fast Research vs Deep Research: 무엇이 다른가</w:t>
      </w:r>
    </w:p>
    <w:p>
      <w:pPr>
        <w:spacing w:before="0" w:after="120" w:line="288" w:lineRule="auto"/>
      </w:pPr>
      <w:r>
        <w:rPr>
          <w:rFonts w:ascii="Pretendard" w:hAnsi="Pretendard" w:eastAsia="Pretendard"/>
          <w:b w:val="0"/>
          <w:i w:val="0"/>
          <w:color w:val="000000"/>
          <w:sz w:val="22"/>
        </w:rPr>
        <w:t>노트북LM의 리서치 기능에는 두 가지 모드가 있다. 헷갈릴 수 있으니 차이를 정리해두자.</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구분</w:t>
            </w:r>
          </w:p>
        </w:tc>
        <w:tc>
          <w:tcPr>
            <w:tcW w:type="dxa" w:w="2381"/>
            <w:shd w:fill="1F4E79" w:val="clear"/>
          </w:tcPr>
          <w:p>
            <w:pPr>
              <w:jc w:val="center"/>
            </w:pPr>
            <w:r/>
            <w:r>
              <w:rPr>
                <w:rFonts w:ascii="Pretendard" w:hAnsi="Pretendard" w:eastAsia="Pretendard"/>
                <w:b/>
                <w:i w:val="0"/>
                <w:color w:val="FFFFFF"/>
                <w:sz w:val="20"/>
              </w:rPr>
              <w:t>Fast Research</w:t>
            </w:r>
          </w:p>
        </w:tc>
        <w:tc>
          <w:tcPr>
            <w:tcW w:type="dxa" w:w="2381"/>
            <w:shd w:fill="1F4E79" w:val="clear"/>
          </w:tcPr>
          <w:p>
            <w:pPr>
              <w:jc w:val="center"/>
            </w:pPr>
            <w:r/>
            <w:r>
              <w:rPr>
                <w:rFonts w:ascii="Pretendard" w:hAnsi="Pretendard" w:eastAsia="Pretendard"/>
                <w:b/>
                <w:i w:val="0"/>
                <w:color w:val="FFFFFF"/>
                <w:sz w:val="20"/>
              </w:rPr>
              <w:t>Deep Research</w:t>
            </w:r>
          </w:p>
        </w:tc>
      </w:tr>
      <w:tr>
        <w:tc>
          <w:tcPr>
            <w:tcW w:type="dxa" w:w="2381"/>
          </w:tcPr>
          <w:p>
            <w:r/>
            <w:r>
              <w:rPr>
                <w:rFonts w:ascii="Pretendard" w:hAnsi="Pretendard" w:eastAsia="Pretendard"/>
                <w:b w:val="0"/>
                <w:i w:val="0"/>
                <w:color w:val="000000"/>
                <w:sz w:val="20"/>
              </w:rPr>
              <w:t>결과물</w:t>
            </w:r>
          </w:p>
        </w:tc>
        <w:tc>
          <w:tcPr>
            <w:tcW w:type="dxa" w:w="2381"/>
          </w:tcPr>
          <w:p>
            <w:r/>
            <w:r>
              <w:rPr>
                <w:rFonts w:ascii="Pretendard" w:hAnsi="Pretendard" w:eastAsia="Pretendard"/>
                <w:b w:val="0"/>
                <w:i w:val="0"/>
                <w:color w:val="000000"/>
                <w:sz w:val="20"/>
              </w:rPr>
              <w:t>관련 소스 목록(링크)만 제공</w:t>
            </w:r>
          </w:p>
        </w:tc>
        <w:tc>
          <w:tcPr>
            <w:tcW w:type="dxa" w:w="2381"/>
          </w:tcPr>
          <w:p>
            <w:r/>
            <w:r>
              <w:rPr>
                <w:rFonts w:ascii="Pretendard" w:hAnsi="Pretendard" w:eastAsia="Pretendard"/>
                <w:b w:val="0"/>
                <w:i w:val="0"/>
                <w:color w:val="000000"/>
                <w:sz w:val="20"/>
              </w:rPr>
              <w:t>소스를 읽고 종합한 상세 보고서 제공</w:t>
            </w:r>
          </w:p>
        </w:tc>
      </w:tr>
      <w:tr>
        <w:tc>
          <w:tcPr>
            <w:tcW w:type="dxa" w:w="2381"/>
            <w:shd w:fill="F2F7FB" w:val="clear"/>
          </w:tcPr>
          <w:p>
            <w:r/>
            <w:r>
              <w:rPr>
                <w:rFonts w:ascii="Pretendard" w:hAnsi="Pretendard" w:eastAsia="Pretendard"/>
                <w:b w:val="0"/>
                <w:i w:val="0"/>
                <w:color w:val="000000"/>
                <w:sz w:val="20"/>
              </w:rPr>
              <w:t>깊이</w:t>
            </w:r>
          </w:p>
        </w:tc>
        <w:tc>
          <w:tcPr>
            <w:tcW w:type="dxa" w:w="2381"/>
            <w:shd w:fill="F2F7FB" w:val="clear"/>
          </w:tcPr>
          <w:p>
            <w:r/>
            <w:r>
              <w:rPr>
                <w:rFonts w:ascii="Pretendard" w:hAnsi="Pretendard" w:eastAsia="Pretendard"/>
                <w:b w:val="0"/>
                <w:i w:val="0"/>
                <w:color w:val="000000"/>
                <w:sz w:val="20"/>
              </w:rPr>
              <w:t>얕음: "이런 자료가 있어요" 수준</w:t>
            </w:r>
          </w:p>
        </w:tc>
        <w:tc>
          <w:tcPr>
            <w:tcW w:type="dxa" w:w="2381"/>
            <w:shd w:fill="F2F7FB" w:val="clear"/>
          </w:tcPr>
          <w:p>
            <w:r/>
            <w:r>
              <w:rPr>
                <w:rFonts w:ascii="Pretendard" w:hAnsi="Pretendard" w:eastAsia="Pretendard"/>
                <w:b w:val="0"/>
                <w:i w:val="0"/>
                <w:color w:val="000000"/>
                <w:sz w:val="20"/>
              </w:rPr>
              <w:t>깊음: "이 자료들을 종합하면 이런 결론입니다" 수준</w:t>
            </w:r>
          </w:p>
        </w:tc>
      </w:tr>
      <w:tr>
        <w:tc>
          <w:tcPr>
            <w:tcW w:type="dxa" w:w="2381"/>
          </w:tcPr>
          <w:p>
            <w:r/>
            <w:r>
              <w:rPr>
                <w:rFonts w:ascii="Pretendard" w:hAnsi="Pretendard" w:eastAsia="Pretendard"/>
                <w:b w:val="0"/>
                <w:i w:val="0"/>
                <w:color w:val="000000"/>
                <w:sz w:val="20"/>
              </w:rPr>
              <w:t>소요 시간</w:t>
            </w:r>
          </w:p>
        </w:tc>
        <w:tc>
          <w:tcPr>
            <w:tcW w:type="dxa" w:w="2381"/>
          </w:tcPr>
          <w:p>
            <w:r/>
            <w:r>
              <w:rPr>
                <w:rFonts w:ascii="Pretendard" w:hAnsi="Pretendard" w:eastAsia="Pretendard"/>
                <w:b w:val="0"/>
                <w:i w:val="0"/>
                <w:color w:val="000000"/>
                <w:sz w:val="20"/>
              </w:rPr>
              <w:t>빠름 (수십 초)</w:t>
            </w:r>
          </w:p>
        </w:tc>
        <w:tc>
          <w:tcPr>
            <w:tcW w:type="dxa" w:w="2381"/>
          </w:tcPr>
          <w:p>
            <w:r/>
            <w:r>
              <w:rPr>
                <w:rFonts w:ascii="Pretendard" w:hAnsi="Pretendard" w:eastAsia="Pretendard"/>
                <w:b w:val="0"/>
                <w:i w:val="0"/>
                <w:color w:val="000000"/>
                <w:sz w:val="20"/>
              </w:rPr>
              <w:t>느림 (수 분)</w:t>
            </w:r>
          </w:p>
        </w:tc>
      </w:tr>
      <w:tr>
        <w:tc>
          <w:tcPr>
            <w:tcW w:type="dxa" w:w="2381"/>
            <w:shd w:fill="F2F7FB" w:val="clear"/>
          </w:tcPr>
          <w:p>
            <w:r/>
            <w:r>
              <w:rPr>
                <w:rFonts w:ascii="Pretendard" w:hAnsi="Pretendard" w:eastAsia="Pretendard"/>
                <w:b w:val="0"/>
                <w:i w:val="0"/>
                <w:color w:val="000000"/>
                <w:sz w:val="20"/>
              </w:rPr>
              <w:t>소스 수집</w:t>
            </w:r>
          </w:p>
        </w:tc>
        <w:tc>
          <w:tcPr>
            <w:tcW w:type="dxa" w:w="2381"/>
            <w:shd w:fill="F2F7FB" w:val="clear"/>
          </w:tcPr>
          <w:p>
            <w:r/>
            <w:r>
              <w:rPr>
                <w:rFonts w:ascii="Pretendard" w:hAnsi="Pretendard" w:eastAsia="Pretendard"/>
                <w:b w:val="0"/>
                <w:i w:val="0"/>
                <w:color w:val="000000"/>
                <w:sz w:val="20"/>
              </w:rPr>
              <w:t>링크 나열</w:t>
            </w:r>
          </w:p>
        </w:tc>
        <w:tc>
          <w:tcPr>
            <w:tcW w:type="dxa" w:w="2381"/>
            <w:shd w:fill="F2F7FB" w:val="clear"/>
          </w:tcPr>
          <w:p>
            <w:r/>
            <w:r>
              <w:rPr>
                <w:rFonts w:ascii="Pretendard" w:hAnsi="Pretendard" w:eastAsia="Pretendard"/>
                <w:b w:val="0"/>
                <w:i w:val="0"/>
                <w:color w:val="000000"/>
                <w:sz w:val="20"/>
              </w:rPr>
              <w:t>최대 50개 소스를 자동 수집, 노트북에 추가 가능</w:t>
            </w:r>
          </w:p>
        </w:tc>
      </w:tr>
      <w:tr>
        <w:tc>
          <w:tcPr>
            <w:tcW w:type="dxa" w:w="2381"/>
          </w:tcPr>
          <w:p>
            <w:r/>
            <w:r>
              <w:rPr>
                <w:rFonts w:ascii="Pretendard" w:hAnsi="Pretendard" w:eastAsia="Pretendard"/>
                <w:b w:val="0"/>
                <w:i w:val="0"/>
                <w:color w:val="000000"/>
                <w:sz w:val="20"/>
              </w:rPr>
              <w:t>적합한 상황</w:t>
            </w:r>
          </w:p>
        </w:tc>
        <w:tc>
          <w:tcPr>
            <w:tcW w:type="dxa" w:w="2381"/>
          </w:tcPr>
          <w:p>
            <w:r/>
            <w:r>
              <w:rPr>
                <w:rFonts w:ascii="Pretendard" w:hAnsi="Pretendard" w:eastAsia="Pretendard"/>
                <w:b w:val="0"/>
                <w:i w:val="0"/>
                <w:color w:val="000000"/>
                <w:sz w:val="20"/>
              </w:rPr>
              <w:t>어떤 자료가 있는지 빠르게 파악할 때</w:t>
            </w:r>
          </w:p>
        </w:tc>
        <w:tc>
          <w:tcPr>
            <w:tcW w:type="dxa" w:w="2381"/>
          </w:tcPr>
          <w:p>
            <w:r/>
            <w:r>
              <w:rPr>
                <w:rFonts w:ascii="Pretendard" w:hAnsi="Pretendard" w:eastAsia="Pretendard"/>
                <w:b w:val="0"/>
                <w:i w:val="0"/>
                <w:color w:val="000000"/>
                <w:sz w:val="20"/>
              </w:rPr>
              <w:t>주제에 대한 심층 보고서가 필요할 때</w:t>
            </w:r>
          </w:p>
        </w:tc>
      </w:tr>
    </w:tbl>
    <w:p/>
    <w:p>
      <w:pPr>
        <w:spacing w:before="0" w:after="120" w:line="288" w:lineRule="auto"/>
      </w:pPr>
      <w:r>
        <w:rPr>
          <w:rFonts w:ascii="Pretendard" w:hAnsi="Pretendard" w:eastAsia="Pretendard"/>
          <w:b w:val="0"/>
          <w:i w:val="0"/>
          <w:color w:val="000000"/>
          <w:sz w:val="22"/>
        </w:rPr>
        <w:t>쉽게 말하면, Fast Research는 "이 주제에 대해 어떤 기사가 있는지 목록 보여줘"이고, Deep Research는 "이 주제에 대해 알아서 조사하고 보고서 써줘"이다.</w:t>
      </w:r>
    </w:p>
    <w:p>
      <w:pPr>
        <w:spacing w:before="0" w:after="120" w:line="288" w:lineRule="auto"/>
      </w:pPr>
      <w:r>
        <w:rPr>
          <w:rFonts w:ascii="Pretendard" w:hAnsi="Pretendard" w:eastAsia="Pretendard"/>
          <w:b w:val="0"/>
          <w:i w:val="0"/>
          <w:color w:val="000000"/>
          <w:sz w:val="22"/>
        </w:rPr>
        <w:t>나는 보통 Fast Research로 먼저 훑어본다. 어떤 자료들이 있는지 감을 잡고, 그중에서 깊이 파야 할 주제가 보이면 Deep Research를 돌린다. 순서를 바꿔도 되지만, 이렇게 하면 딥 리서치의 방향을 더 정확하게 잡을 수 있다.</w:t>
      </w:r>
    </w:p>
    <w:p>
      <w:pPr>
        <w:pStyle w:val="Heading3"/>
        <w:spacing w:before="360" w:after="120" w:line="288" w:lineRule="auto"/>
      </w:pPr>
      <w:r>
        <w:rPr>
          <w:rFonts w:ascii="Pretendard" w:hAnsi="Pretendard" w:eastAsia="Pretendard"/>
          <w:b/>
          <w:i w:val="0"/>
          <w:color w:val="1F4E79"/>
          <w:sz w:val="28"/>
        </w:rPr>
        <w:t>플랜별 딥 리서치 제한사항</w:t>
      </w:r>
    </w:p>
    <w:p>
      <w:pPr>
        <w:spacing w:before="0" w:after="120" w:line="288" w:lineRule="auto"/>
      </w:pPr>
      <w:r>
        <w:rPr>
          <w:rFonts w:ascii="Pretendard" w:hAnsi="Pretendard" w:eastAsia="Pretendard"/>
          <w:b w:val="0"/>
          <w:i w:val="0"/>
          <w:color w:val="000000"/>
          <w:sz w:val="22"/>
        </w:rPr>
        <w:t>딥 리서치는 강력한 기능인 만큼, 플랜에 따라 사용 제한이 다르다. 팀에서 본격적으로 활용하려면 미리 확인해야 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429"/>
        <w:gridCol w:w="1429"/>
        <w:gridCol w:w="1429"/>
        <w:gridCol w:w="1429"/>
        <w:gridCol w:w="1429"/>
      </w:tblGrid>
      <w:tr>
        <w:tc>
          <w:tcPr>
            <w:tcW w:type="dxa" w:w="1429"/>
            <w:shd w:fill="1F4E79" w:val="clear"/>
          </w:tcPr>
          <w:p>
            <w:pPr>
              <w:jc w:val="center"/>
            </w:pPr>
            <w:r/>
            <w:r>
              <w:rPr>
                <w:rFonts w:ascii="Pretendard" w:hAnsi="Pretendard" w:eastAsia="Pretendard"/>
                <w:b/>
                <w:i w:val="0"/>
                <w:color w:val="FFFFFF"/>
                <w:sz w:val="20"/>
              </w:rPr>
              <w:t>구분</w:t>
            </w:r>
          </w:p>
        </w:tc>
        <w:tc>
          <w:tcPr>
            <w:tcW w:type="dxa" w:w="1429"/>
            <w:shd w:fill="1F4E79" w:val="clear"/>
          </w:tcPr>
          <w:p>
            <w:pPr>
              <w:jc w:val="center"/>
            </w:pPr>
            <w:r/>
            <w:r>
              <w:rPr>
                <w:rFonts w:ascii="Pretendard" w:hAnsi="Pretendard" w:eastAsia="Pretendard"/>
                <w:b/>
                <w:i w:val="0"/>
                <w:color w:val="FFFFFF"/>
                <w:sz w:val="20"/>
              </w:rPr>
              <w:t>Free (무료)</w:t>
            </w:r>
          </w:p>
        </w:tc>
        <w:tc>
          <w:tcPr>
            <w:tcW w:type="dxa" w:w="1429"/>
            <w:shd w:fill="1F4E79" w:val="clear"/>
          </w:tcPr>
          <w:p>
            <w:pPr>
              <w:jc w:val="center"/>
            </w:pPr>
            <w:r/>
            <w:r>
              <w:rPr>
                <w:rFonts w:ascii="Pretendard" w:hAnsi="Pretendard" w:eastAsia="Pretendard"/>
                <w:b/>
                <w:i w:val="0"/>
                <w:color w:val="FFFFFF"/>
                <w:sz w:val="20"/>
              </w:rPr>
              <w:t>Plus ($19.99/월)</w:t>
            </w:r>
          </w:p>
        </w:tc>
        <w:tc>
          <w:tcPr>
            <w:tcW w:type="dxa" w:w="1429"/>
            <w:shd w:fill="1F4E79" w:val="clear"/>
          </w:tcPr>
          <w:p>
            <w:pPr>
              <w:jc w:val="center"/>
            </w:pPr>
            <w:r/>
            <w:r>
              <w:rPr>
                <w:rFonts w:ascii="Pretendard" w:hAnsi="Pretendard" w:eastAsia="Pretendard"/>
                <w:b/>
                <w:i w:val="0"/>
                <w:color w:val="FFFFFF"/>
                <w:sz w:val="20"/>
              </w:rPr>
              <w:t>Pro ($49.99/월)</w:t>
            </w:r>
          </w:p>
        </w:tc>
        <w:tc>
          <w:tcPr>
            <w:tcW w:type="dxa" w:w="1429"/>
            <w:shd w:fill="1F4E79" w:val="clear"/>
          </w:tcPr>
          <w:p>
            <w:pPr>
              <w:jc w:val="center"/>
            </w:pPr>
            <w:r/>
            <w:r>
              <w:rPr>
                <w:rFonts w:ascii="Pretendard" w:hAnsi="Pretendard" w:eastAsia="Pretendard"/>
                <w:b/>
                <w:i w:val="0"/>
                <w:color w:val="FFFFFF"/>
                <w:sz w:val="20"/>
              </w:rPr>
              <w:t>Ultra ($249.99/월)</w:t>
            </w:r>
          </w:p>
        </w:tc>
      </w:tr>
      <w:tr>
        <w:tc>
          <w:tcPr>
            <w:tcW w:type="dxa" w:w="1429"/>
          </w:tcPr>
          <w:p>
            <w:r/>
            <w:r>
              <w:rPr>
                <w:rFonts w:ascii="Pretendard" w:hAnsi="Pretendard" w:eastAsia="Pretendard"/>
                <w:b w:val="0"/>
                <w:i w:val="0"/>
                <w:color w:val="000000"/>
                <w:sz w:val="20"/>
              </w:rPr>
              <w:t>딥 리서치 사용</w:t>
            </w:r>
          </w:p>
        </w:tc>
        <w:tc>
          <w:tcPr>
            <w:tcW w:type="dxa" w:w="1429"/>
          </w:tcPr>
          <w:p>
            <w:r/>
            <w:r>
              <w:rPr>
                <w:rFonts w:ascii="Pretendard" w:hAnsi="Pretendard" w:eastAsia="Pretendard"/>
                <w:b w:val="0"/>
                <w:i w:val="0"/>
                <w:color w:val="000000"/>
                <w:sz w:val="20"/>
              </w:rPr>
              <w:t>제한적 (일 3~5회)</w:t>
            </w:r>
          </w:p>
        </w:tc>
        <w:tc>
          <w:tcPr>
            <w:tcW w:type="dxa" w:w="1429"/>
          </w:tcPr>
          <w:p>
            <w:r/>
            <w:r>
              <w:rPr>
                <w:rFonts w:ascii="Pretendard" w:hAnsi="Pretendard" w:eastAsia="Pretendard"/>
                <w:b w:val="0"/>
                <w:i w:val="0"/>
                <w:color w:val="000000"/>
                <w:sz w:val="20"/>
              </w:rPr>
              <w:t>넉넉함 (일 50회 수준)</w:t>
            </w:r>
          </w:p>
        </w:tc>
        <w:tc>
          <w:tcPr>
            <w:tcW w:type="dxa" w:w="1429"/>
          </w:tcPr>
          <w:p>
            <w:r/>
            <w:r>
              <w:rPr>
                <w:rFonts w:ascii="Pretendard" w:hAnsi="Pretendard" w:eastAsia="Pretendard"/>
                <w:b w:val="0"/>
                <w:i w:val="0"/>
                <w:color w:val="000000"/>
                <w:sz w:val="20"/>
              </w:rPr>
              <w:t>넉넉함 (일 50회 수준)</w:t>
            </w:r>
          </w:p>
        </w:tc>
        <w:tc>
          <w:tcPr>
            <w:tcW w:type="dxa" w:w="1429"/>
          </w:tcPr>
          <w:p>
            <w:r/>
            <w:r>
              <w:rPr>
                <w:rFonts w:ascii="Pretendard" w:hAnsi="Pretendard" w:eastAsia="Pretendard"/>
                <w:b w:val="0"/>
                <w:i w:val="0"/>
                <w:color w:val="000000"/>
                <w:sz w:val="20"/>
              </w:rPr>
              <w:t>충분함 (일 200회)</w:t>
            </w:r>
          </w:p>
        </w:tc>
      </w:tr>
      <w:tr>
        <w:tc>
          <w:tcPr>
            <w:tcW w:type="dxa" w:w="1429"/>
            <w:shd w:fill="F2F7FB" w:val="clear"/>
          </w:tcPr>
          <w:p>
            <w:r/>
            <w:r>
              <w:rPr>
                <w:rFonts w:ascii="Pretendard" w:hAnsi="Pretendard" w:eastAsia="Pretendard"/>
                <w:b w:val="0"/>
                <w:i w:val="0"/>
                <w:color w:val="000000"/>
                <w:sz w:val="20"/>
              </w:rPr>
              <w:t>소스 자동 수집</w:t>
            </w:r>
          </w:p>
        </w:tc>
        <w:tc>
          <w:tcPr>
            <w:tcW w:type="dxa" w:w="1429"/>
            <w:shd w:fill="F2F7FB" w:val="clear"/>
          </w:tcPr>
          <w:p>
            <w:r/>
            <w:r>
              <w:rPr>
                <w:rFonts w:ascii="Pretendard" w:hAnsi="Pretendard" w:eastAsia="Pretendard"/>
                <w:b w:val="0"/>
                <w:i w:val="0"/>
                <w:color w:val="000000"/>
                <w:sz w:val="20"/>
              </w:rPr>
              <w:t>최대 20개</w:t>
            </w:r>
          </w:p>
        </w:tc>
        <w:tc>
          <w:tcPr>
            <w:tcW w:type="dxa" w:w="1429"/>
            <w:shd w:fill="F2F7FB" w:val="clear"/>
          </w:tcPr>
          <w:p>
            <w:r/>
            <w:r>
              <w:rPr>
                <w:rFonts w:ascii="Pretendard" w:hAnsi="Pretendard" w:eastAsia="Pretendard"/>
                <w:b w:val="0"/>
                <w:i w:val="0"/>
                <w:color w:val="000000"/>
                <w:sz w:val="20"/>
              </w:rPr>
              <w:t>최대 50개</w:t>
            </w:r>
          </w:p>
        </w:tc>
        <w:tc>
          <w:tcPr>
            <w:tcW w:type="dxa" w:w="1429"/>
            <w:shd w:fill="F2F7FB" w:val="clear"/>
          </w:tcPr>
          <w:p>
            <w:r/>
            <w:r>
              <w:rPr>
                <w:rFonts w:ascii="Pretendard" w:hAnsi="Pretendard" w:eastAsia="Pretendard"/>
                <w:b w:val="0"/>
                <w:i w:val="0"/>
                <w:color w:val="000000"/>
                <w:sz w:val="20"/>
              </w:rPr>
              <w:t>최대 50개</w:t>
            </w:r>
          </w:p>
        </w:tc>
        <w:tc>
          <w:tcPr>
            <w:tcW w:type="dxa" w:w="1429"/>
            <w:shd w:fill="F2F7FB" w:val="clear"/>
          </w:tcPr>
          <w:p>
            <w:r/>
            <w:r>
              <w:rPr>
                <w:rFonts w:ascii="Pretendard" w:hAnsi="Pretendard" w:eastAsia="Pretendard"/>
                <w:b w:val="0"/>
                <w:i w:val="0"/>
                <w:color w:val="000000"/>
                <w:sz w:val="20"/>
              </w:rPr>
              <w:t>최대 50개</w:t>
            </w:r>
          </w:p>
        </w:tc>
      </w:tr>
      <w:tr>
        <w:tc>
          <w:tcPr>
            <w:tcW w:type="dxa" w:w="1429"/>
          </w:tcPr>
          <w:p>
            <w:r/>
            <w:r>
              <w:rPr>
                <w:rFonts w:ascii="Pretendard" w:hAnsi="Pretendard" w:eastAsia="Pretendard"/>
                <w:b w:val="0"/>
                <w:i w:val="0"/>
                <w:color w:val="000000"/>
                <w:sz w:val="20"/>
              </w:rPr>
              <w:t>검색 범위</w:t>
            </w:r>
          </w:p>
        </w:tc>
        <w:tc>
          <w:tcPr>
            <w:tcW w:type="dxa" w:w="1429"/>
          </w:tcPr>
          <w:p>
            <w:r/>
            <w:r>
              <w:rPr>
                <w:rFonts w:ascii="Pretendard" w:hAnsi="Pretendard" w:eastAsia="Pretendard"/>
                <w:b w:val="0"/>
                <w:i w:val="0"/>
                <w:color w:val="000000"/>
                <w:sz w:val="20"/>
              </w:rPr>
              <w:t>기본 웹 검색</w:t>
            </w:r>
          </w:p>
        </w:tc>
        <w:tc>
          <w:tcPr>
            <w:tcW w:type="dxa" w:w="1429"/>
          </w:tcPr>
          <w:p>
            <w:r/>
            <w:r>
              <w:rPr>
                <w:rFonts w:ascii="Pretendard" w:hAnsi="Pretendard" w:eastAsia="Pretendard"/>
                <w:b w:val="0"/>
                <w:i w:val="0"/>
                <w:color w:val="000000"/>
                <w:sz w:val="20"/>
              </w:rPr>
              <w:t>확장 웹 검색</w:t>
            </w:r>
          </w:p>
        </w:tc>
        <w:tc>
          <w:tcPr>
            <w:tcW w:type="dxa" w:w="1429"/>
          </w:tcPr>
          <w:p>
            <w:r/>
            <w:r>
              <w:rPr>
                <w:rFonts w:ascii="Pretendard" w:hAnsi="Pretendard" w:eastAsia="Pretendard"/>
                <w:b w:val="0"/>
                <w:i w:val="0"/>
                <w:color w:val="000000"/>
                <w:sz w:val="20"/>
              </w:rPr>
              <w:t>확장 웹 검색</w:t>
            </w:r>
          </w:p>
        </w:tc>
        <w:tc>
          <w:tcPr>
            <w:tcW w:type="dxa" w:w="1429"/>
          </w:tcPr>
          <w:p>
            <w:r/>
            <w:r>
              <w:rPr>
                <w:rFonts w:ascii="Pretendard" w:hAnsi="Pretendard" w:eastAsia="Pretendard"/>
                <w:b w:val="0"/>
                <w:i w:val="0"/>
                <w:color w:val="000000"/>
                <w:sz w:val="20"/>
              </w:rPr>
              <w:t>확장 웹 검색 + 프리미엄 소스</w:t>
            </w:r>
          </w:p>
        </w:tc>
      </w:tr>
      <w:tr>
        <w:tc>
          <w:tcPr>
            <w:tcW w:type="dxa" w:w="1429"/>
            <w:shd w:fill="F2F7FB" w:val="clear"/>
          </w:tcPr>
          <w:p>
            <w:r/>
            <w:r>
              <w:rPr>
                <w:rFonts w:ascii="Pretendard" w:hAnsi="Pretendard" w:eastAsia="Pretendard"/>
                <w:b w:val="0"/>
                <w:i w:val="0"/>
                <w:color w:val="000000"/>
                <w:sz w:val="20"/>
              </w:rPr>
              <w:t>보고서 품질</w:t>
            </w:r>
          </w:p>
        </w:tc>
        <w:tc>
          <w:tcPr>
            <w:tcW w:type="dxa" w:w="1429"/>
            <w:shd w:fill="F2F7FB" w:val="clear"/>
          </w:tcPr>
          <w:p>
            <w:r/>
            <w:r>
              <w:rPr>
                <w:rFonts w:ascii="Pretendard" w:hAnsi="Pretendard" w:eastAsia="Pretendard"/>
                <w:b w:val="0"/>
                <w:i w:val="0"/>
                <w:color w:val="000000"/>
                <w:sz w:val="20"/>
              </w:rPr>
              <w:t>기본</w:t>
            </w:r>
          </w:p>
        </w:tc>
        <w:tc>
          <w:tcPr>
            <w:tcW w:type="dxa" w:w="1429"/>
            <w:shd w:fill="F2F7FB" w:val="clear"/>
          </w:tcPr>
          <w:p>
            <w:r/>
            <w:r>
              <w:rPr>
                <w:rFonts w:ascii="Pretendard" w:hAnsi="Pretendard" w:eastAsia="Pretendard"/>
                <w:b w:val="0"/>
                <w:i w:val="0"/>
                <w:color w:val="000000"/>
                <w:sz w:val="20"/>
              </w:rPr>
              <w:t>고품질</w:t>
            </w:r>
          </w:p>
        </w:tc>
        <w:tc>
          <w:tcPr>
            <w:tcW w:type="dxa" w:w="1429"/>
            <w:shd w:fill="F2F7FB" w:val="clear"/>
          </w:tcPr>
          <w:p>
            <w:r/>
            <w:r>
              <w:rPr>
                <w:rFonts w:ascii="Pretendard" w:hAnsi="Pretendard" w:eastAsia="Pretendard"/>
                <w:b w:val="0"/>
                <w:i w:val="0"/>
                <w:color w:val="000000"/>
                <w:sz w:val="20"/>
              </w:rPr>
              <w:t>고품질</w:t>
            </w:r>
          </w:p>
        </w:tc>
        <w:tc>
          <w:tcPr>
            <w:tcW w:type="dxa" w:w="1429"/>
            <w:shd w:fill="F2F7FB" w:val="clear"/>
          </w:tcPr>
          <w:p>
            <w:r/>
            <w:r>
              <w:rPr>
                <w:rFonts w:ascii="Pretendard" w:hAnsi="Pretendard" w:eastAsia="Pretendard"/>
                <w:b w:val="0"/>
                <w:i w:val="0"/>
                <w:color w:val="000000"/>
                <w:sz w:val="20"/>
              </w:rPr>
              <w:t>최고 품질</w:t>
            </w:r>
          </w:p>
        </w:tc>
      </w:tr>
    </w:tbl>
    <w:p/>
    <w:p>
      <w:pPr>
        <w:spacing w:before="0" w:after="120" w:line="288" w:lineRule="auto"/>
      </w:pPr>
      <w:r>
        <w:rPr>
          <w:rFonts w:ascii="Pretendard" w:hAnsi="Pretendard" w:eastAsia="Pretendard"/>
          <w:b w:val="0"/>
          <w:i w:val="0"/>
          <w:color w:val="000000"/>
          <w:sz w:val="22"/>
        </w:rPr>
        <w:t>무료 플랜에서도 딥 리서치 자체는 사용할 수 있지만, 횟수와 품질에서 차이가 난다. 개인적으로 쓸 때는 무료로도 충분하지만, 팀 전체가 매일 쓴다면 Plus 이상을 고려하는 게 현실적이다.</w:t>
      </w:r>
    </w:p>
    <w:p>
      <w:pPr>
        <w:pStyle w:val="Heading3"/>
        <w:spacing w:before="360" w:after="120" w:line="288" w:lineRule="auto"/>
      </w:pPr>
      <w:r>
        <w:rPr>
          <w:rFonts w:ascii="Pretendard" w:hAnsi="Pretendard" w:eastAsia="Pretendard"/>
          <w:b/>
          <w:i w:val="0"/>
          <w:color w:val="1F4E79"/>
          <w:sz w:val="28"/>
        </w:rPr>
        <w:t>최대 50개 소스 자동 수집: 이게 진짜 핵심이다</w:t>
      </w:r>
    </w:p>
    <w:p>
      <w:pPr>
        <w:spacing w:before="0" w:after="120" w:line="288" w:lineRule="auto"/>
      </w:pPr>
      <w:r>
        <w:rPr>
          <w:rFonts w:ascii="Pretendard" w:hAnsi="Pretendard" w:eastAsia="Pretendard"/>
          <w:b w:val="0"/>
          <w:i w:val="0"/>
          <w:color w:val="000000"/>
          <w:sz w:val="22"/>
        </w:rPr>
        <w:t>딥 리서치의 가장 강력한 점은 "보고서만 주는 것이 아니라, 그 보고서를 만들 때 참조한 소스까지 노트북에 추가해준다"는 것이다.</w:t>
      </w:r>
    </w:p>
    <w:p>
      <w:pPr>
        <w:spacing w:before="0" w:after="120" w:line="288" w:lineRule="auto"/>
      </w:pPr>
      <w:r>
        <w:rPr>
          <w:rFonts w:ascii="Pretendard" w:hAnsi="Pretendard" w:eastAsia="Pretendard"/>
          <w:b w:val="0"/>
          <w:i w:val="0"/>
          <w:color w:val="000000"/>
          <w:sz w:val="22"/>
        </w:rPr>
        <w:t>이게 왜 중요하냐면, 딥 리서치가 수집해온 소스를 가지고 추가 분석을 할 수 있기 때문이다.</w:t>
      </w:r>
    </w:p>
    <w:p>
      <w:pPr>
        <w:spacing w:before="0" w:after="120" w:line="288" w:lineRule="auto"/>
      </w:pPr>
      <w:r>
        <w:rPr>
          <w:rFonts w:ascii="Pretendard" w:hAnsi="Pretendard" w:eastAsia="Pretendard"/>
          <w:b w:val="0"/>
          <w:i w:val="0"/>
          <w:color w:val="000000"/>
          <w:sz w:val="22"/>
        </w:rPr>
        <w:t>예를 들어, "2026년 한국 B2B SaaS 시장 동향"을 딥 리서치로 조사했다고 하자. 딥 리서치가 관련 기사, 보고서, 분석 자료 30개를 찾아서 종합 보고서를 써주었다. 이제 그 30개 소스가 내 노트북에 자동으로 추가된다. 이 소스들을 가지고, "이 자료들 중에서 가격 전략에 대해 언급한 것만 모아줘"라고 추가 질문을 할 수 있다.</w:t>
      </w:r>
    </w:p>
    <w:p>
      <w:pPr>
        <w:spacing w:before="0" w:after="120" w:line="288" w:lineRule="auto"/>
      </w:pPr>
      <w:r>
        <w:rPr>
          <w:rFonts w:ascii="Pretendard" w:hAnsi="Pretendard" w:eastAsia="Pretendard"/>
          <w:b w:val="0"/>
          <w:i w:val="0"/>
          <w:color w:val="000000"/>
          <w:sz w:val="22"/>
        </w:rPr>
        <w:t>딥 리서치 → 소스 자동 수집 → 수집된 소스로 심화 분석. 이 흐름이 만들어지면, 하나의 질문에서 시작해서 전문가 수준의 리서치까지 도달할 수 있다.</w:t>
      </w:r>
    </w:p>
    <w:p>
      <w:pPr>
        <w:pStyle w:val="Heading3"/>
        <w:spacing w:before="360" w:after="120" w:line="288" w:lineRule="auto"/>
      </w:pPr>
      <w:r>
        <w:rPr>
          <w:rFonts w:ascii="Pretendard" w:hAnsi="Pretendard" w:eastAsia="Pretendard"/>
          <w:b/>
          <w:i w:val="0"/>
          <w:color w:val="1F4E79"/>
          <w:sz w:val="28"/>
        </w:rPr>
        <w:t>보고서를 노트북에 추가하여 후속 분석</w:t>
      </w:r>
    </w:p>
    <w:p>
      <w:pPr>
        <w:spacing w:before="0" w:after="120" w:line="288" w:lineRule="auto"/>
      </w:pPr>
      <w:r>
        <w:rPr>
          <w:rFonts w:ascii="Pretendard" w:hAnsi="Pretendard" w:eastAsia="Pretendard"/>
          <w:b w:val="0"/>
          <w:i w:val="0"/>
          <w:color w:val="000000"/>
          <w:sz w:val="22"/>
        </w:rPr>
        <w:t>딥 리서치가 생성한 보고서 자체도 노트에 저장할 수 있다. 이 노트를 다시 활용법 02에서 배운 2차 분석에 연결하면, 웹에서 수집한 외부 정보와 내가 가진 내부 자료를 결합한 종합 분석이 가능해진다.</w:t>
      </w:r>
    </w:p>
    <w:p>
      <w:pPr>
        <w:spacing w:before="0" w:after="120" w:line="288" w:lineRule="auto"/>
      </w:pPr>
      <w:r>
        <w:rPr>
          <w:rFonts w:ascii="Pretendard" w:hAnsi="Pretendard" w:eastAsia="Pretendard"/>
          <w:b w:val="0"/>
          <w:i w:val="0"/>
          <w:color w:val="000000"/>
          <w:sz w:val="22"/>
        </w:rPr>
        <w:t>실전 워크플로우를 그려보면 이렇다.</w:t>
      </w:r>
    </w:p>
    <w:p>
      <w:pPr>
        <w:spacing w:before="0" w:after="120" w:line="288" w:lineRule="auto"/>
        <w:ind w:left="283"/>
      </w:pPr>
      <w:r>
        <w:rPr>
          <w:rFonts w:ascii="Pretendard" w:hAnsi="Pretendard" w:eastAsia="Pretendard"/>
          <w:b w:val="0"/>
          <w:i w:val="0"/>
          <w:color w:val="000000"/>
          <w:sz w:val="22"/>
        </w:rPr>
        <w:t>1. 내부 보고서로 현재 상황을 분석한다 (기본 노트북)</w:t>
      </w:r>
    </w:p>
    <w:p>
      <w:pPr>
        <w:spacing w:before="0" w:after="120" w:line="288" w:lineRule="auto"/>
        <w:ind w:left="283"/>
      </w:pPr>
      <w:r>
        <w:rPr>
          <w:rFonts w:ascii="Pretendard" w:hAnsi="Pretendard" w:eastAsia="Pretendard"/>
          <w:b w:val="0"/>
          <w:i w:val="0"/>
          <w:color w:val="000000"/>
          <w:sz w:val="22"/>
        </w:rPr>
        <w:t>2. 딥 리서치로 시장 동향과 경쟁사 정보를 수집한다</w:t>
      </w:r>
    </w:p>
    <w:p>
      <w:pPr>
        <w:spacing w:before="0" w:after="120" w:line="288" w:lineRule="auto"/>
        <w:ind w:left="283"/>
      </w:pPr>
      <w:r>
        <w:rPr>
          <w:rFonts w:ascii="Pretendard" w:hAnsi="Pretendard" w:eastAsia="Pretendard"/>
          <w:b w:val="0"/>
          <w:i w:val="0"/>
          <w:color w:val="000000"/>
          <w:sz w:val="22"/>
        </w:rPr>
        <w:t>3. 딥 리서치 결과를 노트에 저장한다</w:t>
      </w:r>
    </w:p>
    <w:p>
      <w:pPr>
        <w:spacing w:before="0" w:after="120" w:line="288" w:lineRule="auto"/>
        <w:ind w:left="283"/>
      </w:pPr>
      <w:r>
        <w:rPr>
          <w:rFonts w:ascii="Pretendard" w:hAnsi="Pretendard" w:eastAsia="Pretendard"/>
          <w:b w:val="0"/>
          <w:i w:val="0"/>
          <w:color w:val="000000"/>
          <w:sz w:val="22"/>
        </w:rPr>
        <w:t>4. 내부 분석 노트와 딥 리서치 노트를 새 노트북에 소스로 올린다</w:t>
      </w:r>
    </w:p>
    <w:p>
      <w:pPr>
        <w:spacing w:before="0" w:after="120" w:line="288" w:lineRule="auto"/>
        <w:ind w:left="283"/>
      </w:pPr>
      <w:r>
        <w:rPr>
          <w:rFonts w:ascii="Pretendard" w:hAnsi="Pretendard" w:eastAsia="Pretendard"/>
          <w:b w:val="0"/>
          <w:i w:val="0"/>
          <w:color w:val="000000"/>
          <w:sz w:val="22"/>
        </w:rPr>
        <w:t>5. "우리 현황과 시장 트렌드를 종합했을 때, 주목해야 할 기회와 위험은?"이라고 질문한다</w:t>
      </w:r>
    </w:p>
    <w:p>
      <w:pPr>
        <w:spacing w:before="0" w:after="120" w:line="288" w:lineRule="auto"/>
      </w:pPr>
      <w:r>
        <w:rPr>
          <w:rFonts w:ascii="Pretendard" w:hAnsi="Pretendard" w:eastAsia="Pretendard"/>
          <w:b w:val="0"/>
          <w:i w:val="0"/>
          <w:color w:val="000000"/>
          <w:sz w:val="22"/>
        </w:rPr>
        <w:t>이 다섯 단계가 내부 데이터와 외부 데이터를 결합하는 완전한 분석 워크플로우다. 예전에는 컨설팅 회사에 맡기거나, 리서치팀에 의뢰해야 했던 수준의 분석이다.</w:t>
      </w:r>
    </w:p>
    <w:p>
      <w:pPr>
        <w:pStyle w:val="Heading3"/>
        <w:spacing w:before="360" w:after="120" w:line="288" w:lineRule="auto"/>
      </w:pPr>
      <w:r>
        <w:rPr>
          <w:rFonts w:ascii="Pretendard" w:hAnsi="Pretendard" w:eastAsia="Pretendard"/>
          <w:b/>
          <w:i w:val="0"/>
          <w:color w:val="1F4E79"/>
          <w:sz w:val="28"/>
        </w:rPr>
        <w:t>실전: 시장 트렌드와 경쟁사 동향 조사</w:t>
      </w:r>
    </w:p>
    <w:p>
      <w:pPr>
        <w:spacing w:before="0" w:after="120" w:line="288" w:lineRule="auto"/>
      </w:pPr>
      <w:r>
        <w:rPr>
          <w:rFonts w:ascii="Pretendard" w:hAnsi="Pretendard" w:eastAsia="Pretendard"/>
          <w:b w:val="0"/>
          <w:i w:val="0"/>
          <w:color w:val="000000"/>
          <w:sz w:val="22"/>
        </w:rPr>
        <w:t>내가 딥 리서치를 가장 많이 쓰는 두 가지 상황을 공유한다.</w:t>
      </w:r>
    </w:p>
    <w:p>
      <w:pPr>
        <w:spacing w:before="0" w:after="120" w:line="288" w:lineRule="auto"/>
      </w:pPr>
      <w:r>
        <w:rPr>
          <w:rFonts w:ascii="Pretendard" w:hAnsi="Pretendard" w:eastAsia="Pretendard"/>
          <w:b/>
          <w:i w:val="0"/>
          <w:color w:val="000000"/>
          <w:sz w:val="22"/>
        </w:rPr>
        <w:t>상황 1: 분기별 시장 트렌드 파악</w:t>
      </w:r>
    </w:p>
    <w:p>
      <w:pPr>
        <w:spacing w:before="0" w:after="120" w:line="288" w:lineRule="auto"/>
      </w:pPr>
      <w:r>
        <w:rPr>
          <w:rFonts w:ascii="Pretendard" w:hAnsi="Pretendard" w:eastAsia="Pretendard"/>
          <w:b w:val="0"/>
          <w:i w:val="0"/>
          <w:color w:val="000000"/>
          <w:sz w:val="22"/>
        </w:rPr>
        <w:t>매 분기마다 팀장은 "요즘 시장 어때?"라는 질문을 받는다. 예전에는 이 질문에 대답하려면 뉴스를 뒤지고, 리서치 보고서를 사고, 경쟁사 IR 자료를 찾아보는 데 이틀은 걸렸다.</w:t>
      </w:r>
    </w:p>
    <w:p>
      <w:pPr>
        <w:spacing w:before="0" w:after="120" w:line="288" w:lineRule="auto"/>
      </w:pPr>
      <w:r>
        <w:rPr>
          <w:rFonts w:ascii="Pretendard" w:hAnsi="Pretendard" w:eastAsia="Pretendard"/>
          <w:b w:val="0"/>
          <w:i w:val="0"/>
          <w:color w:val="000000"/>
          <w:sz w:val="22"/>
        </w:rPr>
        <w:t>이제는 딥 리서치에 이렇게 질문한다.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"2026년 1분기 한국 디지털 마케팅 시장의 주요 트렌드와 변화를 조사해줘. 특히 AI 도구 도입 현황, 광고 예산 변화, 주요 플랫폼별 점유율 변화에 초점을 맞춰줘."</w:t>
      </w:r>
    </w:p>
    <w:p>
      <w:pPr>
        <w:spacing w:before="0" w:after="120" w:line="288" w:lineRule="auto"/>
      </w:pPr>
      <w:r>
        <w:rPr>
          <w:rFonts w:ascii="Pretendard" w:hAnsi="Pretendard" w:eastAsia="Pretendard"/>
          <w:b w:val="0"/>
          <w:i w:val="0"/>
          <w:color w:val="000000"/>
          <w:sz w:val="22"/>
        </w:rPr>
        <w:t>몇 분 뒤, 최신 기사와 보고서를 종합한 시장 동향 보고서가 나온다. 소스 목록까지 함께 오니까, 임원이 "어디서 나온 정보야?"라고 물으면 원출처를 바로 제시할 수 있다.</w:t>
      </w:r>
    </w:p>
    <w:p>
      <w:pPr>
        <w:spacing w:before="0" w:after="120" w:line="288" w:lineRule="auto"/>
      </w:pPr>
      <w:r>
        <w:rPr>
          <w:rFonts w:ascii="Pretendard" w:hAnsi="Pretendard" w:eastAsia="Pretendard"/>
          <w:b/>
          <w:i w:val="0"/>
          <w:color w:val="000000"/>
          <w:sz w:val="22"/>
        </w:rPr>
        <w:t>상황 2: 경쟁사 최신 움직임 파악</w:t>
      </w:r>
    </w:p>
    <w:p>
      <w:pPr>
        <w:spacing w:before="0" w:after="120" w:line="288" w:lineRule="auto"/>
      </w:pPr>
      <w:r>
        <w:rPr>
          <w:rFonts w:ascii="Pretendard" w:hAnsi="Pretendard" w:eastAsia="Pretendard"/>
          <w:b w:val="0"/>
          <w:i w:val="0"/>
          <w:color w:val="000000"/>
          <w:sz w:val="22"/>
        </w:rPr>
        <w:t>경쟁사가 갑자기 신제품을 출시했거나, 조직 개편을 했거나, 대규모 투자를 발표했을 때. 이런 상황에서 "무슨 일이야? 우리에게 영향 있어?"라는 질문에 빠르게 답해야 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"X사의 2026년 최근 발표, 투자, 제품 출시 현황을 정리해줘. 우리 업계에 미칠 영향도 분석해줘."</w:t>
      </w:r>
    </w:p>
    <w:p>
      <w:pPr>
        <w:spacing w:before="0" w:after="120" w:line="288" w:lineRule="auto"/>
      </w:pPr>
      <w:r>
        <w:rPr>
          <w:rFonts w:ascii="Pretendard" w:hAnsi="Pretendard" w:eastAsia="Pretendard"/>
          <w:b w:val="0"/>
          <w:i w:val="0"/>
          <w:color w:val="000000"/>
          <w:sz w:val="22"/>
        </w:rPr>
        <w:t>딥 리서치가 X사 관련 최신 뉴스, 보도자료, 분석 기사를 수집해서 정리해준다. 이걸 내가 가진 X사의 과거 분석 자료와 합치면, "X사의 전략 변화"를 시계열로 볼 수 있다.</w:t>
      </w:r>
    </w:p>
    <w:p>
      <w:pPr>
        <w:pStyle w:val="Heading3"/>
        <w:spacing w:before="360" w:after="120" w:line="288" w:lineRule="auto"/>
      </w:pPr>
      <w:r>
        <w:rPr>
          <w:rFonts w:ascii="Pretendard" w:hAnsi="Pretendard" w:eastAsia="Pretendard"/>
          <w:b/>
          <w:i w:val="0"/>
          <w:color w:val="1F4E79"/>
          <w:sz w:val="28"/>
        </w:rPr>
        <w:t>딥 리서치, 주의할 점</w:t>
      </w:r>
    </w:p>
    <w:p>
      <w:pPr>
        <w:spacing w:before="0" w:after="120" w:line="288" w:lineRule="auto"/>
      </w:pPr>
      <w:r>
        <w:rPr>
          <w:rFonts w:ascii="Pretendard" w:hAnsi="Pretendard" w:eastAsia="Pretendard"/>
          <w:b w:val="0"/>
          <w:i w:val="0"/>
          <w:color w:val="000000"/>
          <w:sz w:val="22"/>
        </w:rPr>
        <w:t>딥 리서치는 강력하지만, 몇 가지 알아둘 점이 있다.</w:t>
      </w:r>
    </w:p>
    <w:p>
      <w:pPr>
        <w:spacing w:before="0" w:after="120" w:line="288" w:lineRule="auto"/>
      </w:pPr>
      <w:r>
        <w:rPr>
          <w:rFonts w:ascii="Pretendard" w:hAnsi="Pretendard" w:eastAsia="Pretendard"/>
          <w:b w:val="0"/>
          <w:i w:val="0"/>
          <w:color w:val="000000"/>
          <w:sz w:val="22"/>
        </w:rPr>
        <w:t>첫째, 딥 리서치의 결과도 검증이 필요하다. 웹에서 수집한 정보가 모두 정확한 것은 아니다. 출처를 확인하고, 신뢰할 수 있는 소스인지 판단해야 한다. 공식 보도자료, 학술 논문, 정부 통계는 신뢰도가 높지만, 개인 블로그나 출처가 불분명한 기사는 교차 확인이 필요하다.</w:t>
      </w:r>
    </w:p>
    <w:p>
      <w:pPr>
        <w:spacing w:before="0" w:after="120" w:line="288" w:lineRule="auto"/>
      </w:pPr>
      <w:r>
        <w:rPr>
          <w:rFonts w:ascii="Pretendard" w:hAnsi="Pretendard" w:eastAsia="Pretendard"/>
          <w:b w:val="0"/>
          <w:i w:val="0"/>
          <w:color w:val="000000"/>
          <w:sz w:val="22"/>
        </w:rPr>
        <w:t>둘째, 실시간 웹 검색이므로 결과가 매번 다를 수 있다. 같은 질문을 오늘과 내일 던지면 다른 소스를 수집할 수 있다. 이것은 결함이 아니라, 웹의 정보가 계속 업데이트되기 때문에 생기는 자연스러운 현상이다. 오히려 "어제와 다른 결과가 나왔다면 새로운 정보가 나온 것"이라고 해석할 수 있다.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딥 리서치의 전체 플로우를 보여주는 다이어그램. 왼쪽에서 사용자 질문이 시작되고, 노트북LM이 리서치 계획을 수립하는 단계, 수백 개 웹사이트를 탐색하는 단계(탐색 중인 사이트 아이콘들), 최대 50개 소스를 수집하는 단계, 최종 보고서가 생성되는 단계가 순서대로 이어진다. 마지막에 보고서와 소스가 노트북에 추가되는 것을 화살표로 표시</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17. 딥 리서치의 전체 플로우를 보여주는 다이어그램. 왼쪽에서 사용자 질문이 시작되고, 노트북LM이 리서치 계획을 수립하는 단계, 수백 개 웹사이트를 탐색하는 단계(탐색 중인 사이트 아이콘들), 최대 50개 소스를 수집하는 단계, 최종 보고서가 생성되는 단계가 순서대로 이어진다. 마지막에 보고서와 소스가 노트북에 추가되는 것을 화살표로 표시</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딥 리서치(Deep Research)는 노트북LM이 소스 밖으로 나가 웹을 탐색하는 유일한 기능이다. Fast Research(목록)와 Deep Research(보고서)를 구분해서 쓰라</w:t>
        <w:br/>
        <w:t>2. 딥 리서치가 수집한 소스(최대 50개)는 노트북에 자동 추가된다. 이 소스로 추가 분석을 하면, 하나의 질문에서 전문가급 리서치까지 도달할 수 있다</w:t>
        <w:br/>
        <w:t>3. 플랜별 사용 제한이 다르다. 팀에서 본격 활용하려면 Plus 이상을 고려하라. 그리고 딥 리서치 결과도 반드시 출처를 검증하라</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3부를 마치며</w:t>
      </w:r>
    </w:p>
    <w:p>
      <w:pPr>
        <w:spacing w:before="0" w:after="120" w:line="288" w:lineRule="auto"/>
      </w:pPr>
      <w:r>
        <w:rPr>
          <w:rFonts w:ascii="Pretendard" w:hAnsi="Pretendard" w:eastAsia="Pretendard"/>
          <w:b w:val="0"/>
          <w:i w:val="0"/>
          <w:color w:val="000000"/>
          <w:sz w:val="22"/>
        </w:rPr>
        <w:t>여기까지 따라왔다면, 당신의 노트북LM 사용법은 2부 때와 완전히 달라져 있을 것이다.</w:t>
      </w:r>
    </w:p>
    <w:p>
      <w:pPr>
        <w:spacing w:before="0" w:after="120" w:line="288" w:lineRule="auto"/>
      </w:pPr>
      <w:r>
        <w:rPr>
          <w:rFonts w:ascii="Pretendard" w:hAnsi="Pretendard" w:eastAsia="Pretendard"/>
          <w:b w:val="0"/>
          <w:i w:val="0"/>
          <w:color w:val="000000"/>
          <w:sz w:val="22"/>
        </w:rPr>
        <w:t>소스 하나를 올리고 "요약해줘"라고 하던 수준에서, 여러 소스를 교차 비교하고, 분석을 쌓아가고, AI의 성격을 상황에 맞게 조율하고, AI가 틀리면 알아채고, 필요하면 소스 밖으로까지 시야를 넓히는 수준으로 올라왔다.</w:t>
      </w:r>
    </w:p>
    <w:p>
      <w:pPr>
        <w:spacing w:before="0" w:after="120" w:line="288" w:lineRule="auto"/>
      </w:pPr>
      <w:r>
        <w:rPr>
          <w:rFonts w:ascii="Pretendard" w:hAnsi="Pretendard" w:eastAsia="Pretendard"/>
          <w:b w:val="0"/>
          <w:i w:val="0"/>
          <w:color w:val="000000"/>
          <w:sz w:val="22"/>
        </w:rPr>
        <w:t>도구는 같은데, 기술이 달라지니까 결과가 달라진다. 이것이 3부의 핵심이었다.</w:t>
      </w:r>
    </w:p>
    <w:p>
      <w:pPr>
        <w:spacing w:before="0" w:after="120" w:line="288" w:lineRule="auto"/>
      </w:pPr>
      <w:r>
        <w:rPr>
          <w:rFonts w:ascii="Pretendard" w:hAnsi="Pretendard" w:eastAsia="Pretendard"/>
          <w:b w:val="0"/>
          <w:i w:val="0"/>
          <w:color w:val="000000"/>
          <w:sz w:val="22"/>
        </w:rPr>
        <w:t>자, 이제 분석은 충분히 깊어졌다. 여기서 갈림길이 나온다. 그 결과를 나 혼자 소화할 것인가, 아니면 남에게 보여줄 것인가.</w:t>
      </w:r>
    </w:p>
    <w:p>
      <w:pPr>
        <w:spacing w:before="0" w:after="120" w:line="288" w:lineRule="auto"/>
      </w:pPr>
      <w:r>
        <w:rPr>
          <w:rFonts w:ascii="Pretendard" w:hAnsi="Pretendard" w:eastAsia="Pretendard"/>
          <w:b w:val="0"/>
          <w:i w:val="0"/>
          <w:color w:val="000000"/>
          <w:sz w:val="22"/>
        </w:rPr>
        <w:t>이 둘은 완전히 다른 문제다. "소화"는 정보를 내 머릿속에 넣는 일이고, "보여주기"는 정보를 남이 이해할 수 있는 형태로 바꾸는 일이다. 같은 분석 결과라도, 내가 출퇴근길에 팟캐스트로 듣는 것과 임원에게 슬라이드 한 장으로 보여주는 것은 목적도 다르고, 방법도 다르다.</w:t>
      </w:r>
    </w:p>
    <w:p>
      <w:pPr>
        <w:spacing w:before="0" w:after="120" w:line="288" w:lineRule="auto"/>
      </w:pPr>
      <w:r>
        <w:rPr>
          <w:rFonts w:ascii="Pretendard" w:hAnsi="Pretendard" w:eastAsia="Pretendard"/>
          <w:b w:val="0"/>
          <w:i w:val="0"/>
          <w:color w:val="000000"/>
          <w:sz w:val="22"/>
        </w:rPr>
        <w:t>4부는 전자, 혼자 소화하는 기술이다. 분석 결과를 오디오로 바꿔서 출퇴근길에 듣거나, 마인드맵으로 구조를 한눈에 파악하거나, 퀴즈로 머릿속에 새기는 방법을 다룬다. 이동 중에도 일이 되는 기술이다.</w:t>
      </w:r>
    </w:p>
    <w:p>
      <w:pPr>
        <w:spacing w:before="0" w:after="120" w:line="288" w:lineRule="auto"/>
      </w:pPr>
      <w:r>
        <w:rPr>
          <w:rFonts w:ascii="Pretendard" w:hAnsi="Pretendard" w:eastAsia="Pretendard"/>
          <w:b w:val="0"/>
          <w:i w:val="0"/>
          <w:color w:val="000000"/>
          <w:sz w:val="22"/>
        </w:rPr>
        <w:t>5부는 후자, 남에게 보여주는 기술이다. 슬라이드 한 장으로 설득하거나, 인포그래픽으로 데이터를 압축하거나, 표로 내용을 구조화해서 전달하는 방법을 다룬다. 30분 만에 산출물이 바뀌는 기술이다.</w:t>
      </w:r>
    </w:p>
    <w:p>
      <w:pPr>
        <w:spacing w:before="0" w:after="120" w:line="288" w:lineRule="auto"/>
      </w:pPr>
      <w:r>
        <w:rPr>
          <w:rFonts w:ascii="Pretendard" w:hAnsi="Pretendard" w:eastAsia="Pretendard"/>
          <w:b w:val="0"/>
          <w:i w:val="0"/>
          <w:color w:val="000000"/>
          <w:sz w:val="22"/>
        </w:rPr>
        <w:t>분석이 깊어졌다면, 이제 그 결과를 어떻게 쓸지 정할 차례다.</w:t>
      </w:r>
    </w:p>
    <w:p>
      <w:pPr>
        <w:spacing w:before="0" w:after="120" w:line="288" w:lineRule="auto"/>
      </w:pPr>
      <w:r>
        <w:rPr>
          <w:rFonts w:ascii="Pretendard" w:hAnsi="Pretendard" w:eastAsia="Pretendard"/>
          <w:b w:val="0"/>
          <w:i w:val="0"/>
          <w:color w:val="000000"/>
          <w:sz w:val="22"/>
        </w:rPr>
        <w:t>여기까지 읽었다면, 지금 바로 노트북LM을 열고 자기 자료 두 개를 올려서 비교 분석을 해보라. 5분이면 된다. 읽기만 하는 것과 직접 해보는 것은 완전히 다르다.</w:t>
      </w:r>
    </w:p>
    <w:p>
      <w:pPr>
        <w:pBdr>
          <w:bottom w:val="single" w:sz="4" w:space="1" w:color="CCCCCC"/>
        </w:pBdr>
        <w:spacing w:before="120" w:after="120" w:line="288" w:lineRule="auto"/>
      </w:pP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제4부: 혼자 소화하는 기술</w:t>
      </w:r>
    </w:p>
    <w:p>
      <w:pPr>
        <w:spacing w:before="80" w:after="80" w:line="288" w:lineRule="auto"/>
        <w:jc w:val="center"/>
      </w:pPr>
      <w:r>
        <w:rPr>
          <w:rFonts w:ascii="Pretendard" w:hAnsi="Pretendard" w:eastAsia="Pretendard"/>
          <w:b w:val="0"/>
          <w:i w:val="0"/>
          <w:color w:val="2E75B6"/>
          <w:sz w:val="20"/>
        </w:rPr>
        <w:t>━━━━━━━━━━</w:t>
      </w:r>
    </w:p>
    <w:p>
      <w:pPr>
        <w:spacing w:before="160" w:after="0" w:line="288" w:lineRule="auto"/>
        <w:jc w:val="center"/>
      </w:pPr>
      <w:r>
        <w:rPr>
          <w:rFonts w:ascii="Pretendard" w:hAnsi="Pretendard" w:eastAsia="Pretendard"/>
          <w:b w:val="0"/>
          <w:i w:val="0"/>
          <w:color w:val="2E75B6"/>
          <w:sz w:val="28"/>
        </w:rPr>
        <w:t>"이동 중에도 일이 됩니다"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3부에서 분석과 검증의 기술을 익혔다면, 이제 그 결과물을 어떻게 소화할 것인지의 문제가 남는다. 여기서 "소화"란, 정보를 내 것으로 만드는 일이다. 보고서를 읽었다고 해서 그 내용이 내 머릿속에 들어오는 건 아니다. 회의록을 정리했다고 해서 핵심이 기억에 남는 것도 아니다.</w:t>
      </w:r>
    </w:p>
    <w:p>
      <w:pPr>
        <w:spacing w:before="0" w:after="120" w:line="288" w:lineRule="auto"/>
      </w:pPr>
      <w:r>
        <w:rPr>
          <w:rFonts w:ascii="Pretendard" w:hAnsi="Pretendard" w:eastAsia="Pretendard"/>
          <w:b w:val="0"/>
          <w:i w:val="0"/>
          <w:color w:val="000000"/>
          <w:sz w:val="22"/>
        </w:rPr>
        <w:t>솔직히 말하면, 나도 처음엔 "분석했으면 끝이지, 뭘 또 소화해?"라고 생각했다. 그런데 실제로 팀원 50명과 노트북LM을 쓰면서 깨달은 게 있다. 같은 자료를 분석해도, 누군가는 그걸 출퇴근길에 팟캐스트로 듣고, 누군가는 마인드맵으로 한눈에 보고, 누군가는 퀴즈로 자기 머릿속에 새겼다. 결과적으로, "소화하는 방법"이 다른 사람들이 같은 자료에서 전혀 다른 깊이의 인사이트를 가져갔다.</w:t>
      </w:r>
    </w:p>
    <w:p>
      <w:pPr>
        <w:spacing w:before="0" w:after="120" w:line="288" w:lineRule="auto"/>
      </w:pPr>
      <w:r>
        <w:rPr>
          <w:rFonts w:ascii="Pretendard" w:hAnsi="Pretendard" w:eastAsia="Pretendard"/>
          <w:b w:val="0"/>
          <w:i w:val="0"/>
          <w:color w:val="000000"/>
          <w:sz w:val="22"/>
        </w:rPr>
        <w:t>1부에서 본 김 대리가 지하철에서 발표를 완성했다고 했다. 비결이 바로 이것이다. 그는 자료를 "읽는" 대신 "듣고, 보고, 외웠다." 4부에서 다루는 세 가지 기술이 바로 그 방법이다.</w:t>
      </w:r>
    </w:p>
    <w:p>
      <w:pPr>
        <w:spacing w:before="0" w:after="120" w:line="288" w:lineRule="auto"/>
      </w:pPr>
      <w:r>
        <w:rPr>
          <w:rFonts w:ascii="Pretendard" w:hAnsi="Pretendard" w:eastAsia="Pretendard"/>
          <w:b w:val="0"/>
          <w:i w:val="0"/>
          <w:color w:val="000000"/>
          <w:sz w:val="22"/>
        </w:rPr>
        <w:t>4부는 내 자료를 팟캐스트와 영상으로 바꾸고, 마인드맵으로 구조를 잡고, 플래시카드와 퀴즈로 기억에 박는 기술이다. 이 세 가지를 익히면, 출퇴근길이든 점심시간이든, 이동 중에도 일이 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06] 내 자료를 팟캐스트와 영상으로 변환하기</w:t>
      </w:r>
    </w:p>
    <w:p>
      <w:pPr>
        <w:spacing w:before="0" w:after="120" w:line="288" w:lineRule="auto"/>
      </w:pPr>
      <w:r>
        <w:rPr>
          <w:rFonts w:ascii="Pretendard" w:hAnsi="Pretendard" w:eastAsia="Pretendard"/>
          <w:b w:val="0"/>
          <w:i w:val="0"/>
          <w:color w:val="000000"/>
          <w:sz w:val="22"/>
        </w:rPr>
        <w:t>마케팅팀 신입 사원이 출퇴근길에 팟캐스트로 변환한 보고서를 듣다가 회의에서 핵심을 정확히 짚어냈을 때, 다들 놀랐다.</w:t>
      </w:r>
    </w:p>
    <w:p>
      <w:pPr>
        <w:spacing w:before="0" w:after="120" w:line="288" w:lineRule="auto"/>
      </w:pPr>
      <w:r>
        <w:rPr>
          <w:rFonts w:ascii="Pretendard" w:hAnsi="Pretendard" w:eastAsia="Pretendard"/>
          <w:b w:val="0"/>
          <w:i w:val="0"/>
          <w:color w:val="000000"/>
          <w:sz w:val="22"/>
        </w:rPr>
        <w:t>금요일 오후 4시. 월요일 아침 임원 보고가 잡혔다. 50페이지짜리 시장분석 보고서와 30페이지짜리 경쟁사 동향 보고서가 메일함에 들어와 있다. 주말에 읽어야 하나? 아니면 월요일 새벽에 일어나서 읽어야 하나? 둘 다 하기 싫다.</w:t>
      </w:r>
    </w:p>
    <w:p>
      <w:pPr>
        <w:spacing w:before="0" w:after="120" w:line="288" w:lineRule="auto"/>
      </w:pPr>
      <w:r>
        <w:rPr>
          <w:rFonts w:ascii="Pretendard" w:hAnsi="Pretendard" w:eastAsia="Pretendard"/>
          <w:b w:val="0"/>
          <w:i w:val="0"/>
          <w:color w:val="000000"/>
          <w:sz w:val="22"/>
        </w:rPr>
        <w:t>이럴 때 답이 있다. 보고서를 팟캐스트로 바꿔서, 토요일 아침 조깅하면서 듣는 거다. 읽기 싫던 자료가 갑자기 소화 가능한 콘텐츠가 된다.</w:t>
      </w:r>
    </w:p>
    <w:p>
      <w:pPr>
        <w:spacing w:before="0" w:after="120" w:line="288" w:lineRule="auto"/>
      </w:pPr>
      <w:r>
        <w:rPr>
          <w:rFonts w:ascii="Pretendard" w:hAnsi="Pretendard" w:eastAsia="Pretendard"/>
          <w:b w:val="0"/>
          <w:i w:val="0"/>
          <w:color w:val="000000"/>
          <w:sz w:val="22"/>
        </w:rPr>
        <w:t>노트북LM의 가장 인상적인 기능 중 하나가 바로 이거다. 내가 올린 자료를 팟캐스트, 설명 영상, 심지어 시네마틱 영상으로 변환해준다. 처음 이 기능을 봤을 때 솔직히 "장난감 아냐?"라고 생각했다. 그런데 한번 써보고 나서 생각이 완전히 바뀌었다. 특히 팀장 입장에서, 이 기능이 빛나는 순간이 분명히 있다.</w:t>
      </w:r>
    </w:p>
    <w:p>
      <w:pPr>
        <w:pStyle w:val="Heading3"/>
        <w:spacing w:before="360" w:after="120" w:line="288" w:lineRule="auto"/>
      </w:pPr>
      <w:r>
        <w:rPr>
          <w:rFonts w:ascii="Pretendard" w:hAnsi="Pretendard" w:eastAsia="Pretendard"/>
          <w:b/>
          <w:i w:val="0"/>
          <w:color w:val="1F4E79"/>
          <w:sz w:val="28"/>
        </w:rPr>
        <w:t>오디오 오버뷰(Audio Overview), 출퇴근길 업무 브리핑을 팀에 돌리는 법</w:t>
      </w:r>
    </w:p>
    <w:p>
      <w:pPr>
        <w:spacing w:before="0" w:after="120" w:line="288" w:lineRule="auto"/>
      </w:pPr>
      <w:r>
        <w:rPr>
          <w:rFonts w:ascii="Pretendard" w:hAnsi="Pretendard" w:eastAsia="Pretendard"/>
          <w:b w:val="0"/>
          <w:i w:val="0"/>
          <w:color w:val="000000"/>
          <w:sz w:val="22"/>
        </w:rPr>
        <w:t>오디오 오버뷰(Audio Overview)는 내가 업로드한 소스를 두 명의 AI 호스트가 대화하는 팟캐스트 스타일로 변환해주는 기능이다. "두 명이 대화한다"는 게 핵심이다. 단순히 텍스트를 읽어주는 TTS(Text-to-Speech)가 아니라, 실제로 두 사람이 토론하듯이 핵심 내용을 주고받는다. 한 명이 설명하면 다른 한 명이 "그건 왜 그런 거예요?"라고 물어보고, 거기에 대해 다시 풀어서 답해주는 식이다.</w:t>
      </w:r>
    </w:p>
    <w:p>
      <w:pPr>
        <w:spacing w:before="0" w:after="120" w:line="288" w:lineRule="auto"/>
      </w:pPr>
      <w:r>
        <w:rPr>
          <w:rFonts w:ascii="Pretendard" w:hAnsi="Pretendard" w:eastAsia="Pretendard"/>
          <w:b w:val="0"/>
          <w:i w:val="0"/>
          <w:color w:val="000000"/>
          <w:sz w:val="22"/>
        </w:rPr>
        <w:t>처음 들었을 때 좀 소름이 돋았다. 100페이지짜리 시장분석 보고서가 10분짜리 팟캐스트가 되는데, 진짜 사람 두 명이 대화하는 것 같았다. 목소리 톤도 자연스럽고, 중간에 "아, 그 부분은 좀 놀라웠어요"라는 리액션까지 들어간다.</w:t>
      </w:r>
    </w:p>
    <w:p>
      <w:pPr>
        <w:pStyle w:val="Heading4"/>
        <w:spacing w:before="240" w:after="80" w:line="288" w:lineRule="auto"/>
      </w:pPr>
      <w:r>
        <w:rPr>
          <w:rFonts w:ascii="Pretendard" w:hAnsi="Pretendard" w:eastAsia="Pretendard"/>
          <w:b/>
          <w:i w:val="0"/>
          <w:color w:val="2E75B6"/>
          <w:sz w:val="24"/>
        </w:rPr>
        <w:t>4가지 형식, 상황에 맞게 골라 쓰기</w:t>
      </w:r>
    </w:p>
    <w:p>
      <w:pPr>
        <w:spacing w:before="0" w:after="120" w:line="288" w:lineRule="auto"/>
      </w:pPr>
      <w:r>
        <w:rPr>
          <w:rFonts w:ascii="Pretendard" w:hAnsi="Pretendard" w:eastAsia="Pretendard"/>
          <w:b w:val="0"/>
          <w:i w:val="0"/>
          <w:color w:val="000000"/>
          <w:sz w:val="22"/>
        </w:rPr>
        <w:t>오디오 오버뷰에는 4가지 형식이 있다. 상황에 따라 골라 쓰면 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형식</w:t>
            </w:r>
          </w:p>
        </w:tc>
        <w:tc>
          <w:tcPr>
            <w:tcW w:type="dxa" w:w="1786"/>
            <w:shd w:fill="1F4E79" w:val="clear"/>
          </w:tcPr>
          <w:p>
            <w:pPr>
              <w:jc w:val="center"/>
            </w:pPr>
            <w:r/>
            <w:r>
              <w:rPr>
                <w:rFonts w:ascii="Pretendard" w:hAnsi="Pretendard" w:eastAsia="Pretendard"/>
                <w:b/>
                <w:i w:val="0"/>
                <w:color w:val="FFFFFF"/>
                <w:sz w:val="20"/>
              </w:rPr>
              <w:t>길이</w:t>
            </w:r>
          </w:p>
        </w:tc>
        <w:tc>
          <w:tcPr>
            <w:tcW w:type="dxa" w:w="1786"/>
            <w:shd w:fill="1F4E79" w:val="clear"/>
          </w:tcPr>
          <w:p>
            <w:pPr>
              <w:jc w:val="center"/>
            </w:pPr>
            <w:r/>
            <w:r>
              <w:rPr>
                <w:rFonts w:ascii="Pretendard" w:hAnsi="Pretendard" w:eastAsia="Pretendard"/>
                <w:b/>
                <w:i w:val="0"/>
                <w:color w:val="FFFFFF"/>
                <w:sz w:val="20"/>
              </w:rPr>
              <w:t>특징</w:t>
            </w:r>
          </w:p>
        </w:tc>
        <w:tc>
          <w:tcPr>
            <w:tcW w:type="dxa" w:w="1786"/>
            <w:shd w:fill="1F4E79" w:val="clear"/>
          </w:tcPr>
          <w:p>
            <w:pPr>
              <w:jc w:val="center"/>
            </w:pPr>
            <w:r/>
            <w:r>
              <w:rPr>
                <w:rFonts w:ascii="Pretendard" w:hAnsi="Pretendard" w:eastAsia="Pretendard"/>
                <w:b/>
                <w:i w:val="0"/>
                <w:color w:val="FFFFFF"/>
                <w:sz w:val="20"/>
              </w:rPr>
              <w:t>언제 쓰면 좋은가</w:t>
            </w:r>
          </w:p>
        </w:tc>
      </w:tr>
      <w:tr>
        <w:tc>
          <w:tcPr>
            <w:tcW w:type="dxa" w:w="1786"/>
          </w:tcPr>
          <w:p>
            <w:r/>
            <w:r>
              <w:rPr>
                <w:rFonts w:ascii="Pretendard" w:hAnsi="Pretendard" w:eastAsia="Pretendard"/>
                <w:b w:val="0"/>
                <w:i w:val="0"/>
                <w:color w:val="000000"/>
                <w:sz w:val="20"/>
              </w:rPr>
              <w:t>Deep Dive</w:t>
            </w:r>
          </w:p>
        </w:tc>
        <w:tc>
          <w:tcPr>
            <w:tcW w:type="dxa" w:w="1786"/>
          </w:tcPr>
          <w:p>
            <w:r/>
            <w:r>
              <w:rPr>
                <w:rFonts w:ascii="Pretendard" w:hAnsi="Pretendard" w:eastAsia="Pretendard"/>
                <w:b w:val="0"/>
                <w:i w:val="0"/>
                <w:color w:val="000000"/>
                <w:sz w:val="20"/>
              </w:rPr>
              <w:t>6~15분</w:t>
            </w:r>
          </w:p>
        </w:tc>
        <w:tc>
          <w:tcPr>
            <w:tcW w:type="dxa" w:w="1786"/>
          </w:tcPr>
          <w:p>
            <w:r/>
            <w:r>
              <w:rPr>
                <w:rFonts w:ascii="Pretendard" w:hAnsi="Pretendard" w:eastAsia="Pretendard"/>
                <w:b w:val="0"/>
                <w:i w:val="0"/>
                <w:color w:val="000000"/>
                <w:sz w:val="20"/>
              </w:rPr>
              <w:t>소스 내용을 포괄적으로 탐색하는 긴 대화</w:t>
            </w:r>
          </w:p>
        </w:tc>
        <w:tc>
          <w:tcPr>
            <w:tcW w:type="dxa" w:w="1786"/>
          </w:tcPr>
          <w:p>
            <w:r/>
            <w:r>
              <w:rPr>
                <w:rFonts w:ascii="Pretendard" w:hAnsi="Pretendard" w:eastAsia="Pretendard"/>
                <w:b w:val="0"/>
                <w:i w:val="0"/>
                <w:color w:val="000000"/>
                <w:sz w:val="20"/>
              </w:rPr>
              <w:t>출퇴근길에 자료를 깊이 있게 이해하고 싶을 때</w:t>
            </w:r>
          </w:p>
        </w:tc>
      </w:tr>
      <w:tr>
        <w:tc>
          <w:tcPr>
            <w:tcW w:type="dxa" w:w="1786"/>
            <w:shd w:fill="F2F7FB" w:val="clear"/>
          </w:tcPr>
          <w:p>
            <w:r/>
            <w:r>
              <w:rPr>
                <w:rFonts w:ascii="Pretendard" w:hAnsi="Pretendard" w:eastAsia="Pretendard"/>
                <w:b w:val="0"/>
                <w:i w:val="0"/>
                <w:color w:val="000000"/>
                <w:sz w:val="20"/>
              </w:rPr>
              <w:t>Brief</w:t>
            </w:r>
          </w:p>
        </w:tc>
        <w:tc>
          <w:tcPr>
            <w:tcW w:type="dxa" w:w="1786"/>
            <w:shd w:fill="F2F7FB" w:val="clear"/>
          </w:tcPr>
          <w:p>
            <w:r/>
            <w:r>
              <w:rPr>
                <w:rFonts w:ascii="Pretendard" w:hAnsi="Pretendard" w:eastAsia="Pretendard"/>
                <w:b w:val="0"/>
                <w:i w:val="0"/>
                <w:color w:val="000000"/>
                <w:sz w:val="20"/>
              </w:rPr>
              <w:t>1~2분</w:t>
            </w:r>
          </w:p>
        </w:tc>
        <w:tc>
          <w:tcPr>
            <w:tcW w:type="dxa" w:w="1786"/>
            <w:shd w:fill="F2F7FB" w:val="clear"/>
          </w:tcPr>
          <w:p>
            <w:r/>
            <w:r>
              <w:rPr>
                <w:rFonts w:ascii="Pretendard" w:hAnsi="Pretendard" w:eastAsia="Pretendard"/>
                <w:b w:val="0"/>
                <w:i w:val="0"/>
                <w:color w:val="000000"/>
                <w:sz w:val="20"/>
              </w:rPr>
              <w:t>핵심만 간결하게 정리한 짧은 브리핑</w:t>
            </w:r>
          </w:p>
        </w:tc>
        <w:tc>
          <w:tcPr>
            <w:tcW w:type="dxa" w:w="1786"/>
            <w:shd w:fill="F2F7FB" w:val="clear"/>
          </w:tcPr>
          <w:p>
            <w:r/>
            <w:r>
              <w:rPr>
                <w:rFonts w:ascii="Pretendard" w:hAnsi="Pretendard" w:eastAsia="Pretendard"/>
                <w:b w:val="0"/>
                <w:i w:val="0"/>
                <w:color w:val="000000"/>
                <w:sz w:val="20"/>
              </w:rPr>
              <w:t>회의 전 빠르게 내용을 훑고 싶을 때</w:t>
            </w:r>
          </w:p>
        </w:tc>
      </w:tr>
      <w:tr>
        <w:tc>
          <w:tcPr>
            <w:tcW w:type="dxa" w:w="1786"/>
          </w:tcPr>
          <w:p>
            <w:r/>
            <w:r>
              <w:rPr>
                <w:rFonts w:ascii="Pretendard" w:hAnsi="Pretendard" w:eastAsia="Pretendard"/>
                <w:b w:val="0"/>
                <w:i w:val="0"/>
                <w:color w:val="000000"/>
                <w:sz w:val="20"/>
              </w:rPr>
              <w:t>Study Guide</w:t>
            </w:r>
          </w:p>
        </w:tc>
        <w:tc>
          <w:tcPr>
            <w:tcW w:type="dxa" w:w="1786"/>
          </w:tcPr>
          <w:p>
            <w:r/>
            <w:r>
              <w:rPr>
                <w:rFonts w:ascii="Pretendard" w:hAnsi="Pretendard" w:eastAsia="Pretendard"/>
                <w:b w:val="0"/>
                <w:i w:val="0"/>
                <w:color w:val="000000"/>
                <w:sz w:val="20"/>
              </w:rPr>
              <w:t>중간 길이</w:t>
            </w:r>
          </w:p>
        </w:tc>
        <w:tc>
          <w:tcPr>
            <w:tcW w:type="dxa" w:w="1786"/>
          </w:tcPr>
          <w:p>
            <w:r/>
            <w:r>
              <w:rPr>
                <w:rFonts w:ascii="Pretendard" w:hAnsi="Pretendard" w:eastAsia="Pretendard"/>
                <w:b w:val="0"/>
                <w:i w:val="0"/>
                <w:color w:val="000000"/>
                <w:sz w:val="20"/>
              </w:rPr>
              <w:t>학습 목적에 맞춘 설명 중심 대화</w:t>
            </w:r>
          </w:p>
        </w:tc>
        <w:tc>
          <w:tcPr>
            <w:tcW w:type="dxa" w:w="1786"/>
          </w:tcPr>
          <w:p>
            <w:r/>
            <w:r>
              <w:rPr>
                <w:rFonts w:ascii="Pretendard" w:hAnsi="Pretendard" w:eastAsia="Pretendard"/>
                <w:b w:val="0"/>
                <w:i w:val="0"/>
                <w:color w:val="000000"/>
                <w:sz w:val="20"/>
              </w:rPr>
              <w:t>새로운 주제를 공부할 때</w:t>
            </w:r>
          </w:p>
        </w:tc>
      </w:tr>
      <w:tr>
        <w:tc>
          <w:tcPr>
            <w:tcW w:type="dxa" w:w="1786"/>
            <w:shd w:fill="F2F7FB" w:val="clear"/>
          </w:tcPr>
          <w:p>
            <w:r/>
            <w:r>
              <w:rPr>
                <w:rFonts w:ascii="Pretendard" w:hAnsi="Pretendard" w:eastAsia="Pretendard"/>
                <w:b w:val="0"/>
                <w:i w:val="0"/>
                <w:color w:val="000000"/>
                <w:sz w:val="20"/>
              </w:rPr>
              <w:t>Custom</w:t>
            </w:r>
          </w:p>
        </w:tc>
        <w:tc>
          <w:tcPr>
            <w:tcW w:type="dxa" w:w="1786"/>
            <w:shd w:fill="F2F7FB" w:val="clear"/>
          </w:tcPr>
          <w:p>
            <w:r/>
            <w:r>
              <w:rPr>
                <w:rFonts w:ascii="Pretendard" w:hAnsi="Pretendard" w:eastAsia="Pretendard"/>
                <w:b w:val="0"/>
                <w:i w:val="0"/>
                <w:color w:val="000000"/>
                <w:sz w:val="20"/>
              </w:rPr>
              <w:t>사용자 지정</w:t>
            </w:r>
          </w:p>
        </w:tc>
        <w:tc>
          <w:tcPr>
            <w:tcW w:type="dxa" w:w="1786"/>
            <w:shd w:fill="F2F7FB" w:val="clear"/>
          </w:tcPr>
          <w:p>
            <w:r/>
            <w:r>
              <w:rPr>
                <w:rFonts w:ascii="Pretendard" w:hAnsi="Pretendard" w:eastAsia="Pretendard"/>
                <w:b w:val="0"/>
                <w:i w:val="0"/>
                <w:color w:val="000000"/>
                <w:sz w:val="20"/>
              </w:rPr>
              <w:t>커스텀 지시로 톤과 내용을 조절</w:t>
            </w:r>
          </w:p>
        </w:tc>
        <w:tc>
          <w:tcPr>
            <w:tcW w:type="dxa" w:w="1786"/>
            <w:shd w:fill="F2F7FB" w:val="clear"/>
          </w:tcPr>
          <w:p>
            <w:r/>
            <w:r>
              <w:rPr>
                <w:rFonts w:ascii="Pretendard" w:hAnsi="Pretendard" w:eastAsia="Pretendard"/>
                <w:b w:val="0"/>
                <w:i w:val="0"/>
                <w:color w:val="000000"/>
                <w:sz w:val="20"/>
              </w:rPr>
              <w:t>특정 관점이나 청중에 맞추고 싶을 때</w:t>
            </w:r>
          </w:p>
        </w:tc>
      </w:tr>
    </w:tbl>
    <w:p/>
    <w:p>
      <w:pPr>
        <w:spacing w:before="0" w:after="120" w:line="288" w:lineRule="auto"/>
      </w:pPr>
      <w:r>
        <w:rPr>
          <w:rFonts w:ascii="Pretendard" w:hAnsi="Pretendard" w:eastAsia="Pretendard"/>
          <w:b w:val="0"/>
          <w:i w:val="0"/>
          <w:color w:val="000000"/>
          <w:sz w:val="22"/>
        </w:rPr>
        <w:t>나는 개인적으로 Deep Dive를 가장 많이 쓴다. 출근길 지하철에서 이어폰 꽂고 들으면, 사무실에 도착했을 때 이미 자료 파악이 끝나 있다. "아, 오늘 회의에서 다룰 내용이 이거구나"라는 감이 잡혀 있는 상태에서 회의에 들어가니까, 체감이 전혀 다르다.</w:t>
      </w:r>
    </w:p>
    <w:p>
      <w:pPr>
        <w:spacing w:before="0" w:after="120" w:line="288" w:lineRule="auto"/>
      </w:pPr>
      <w:r>
        <w:rPr>
          <w:rFonts w:ascii="Pretendard" w:hAnsi="Pretendard" w:eastAsia="Pretendard"/>
          <w:b w:val="0"/>
          <w:i w:val="0"/>
          <w:color w:val="000000"/>
          <w:sz w:val="22"/>
        </w:rPr>
        <w:t>Brief는 "이 자료 뭔지 대충 알려줘"라는 용도로 쓴다. 팀원이 공유한 자료가 있는데 지금 당장 읽을 시간은 없고, 2분 안에 핵심만 파악하고 싶을 때. 이럴 때 Brief 한 번 들으면 "아, 이런 내용이구나"가 바로 잡힌다.</w:t>
      </w:r>
    </w:p>
    <w:p>
      <w:pPr>
        <w:pStyle w:val="Heading4"/>
        <w:spacing w:before="240" w:after="80" w:line="288" w:lineRule="auto"/>
      </w:pPr>
      <w:r>
        <w:rPr>
          <w:rFonts w:ascii="Pretendard" w:hAnsi="Pretendard" w:eastAsia="Pretendard"/>
          <w:b/>
          <w:i w:val="0"/>
          <w:color w:val="2E75B6"/>
          <w:sz w:val="24"/>
        </w:rPr>
        <w:t>대화형 Audio Overview, "Join"으로 AI 호스트와 직접 대화</w:t>
      </w:r>
    </w:p>
    <w:p>
      <w:pPr>
        <w:spacing w:before="0" w:after="120" w:line="288" w:lineRule="auto"/>
      </w:pPr>
      <w:r>
        <w:rPr>
          <w:rFonts w:ascii="Pretendard" w:hAnsi="Pretendard" w:eastAsia="Pretendard"/>
          <w:b w:val="0"/>
          <w:i w:val="0"/>
          <w:color w:val="000000"/>
          <w:sz w:val="22"/>
        </w:rPr>
        <w:t>여기서 한 단계 더 나아간 기능이 있다. "Join" 버튼이다. 2024년 12월에 추가된 이 기능은, AI 호스트 두 명이 대화하는 도중에 내가 직접 끼어들 수 있게 해준다.</w:t>
      </w:r>
    </w:p>
    <w:p>
      <w:pPr>
        <w:spacing w:before="0" w:after="120" w:line="288" w:lineRule="auto"/>
      </w:pPr>
      <w:r>
        <w:rPr>
          <w:rFonts w:ascii="Pretendard" w:hAnsi="Pretendard" w:eastAsia="Pretendard"/>
          <w:b w:val="0"/>
          <w:i w:val="0"/>
          <w:color w:val="000000"/>
          <w:sz w:val="22"/>
        </w:rPr>
        <w:t>예를 들어, 시장분석 보고서를 팟캐스트로 변환해서 듣고 있는데 두 호스트가 "이 시장의 성장률이 주목할 만합니다"라고 이야기한다. 그때 내가 "잠깐, 그 성장률이 우리 회사에는 구체적으로 어떤 영향을 줄 수 있을까요?"라고 물어볼 수 있다. 그러면 AI 호스트가 내 질문에 맞춰서 대화를 이어간다. 소스에 기반해서.</w:t>
      </w:r>
    </w:p>
    <w:p>
      <w:pPr>
        <w:spacing w:before="0" w:after="120" w:line="288" w:lineRule="auto"/>
      </w:pPr>
      <w:r>
        <w:rPr>
          <w:rFonts w:ascii="Pretendard" w:hAnsi="Pretendard" w:eastAsia="Pretendard"/>
          <w:b w:val="0"/>
          <w:i w:val="0"/>
          <w:color w:val="000000"/>
          <w:sz w:val="22"/>
        </w:rPr>
        <w:t>이 기능의 진가는, 기존 팟캐스트는 일방향이라는 점에서 드러난다. 듣기만 한다. 그런데 이 기능은 쌍방향이다. 궁금한 게 생기면 바로 물어볼 수 있다. 보고서를 혼자 읽으면서 "이게 무슨 말이지?" 하는 순간이 있잖아. 그 순간에 바로 질문할 수 있다는 거다.</w:t>
      </w:r>
    </w:p>
    <w:p>
      <w:pPr>
        <w:spacing w:before="0" w:after="120" w:line="288" w:lineRule="auto"/>
      </w:pPr>
      <w:r>
        <w:rPr>
          <w:rFonts w:ascii="Pretendard" w:hAnsi="Pretendard" w:eastAsia="Pretendard"/>
          <w:b w:val="0"/>
          <w:i w:val="0"/>
          <w:color w:val="000000"/>
          <w:sz w:val="22"/>
        </w:rPr>
        <w:t>팀장으로서 이 기능이 특히 유용한 건, 임원 보고 준비할 때다. 보고 자료를 오디오 오버뷰로 변환해놓고, 들으면서 "이 부분에 대해 임원이 질문하면 뭐라고 답하지?"를 미리 시뮬레이션할 수 있다. Join으로 "이 데이터의 근거가 뭐예요?"라고 물어보면, AI가 소스에서 근거를 찾아서 답해준다. 일종의 모의 질의응답인 셈이다.</w:t>
      </w:r>
    </w:p>
    <w:p>
      <w:pPr>
        <w:pStyle w:val="Heading4"/>
        <w:spacing w:before="240" w:after="80" w:line="288" w:lineRule="auto"/>
      </w:pPr>
      <w:r>
        <w:rPr>
          <w:rFonts w:ascii="Pretendard" w:hAnsi="Pretendard" w:eastAsia="Pretendard"/>
          <w:b/>
          <w:i w:val="0"/>
          <w:color w:val="2E75B6"/>
          <w:sz w:val="24"/>
        </w:rPr>
        <w:t>80개 이상 언어 지원, 한국어 음성은 어느 수준인가</w:t>
      </w:r>
    </w:p>
    <w:p>
      <w:pPr>
        <w:spacing w:before="0" w:after="120" w:line="288" w:lineRule="auto"/>
      </w:pPr>
      <w:r>
        <w:rPr>
          <w:rFonts w:ascii="Pretendard" w:hAnsi="Pretendard" w:eastAsia="Pretendard"/>
          <w:b w:val="0"/>
          <w:i w:val="0"/>
          <w:color w:val="000000"/>
          <w:sz w:val="22"/>
        </w:rPr>
        <w:t>"그런데 한국어로 되나요?" 이 질문을 안 할 수가 없다. 답부터 말하면, 된다.</w:t>
      </w:r>
    </w:p>
    <w:p>
      <w:pPr>
        <w:spacing w:before="0" w:after="120" w:line="288" w:lineRule="auto"/>
      </w:pPr>
      <w:r>
        <w:rPr>
          <w:rFonts w:ascii="Pretendard" w:hAnsi="Pretendard" w:eastAsia="Pretendard"/>
          <w:b w:val="0"/>
          <w:i w:val="0"/>
          <w:color w:val="000000"/>
          <w:sz w:val="22"/>
        </w:rPr>
        <w:t>노트북LM의 오디오 오버뷰는 80개 이상의 언어를 지원한다. 한국어도 포함되어 있다. 한국어로 된 PDF를 올리면 한국어로 팟캐스트가 생성되고, 영어 자료를 올려도 출력 언어를 한국어로 설정하면 한국어로 변환된다. 설정에서 출력 언어를 '한국어'로 바꾸면 된다.</w:t>
      </w:r>
    </w:p>
    <w:p>
      <w:pPr>
        <w:spacing w:before="0" w:after="120" w:line="288" w:lineRule="auto"/>
      </w:pPr>
      <w:r>
        <w:rPr>
          <w:rFonts w:ascii="Pretendard" w:hAnsi="Pretendard" w:eastAsia="Pretendard"/>
          <w:b w:val="0"/>
          <w:i w:val="0"/>
          <w:color w:val="000000"/>
          <w:sz w:val="22"/>
        </w:rPr>
        <w:t>솔직하게 말해야 할 게 있다. "써본 선배"라면 단점도 솔직하게 말해야 하니까.</w:t>
      </w:r>
    </w:p>
    <w:p>
      <w:pPr>
        <w:spacing w:before="0" w:after="120" w:line="288" w:lineRule="auto"/>
      </w:pPr>
      <w:r>
        <w:rPr>
          <w:rFonts w:ascii="Pretendard" w:hAnsi="Pretendard" w:eastAsia="Pretendard"/>
          <w:b w:val="0"/>
          <w:i w:val="0"/>
          <w:color w:val="000000"/>
          <w:sz w:val="22"/>
        </w:rPr>
        <w:t>현재 한국어 음성의 자연스러움은 영어에 비하면 아직 한 단계 아래다. 영어 오디오 오버뷰를 들으면 "이거 진짜 사람 아니야?"라는 말이 나온다. 한국어는? "꽤 자연스러운 AI 음성"이다. 솔직히 2025년 초에 처음 한국어로 생성했을 때는 "이건 좀..."이라는 느낌이었다. 억양이 어색하고, 외래어 발음이 이상한 부분이 있었다.</w:t>
      </w:r>
    </w:p>
    <w:p>
      <w:pPr>
        <w:spacing w:before="0" w:after="120" w:line="288" w:lineRule="auto"/>
      </w:pPr>
      <w:r>
        <w:rPr>
          <w:rFonts w:ascii="Pretendard" w:hAnsi="Pretendard" w:eastAsia="Pretendard"/>
          <w:b w:val="0"/>
          <w:i w:val="0"/>
          <w:color w:val="000000"/>
          <w:sz w:val="22"/>
        </w:rPr>
        <w:t>구체적으로 어떤 점이 아쉬운지 말하겠다. 첫째, 문장 끝의 억양 처리가 가끔 부자연스럽다. 평서문인데 질문처럼 올라가거나, 강조해야 할 부분이 밋밋하게 읽히는 경우가 있다. 둘째, "SaaS", "KPI", "ROI" 같은 비즈니스 외래어 발음이 어색할 때가 있다. 셋째, 두 호스트 간의 대화에서 자연스러운 "추임새"나 반응이 영어만큼 매끄럽지는 않다.</w:t>
      </w:r>
    </w:p>
    <w:p>
      <w:pPr>
        <w:spacing w:before="0" w:after="120" w:line="288" w:lineRule="auto"/>
      </w:pPr>
      <w:r>
        <w:rPr>
          <w:rFonts w:ascii="Pretendard" w:hAnsi="Pretendard" w:eastAsia="Pretendard"/>
          <w:b w:val="0"/>
          <w:i w:val="0"/>
          <w:color w:val="000000"/>
          <w:sz w:val="22"/>
        </w:rPr>
        <w:t>그런데 6개월 전에 비하면 지금 한국어 품질이 눈에 띄게 좋아졌다. 특히 2026년 들어서 업데이트가 잦아지면서, 자연스러운 억양 처리가 많이 개선되었다. 아직 영어 수준은 아니지만, 업무용으로 듣기에는 전혀 문제가 없다. 내용 전달에 지장을 주는 수준이 아니라, "AI가 읽어주는 느낌"이 약간 남아 있는 수준이다. 이 정도면 출퇴근길 브리핑 용도로는 충분하다. 동료에게 공유해도 "이거 뭐야, 신기한데?"라는 반응이지, "이거 듣기 불편해"라는 반응은 아니다.</w:t>
      </w:r>
    </w:p>
    <w:p>
      <w:pPr>
        <w:spacing w:before="0" w:after="120" w:line="288" w:lineRule="auto"/>
      </w:pPr>
      <w:r>
        <w:rPr>
          <w:rFonts w:ascii="Pretendard" w:hAnsi="Pretendard" w:eastAsia="Pretendard"/>
          <w:b w:val="0"/>
          <w:i w:val="0"/>
          <w:color w:val="000000"/>
          <w:sz w:val="22"/>
        </w:rPr>
        <w:t>구글이 한국어 음성 품질에 지속적으로 투자하고 있고, 업데이트 속도를 보면 올해 안에 영어 수준에 상당히 근접할 가능성이 높다. 지금 "좀 아쉽네"라고 느끼는 부분은, 몇 달 후에 다시 들어보면 "어, 이제 괜찮은데?"라고 바뀌어 있을 거다.</w:t>
      </w:r>
    </w:p>
    <w:p>
      <w:pPr>
        <w:pStyle w:val="Heading4"/>
        <w:spacing w:before="240" w:after="80" w:line="288" w:lineRule="auto"/>
      </w:pPr>
      <w:r>
        <w:rPr>
          <w:rFonts w:ascii="Pretendard" w:hAnsi="Pretendard" w:eastAsia="Pretendard"/>
          <w:b/>
          <w:i w:val="0"/>
          <w:color w:val="2E75B6"/>
          <w:sz w:val="24"/>
        </w:rPr>
        <w:t>팀에 오디오 브리핑 공유, 실전 워크플로우</w:t>
      </w:r>
    </w:p>
    <w:p>
      <w:pPr>
        <w:spacing w:before="0" w:after="120" w:line="288" w:lineRule="auto"/>
      </w:pPr>
      <w:r>
        <w:rPr>
          <w:rFonts w:ascii="Pretendard" w:hAnsi="Pretendard" w:eastAsia="Pretendard"/>
          <w:b w:val="0"/>
          <w:i w:val="0"/>
          <w:color w:val="000000"/>
          <w:sz w:val="22"/>
        </w:rPr>
        <w:t>자, 그러면 이걸 실제로 팀에서 어떻게 쓸 수 있을까? 내가 팀원 50명과 함께 정착시킨 워크플로우를 공유한다.</w:t>
      </w:r>
    </w:p>
    <w:p>
      <w:pPr>
        <w:spacing w:before="0" w:after="120" w:line="288" w:lineRule="auto"/>
      </w:pPr>
      <w:r>
        <w:rPr>
          <w:rFonts w:ascii="Pretendard" w:hAnsi="Pretendard" w:eastAsia="Pretendard"/>
          <w:b/>
          <w:i w:val="0"/>
          <w:color w:val="000000"/>
          <w:sz w:val="22"/>
        </w:rPr>
        <w:t>1단계: 소스 업로드</w:t>
      </w:r>
    </w:p>
    <w:p>
      <w:pPr>
        <w:spacing w:before="0" w:after="120" w:line="288" w:lineRule="auto"/>
      </w:pPr>
      <w:r>
        <w:rPr>
          <w:rFonts w:ascii="Pretendard" w:hAnsi="Pretendard" w:eastAsia="Pretendard"/>
          <w:b w:val="0"/>
          <w:i w:val="0"/>
          <w:color w:val="000000"/>
          <w:sz w:val="22"/>
        </w:rPr>
        <w:t>주간 보고서든, 시장분석 자료든, 회의에서 다룰 문서를 노트북LM에 올린다. PDF, 구글 독스, 웹 URL 등 뭐든 상관없다.</w:t>
      </w:r>
    </w:p>
    <w:p>
      <w:pPr>
        <w:spacing w:before="0" w:after="120" w:line="288" w:lineRule="auto"/>
      </w:pPr>
      <w:r>
        <w:rPr>
          <w:rFonts w:ascii="Pretendard" w:hAnsi="Pretendard" w:eastAsia="Pretendard"/>
          <w:b/>
          <w:i w:val="0"/>
          <w:color w:val="000000"/>
          <w:sz w:val="22"/>
        </w:rPr>
        <w:t>2단계: 오디오 오버뷰 생성</w:t>
      </w:r>
    </w:p>
    <w:p>
      <w:pPr>
        <w:spacing w:before="0" w:after="120" w:line="288" w:lineRule="auto"/>
      </w:pPr>
      <w:r>
        <w:rPr>
          <w:rFonts w:ascii="Pretendard" w:hAnsi="Pretendard" w:eastAsia="Pretendard"/>
          <w:b w:val="0"/>
          <w:i w:val="0"/>
          <w:color w:val="000000"/>
          <w:sz w:val="22"/>
        </w:rPr>
        <w:t>스튜디오 패널(Studio Panel)에서 오디오 오버뷰를 선택한다. 형식은 상황에 따라 고른다. 팀 전체에 돌릴 거면 Brief(1~2분)가 적당하고, 심도 있는 브리핑이 필요하면 Deep Dive(6~15분)를 선택한다.</w:t>
      </w:r>
    </w:p>
    <w:p>
      <w:pPr>
        <w:spacing w:before="0" w:after="120" w:line="288" w:lineRule="auto"/>
      </w:pPr>
      <w:r>
        <w:rPr>
          <w:rFonts w:ascii="Pretendard" w:hAnsi="Pretendard" w:eastAsia="Pretendard"/>
          <w:b/>
          <w:i w:val="0"/>
          <w:color w:val="000000"/>
          <w:sz w:val="22"/>
        </w:rPr>
        <w:t>3단계: 커스텀 지시로 맞춤 설정</w:t>
      </w:r>
    </w:p>
    <w:p>
      <w:pPr>
        <w:spacing w:before="0" w:after="120" w:line="288" w:lineRule="auto"/>
      </w:pPr>
      <w:r>
        <w:rPr>
          <w:rFonts w:ascii="Pretendard" w:hAnsi="Pretendard" w:eastAsia="Pretendard"/>
          <w:b w:val="0"/>
          <w:i w:val="0"/>
          <w:color w:val="000000"/>
          <w:sz w:val="22"/>
        </w:rPr>
        <w:t>여기가 핵심이다. 커스텀 지시(Custom Instructions)를 넣어서 대상과 포커스를 지정한다. 같은 자료라도 커스텀 지시에 따라 완전히 다른 팟캐스트가 나온다. (구체적인 예시는 아래 "커스텀 지시로 같은 소스에서 전혀 다른 결과 만들기"에서 다룬다.)</w:t>
      </w:r>
    </w:p>
    <w:p>
      <w:pPr>
        <w:spacing w:before="0" w:after="120" w:line="288" w:lineRule="auto"/>
      </w:pPr>
      <w:r>
        <w:rPr>
          <w:rFonts w:ascii="Pretendard" w:hAnsi="Pretendard" w:eastAsia="Pretendard"/>
          <w:b/>
          <w:i w:val="0"/>
          <w:color w:val="000000"/>
          <w:sz w:val="22"/>
        </w:rPr>
        <w:t>4단계: 공유</w:t>
      </w:r>
    </w:p>
    <w:p>
      <w:pPr>
        <w:spacing w:before="0" w:after="120" w:line="288" w:lineRule="auto"/>
      </w:pPr>
      <w:r>
        <w:rPr>
          <w:rFonts w:ascii="Pretendard" w:hAnsi="Pretendard" w:eastAsia="Pretendard"/>
          <w:b w:val="0"/>
          <w:i w:val="0"/>
          <w:color w:val="000000"/>
          <w:sz w:val="22"/>
        </w:rPr>
        <w:t>생성된 오디오를 다운로드해서 팀 메신저로 공유하거나, 노트북 자체를 공유(Share)해서 팀원들이 직접 들을 수 있게 한다. 우리 팀은 월요일 아침에 "이번 주 브리핑" 오디오를 공유 채널에 올리는 루틴을 만들었다. 팀원들은 출근길에 이어폰 꽂고 듣고, 사무실에 도착하면 이미 이번 주 핵심 이슈가 머릿속에 들어가 있다.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오디오 오버뷰 생성 화면. 노트북LM의 스튜디오 패널에서 Audio Overview를 선택하고, Deep Dive/Brief/Study Guide/Custom 중 하나를 고르는 화면. 커스텀 지시 입력창이 아래에 보이고, "Generate" 버튼이 하단에 위치한다.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18. 오디오 오버뷰 생성 화면. 노트북LM의 스튜디오 패널에서 Audio Overview를 선택하고, Deep Dive/Brief/Study Guide/Custom 중 하나를 고르는 화면. 커스텀 지시 입력창이 아래에 보이고, "Generate" 버튼이 하단에 위치한다.</w:t>
      </w:r>
    </w:p>
    <w:p>
      <w:pPr>
        <w:pStyle w:val="Heading3"/>
        <w:spacing w:before="360" w:after="120" w:line="288" w:lineRule="auto"/>
      </w:pPr>
      <w:r>
        <w:rPr>
          <w:rFonts w:ascii="Pretendard" w:hAnsi="Pretendard" w:eastAsia="Pretendard"/>
          <w:b/>
          <w:i w:val="0"/>
          <w:color w:val="1F4E79"/>
          <w:sz w:val="28"/>
        </w:rPr>
        <w:t>Video Overview, 텍스트가 설명 영상이 되는 법</w:t>
      </w:r>
    </w:p>
    <w:p>
      <w:pPr>
        <w:spacing w:before="0" w:after="120" w:line="288" w:lineRule="auto"/>
      </w:pPr>
      <w:r>
        <w:rPr>
          <w:rFonts w:ascii="Pretendard" w:hAnsi="Pretendard" w:eastAsia="Pretendard"/>
          <w:b w:val="0"/>
          <w:i w:val="0"/>
          <w:color w:val="000000"/>
          <w:sz w:val="22"/>
        </w:rPr>
        <w:t>오디오만으로는 부족한 순간이 있다. 데이터가 많은 보고서, 프로세스 설명이 필요한 자료, 시각적으로 보여줘야 이해가 되는 내용. 이럴 때 비디오 오버뷰(Video Overview)가 등장한다.</w:t>
      </w:r>
    </w:p>
    <w:p>
      <w:pPr>
        <w:spacing w:before="0" w:after="120" w:line="288" w:lineRule="auto"/>
      </w:pPr>
      <w:r>
        <w:rPr>
          <w:rFonts w:ascii="Pretendard" w:hAnsi="Pretendard" w:eastAsia="Pretendard"/>
          <w:b w:val="0"/>
          <w:i w:val="0"/>
          <w:color w:val="000000"/>
          <w:sz w:val="22"/>
        </w:rPr>
        <w:t>비디오 오버뷰는 내가 올린 텍스트 소스를 슬라이드 기반의 설명 영상으로 변환해주는 기능이다. AI 내레이터가 핵심 내용을 설명하면서, 관련 시각 자료(차트, 다이어그램, 키워드 강조 등)가 슬라이드 형태로 함께 보인다. 유튜브에서 흔히 보는 "설명 영상"을 생각하면 된다.</w:t>
      </w:r>
    </w:p>
    <w:p>
      <w:pPr>
        <w:pStyle w:val="Heading4"/>
        <w:spacing w:before="240" w:after="80" w:line="288" w:lineRule="auto"/>
      </w:pPr>
      <w:r>
        <w:rPr>
          <w:rFonts w:ascii="Pretendard" w:hAnsi="Pretendard" w:eastAsia="Pretendard"/>
          <w:b/>
          <w:i w:val="0"/>
          <w:color w:val="2E75B6"/>
          <w:sz w:val="24"/>
        </w:rPr>
        <w:t>생성 과정, 어렵지 않다</w:t>
      </w:r>
    </w:p>
    <w:p>
      <w:pPr>
        <w:spacing w:before="0" w:after="120" w:line="288" w:lineRule="auto"/>
      </w:pPr>
      <w:r>
        <w:rPr>
          <w:rFonts w:ascii="Pretendard" w:hAnsi="Pretendard" w:eastAsia="Pretendard"/>
          <w:b w:val="0"/>
          <w:i w:val="0"/>
          <w:color w:val="000000"/>
          <w:sz w:val="22"/>
        </w:rPr>
        <w:t>비디오 오버뷰를 만드는 과정은 오디오 오버뷰와 거의 같다.</w:t>
      </w:r>
    </w:p>
    <w:p>
      <w:pPr>
        <w:spacing w:before="0" w:after="120" w:line="288" w:lineRule="auto"/>
        <w:ind w:left="283"/>
      </w:pPr>
      <w:r>
        <w:rPr>
          <w:rFonts w:ascii="Pretendard" w:hAnsi="Pretendard" w:eastAsia="Pretendard"/>
          <w:b w:val="0"/>
          <w:i w:val="0"/>
          <w:color w:val="000000"/>
          <w:sz w:val="22"/>
        </w:rPr>
        <w:t>1. 소스를 노트북LM에 업로드한다</w:t>
      </w:r>
    </w:p>
    <w:p>
      <w:pPr>
        <w:spacing w:before="0" w:after="120" w:line="288" w:lineRule="auto"/>
        <w:ind w:left="283"/>
      </w:pPr>
      <w:r>
        <w:rPr>
          <w:rFonts w:ascii="Pretendard" w:hAnsi="Pretendard" w:eastAsia="Pretendard"/>
          <w:b w:val="0"/>
          <w:i w:val="0"/>
          <w:color w:val="000000"/>
          <w:sz w:val="22"/>
        </w:rPr>
        <w:t>2. 스튜디오 패널에서 Video Overview를 선택한다</w:t>
      </w:r>
    </w:p>
    <w:p>
      <w:pPr>
        <w:spacing w:before="0" w:after="120" w:line="288" w:lineRule="auto"/>
        <w:ind w:left="283"/>
      </w:pPr>
      <w:r>
        <w:rPr>
          <w:rFonts w:ascii="Pretendard" w:hAnsi="Pretendard" w:eastAsia="Pretendard"/>
          <w:b w:val="0"/>
          <w:i w:val="0"/>
          <w:color w:val="000000"/>
          <w:sz w:val="22"/>
        </w:rPr>
        <w:t>3. 필요하면 커스텀 지시를 추가한다</w:t>
      </w:r>
    </w:p>
    <w:p>
      <w:pPr>
        <w:spacing w:before="0" w:after="120" w:line="288" w:lineRule="auto"/>
        <w:ind w:left="283"/>
      </w:pPr>
      <w:r>
        <w:rPr>
          <w:rFonts w:ascii="Pretendard" w:hAnsi="Pretendard" w:eastAsia="Pretendard"/>
          <w:b w:val="0"/>
          <w:i w:val="0"/>
          <w:color w:val="000000"/>
          <w:sz w:val="22"/>
        </w:rPr>
        <w:t>4. "Generate" 버튼을 누르고 잠시 기다린다</w:t>
      </w:r>
    </w:p>
    <w:p>
      <w:pPr>
        <w:spacing w:before="0" w:after="120" w:line="288" w:lineRule="auto"/>
      </w:pPr>
      <w:r>
        <w:rPr>
          <w:rFonts w:ascii="Pretendard" w:hAnsi="Pretendard" w:eastAsia="Pretendard"/>
          <w:b w:val="0"/>
          <w:i w:val="0"/>
          <w:color w:val="000000"/>
          <w:sz w:val="22"/>
        </w:rPr>
        <w:t>생성 시간은 소스 분량에 따라 다르지만, 보통 2~5분 정도면 완성된다. 결과물은 노트북 안에서 바로 재생할 수 있고, 다운로드도 가능하다.</w:t>
      </w:r>
    </w:p>
    <w:p>
      <w:pPr>
        <w:pStyle w:val="Heading4"/>
        <w:spacing w:before="240" w:after="80" w:line="288" w:lineRule="auto"/>
      </w:pPr>
      <w:r>
        <w:rPr>
          <w:rFonts w:ascii="Pretendard" w:hAnsi="Pretendard" w:eastAsia="Pretendard"/>
          <w:b/>
          <w:i w:val="0"/>
          <w:color w:val="2E75B6"/>
          <w:sz w:val="24"/>
        </w:rPr>
        <w:t>어디에 쓰면 좋은가</w:t>
      </w:r>
    </w:p>
    <w:p>
      <w:pPr>
        <w:spacing w:before="0" w:after="120" w:line="288" w:lineRule="auto"/>
      </w:pPr>
      <w:r>
        <w:rPr>
          <w:rFonts w:ascii="Pretendard" w:hAnsi="Pretendard" w:eastAsia="Pretendard"/>
          <w:b w:val="0"/>
          <w:i w:val="0"/>
          <w:color w:val="000000"/>
          <w:sz w:val="22"/>
        </w:rPr>
        <w:t>내가 팀에서 비디오 오버뷰를 가장 많이 활용한 상황은 크게 두 가지다.</w:t>
      </w:r>
    </w:p>
    <w:p>
      <w:pPr>
        <w:spacing w:before="0" w:after="120" w:line="288" w:lineRule="auto"/>
      </w:pPr>
      <w:r>
        <w:rPr>
          <w:rFonts w:ascii="Pretendard" w:hAnsi="Pretendard" w:eastAsia="Pretendard"/>
          <w:b/>
          <w:i w:val="0"/>
          <w:color w:val="000000"/>
          <w:sz w:val="22"/>
        </w:rPr>
        <w:t>첫째, 팀 교육 자료.</w:t>
      </w:r>
      <w:r>
        <w:rPr>
          <w:rFonts w:ascii="Pretendard" w:hAnsi="Pretendard" w:eastAsia="Pretendard"/>
          <w:b w:val="0"/>
          <w:i w:val="0"/>
          <w:color w:val="000000"/>
          <w:sz w:val="22"/>
        </w:rPr>
        <w:t xml:space="preserve"> 신입 사원이 들어왔을 때, 사내 규정이나 프로젝트 히스토리를 담은 문서를 비디오 오버뷰로 변환해서 보여줬다. "이 문서 읽어오세요"라고 하면 이틀 걸리던 게, 5분짜리 영상 세 개로 바뀌니까 반나절이면 파악이 끝났다. 신입 입장에서도 영상이 훨씬 접근하기 쉽고, 이해도도 높았다.</w:t>
      </w:r>
    </w:p>
    <w:p>
      <w:pPr>
        <w:spacing w:before="0" w:after="120" w:line="288" w:lineRule="auto"/>
      </w:pPr>
      <w:r>
        <w:rPr>
          <w:rFonts w:ascii="Pretendard" w:hAnsi="Pretendard" w:eastAsia="Pretendard"/>
          <w:b/>
          <w:i w:val="0"/>
          <w:color w:val="000000"/>
          <w:sz w:val="22"/>
        </w:rPr>
        <w:t>둘째, 프로젝트 설명 영상.</w:t>
      </w:r>
      <w:r>
        <w:rPr>
          <w:rFonts w:ascii="Pretendard" w:hAnsi="Pretendard" w:eastAsia="Pretendard"/>
          <w:b w:val="0"/>
          <w:i w:val="0"/>
          <w:color w:val="000000"/>
          <w:sz w:val="22"/>
        </w:rPr>
        <w:t xml:space="preserve"> 다른 팀에 프로젝트 현황을 공유해야 할 때, 10페이지짜리 보고서를 메일로 보내는 것보다 3분짜리 비디오 오버뷰를 공유하는 게 반응이 훨씬 좋았다. "보고서는 안 읽었는데 영상은 봤어요"라는 피드백을 몇 번이나 들었다. 사람들은 텍스트보다 영상을 더 쉽게 소비한다. 이건 인간의 본능이니까 거기에 맞추는 게 현명하다.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비디오 오버뷰 재생 화면. 노트북LM 내에서 영상이 재생되고 있고, 화면에는 슬라이드 형태의 시각 자료(차트와 키워드 하이라이트)가 보이며, 하단에 AI 내레이션 자막이 표시된다.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19. 비디오 오버뷰 재생 화면. 노트북LM 내에서 영상이 재생되고 있고, 화면에는 슬라이드 형태의 시각 자료(차트와 키워드 하이라이트)가 보이며, 하단에 AI 내레이션 자막이 표시된다.</w:t>
      </w:r>
    </w:p>
    <w:p>
      <w:pPr>
        <w:pStyle w:val="Heading4"/>
        <w:spacing w:before="240" w:after="80" w:line="288" w:lineRule="auto"/>
      </w:pPr>
      <w:r>
        <w:rPr>
          <w:rFonts w:ascii="Pretendard" w:hAnsi="Pretendard" w:eastAsia="Pretendard"/>
          <w:b/>
          <w:i w:val="0"/>
          <w:color w:val="2E75B6"/>
          <w:sz w:val="24"/>
        </w:rPr>
        <w:t>비디오 오버뷰의 현실적 품질, 솔직하게 말한다</w:t>
      </w:r>
    </w:p>
    <w:p>
      <w:pPr>
        <w:spacing w:before="0" w:after="120" w:line="288" w:lineRule="auto"/>
      </w:pPr>
      <w:r>
        <w:rPr>
          <w:rFonts w:ascii="Pretendard" w:hAnsi="Pretendard" w:eastAsia="Pretendard"/>
          <w:b w:val="0"/>
          <w:i w:val="0"/>
          <w:color w:val="000000"/>
          <w:sz w:val="22"/>
        </w:rPr>
        <w:t>오디오 품질에 대해 솔직하게 말했으니, 비디오도 솔직하게 이야기하겠다.</w:t>
      </w:r>
    </w:p>
    <w:p>
      <w:pPr>
        <w:spacing w:before="0" w:after="120" w:line="288" w:lineRule="auto"/>
      </w:pPr>
      <w:r>
        <w:rPr>
          <w:rFonts w:ascii="Pretendard" w:hAnsi="Pretendard" w:eastAsia="Pretendard"/>
          <w:b w:val="0"/>
          <w:i w:val="0"/>
          <w:color w:val="000000"/>
          <w:sz w:val="22"/>
        </w:rPr>
        <w:t>비디오 오버뷰의 결과물은 "팀 내부 공유용으로는 충분하고, 외부 발표용으로는 다듬어야 하는" 수준이다. 구체적으로 말하면 이렇다.</w:t>
      </w:r>
    </w:p>
    <w:p>
      <w:pPr>
        <w:spacing w:before="0" w:after="120" w:line="288" w:lineRule="auto"/>
      </w:pPr>
      <w:r>
        <w:rPr>
          <w:rFonts w:ascii="Pretendard" w:hAnsi="Pretendard" w:eastAsia="Pretendard"/>
          <w:b/>
          <w:i w:val="0"/>
          <w:color w:val="000000"/>
          <w:sz w:val="22"/>
        </w:rPr>
        <w:t>잘 되는 것:</w:t>
      </w:r>
      <w:r>
        <w:rPr>
          <w:rFonts w:ascii="Pretendard" w:hAnsi="Pretendard" w:eastAsia="Pretendard"/>
          <w:b w:val="0"/>
          <w:i w:val="0"/>
          <w:color w:val="000000"/>
          <w:sz w:val="22"/>
        </w:rPr>
        <w:t xml:space="preserve"> 핵심 내용을 슬라이드 형태로 정리해주는 구조화 능력은 뛰어나다. 복잡한 보고서를 5분짜리 영상으로 압축했을 때, "이 보고서의 핵심이 뭔지"를 파악하는 용도로는 거의 완벽하다. AI 내레이션의 영어 품질은 놀라울 정도로 자연스럽다.</w:t>
      </w:r>
    </w:p>
    <w:p>
      <w:pPr>
        <w:spacing w:before="0" w:after="120" w:line="288" w:lineRule="auto"/>
      </w:pPr>
      <w:r>
        <w:rPr>
          <w:rFonts w:ascii="Pretendard" w:hAnsi="Pretendard" w:eastAsia="Pretendard"/>
          <w:b/>
          <w:i w:val="0"/>
          <w:color w:val="000000"/>
          <w:sz w:val="22"/>
        </w:rPr>
        <w:t>아쉬운 것:</w:t>
      </w:r>
      <w:r>
        <w:rPr>
          <w:rFonts w:ascii="Pretendard" w:hAnsi="Pretendard" w:eastAsia="Pretendard"/>
          <w:b w:val="0"/>
          <w:i w:val="0"/>
          <w:color w:val="000000"/>
          <w:sz w:val="22"/>
        </w:rPr>
        <w:t xml:space="preserve"> 시각 자료의 디자인이 "기본형"이다. 파워포인트의 기본 템플릿 수준이라고 보면 된다. 회사 로고나 브랜드 컬러를 반영하지 못하고, 차트의 색상이나 폰트가 회사 스타일과 다를 수 있다. 한국어 내레이션은 오디오 오버뷰와 마찬가지로 "업무용으로 충분하지만, 방송 수준은 아닌" 단계다.</w:t>
      </w:r>
    </w:p>
    <w:p>
      <w:pPr>
        <w:spacing w:before="0" w:after="120" w:line="288" w:lineRule="auto"/>
      </w:pPr>
      <w:r>
        <w:rPr>
          <w:rFonts w:ascii="Pretendard" w:hAnsi="Pretendard" w:eastAsia="Pretendard"/>
          <w:b/>
          <w:i w:val="0"/>
          <w:color w:val="000000"/>
          <w:sz w:val="22"/>
        </w:rPr>
        <w:t>결론:</w:t>
      </w:r>
      <w:r>
        <w:rPr>
          <w:rFonts w:ascii="Pretendard" w:hAnsi="Pretendard" w:eastAsia="Pretendard"/>
          <w:b w:val="0"/>
          <w:i w:val="0"/>
          <w:color w:val="000000"/>
          <w:sz w:val="22"/>
        </w:rPr>
        <w:t xml:space="preserve"> 비디오 오버뷰를 "최종 산출물"로 쓰려고 하면 실망할 수 있다. "초안"이나 "내부 공유 자료"로 쓴다고 기대치를 맞추면, 놀라운 생산성 도구가 된다. 외부에 보여줄 영상이 필요하다면, 비디오 오버뷰로 구조와 스크립트를 잡고, 최종 영상은 별도 도구(Canva, 프리미어 등)에서 다듬는 게 현실적이다.</w:t>
      </w:r>
    </w:p>
    <w:p>
      <w:pPr>
        <w:pStyle w:val="Heading3"/>
        <w:spacing w:before="360" w:after="120" w:line="288" w:lineRule="auto"/>
      </w:pPr>
      <w:r>
        <w:rPr>
          <w:rFonts w:ascii="Pretendard" w:hAnsi="Pretendard" w:eastAsia="Pretendard"/>
          <w:b/>
          <w:i w:val="0"/>
          <w:color w:val="1F4E79"/>
          <w:sz w:val="28"/>
        </w:rPr>
        <w:t>Cinematic Video, 2026년 3월 신기능, 이렇게 씁니다</w:t>
      </w:r>
    </w:p>
    <w:p>
      <w:pPr>
        <w:spacing w:before="0" w:after="120" w:line="288" w:lineRule="auto"/>
      </w:pPr>
      <w:r>
        <w:rPr>
          <w:rFonts w:ascii="Pretendard" w:hAnsi="Pretendard" w:eastAsia="Pretendard"/>
          <w:b w:val="0"/>
          <w:i w:val="0"/>
          <w:color w:val="000000"/>
          <w:sz w:val="22"/>
        </w:rPr>
        <w:t>여기서 한 단계 더. 2026년 3월 4일에 출시된 시네마틱 비디오(Cinematic Video Overviews)는 노트북LM의 영상 기능을 완전히 다른 차원으로 올려놓았다.</w:t>
      </w:r>
    </w:p>
    <w:p>
      <w:pPr>
        <w:spacing w:before="0" w:after="120" w:line="288" w:lineRule="auto"/>
      </w:pPr>
      <w:r>
        <w:rPr>
          <w:rFonts w:ascii="Pretendard" w:hAnsi="Pretendard" w:eastAsia="Pretendard"/>
          <w:b w:val="0"/>
          <w:i w:val="0"/>
          <w:color w:val="000000"/>
          <w:sz w:val="22"/>
        </w:rPr>
        <w:t>기존 비디오 오버뷰가 "슬라이드 기반 설명 영상"이었다면, 시네마틱 비디오는 "완전히 애니메이션화된 내레이션 영상"이다. 차이가 뭐냐고? 슬라이드가 넘어가는 게 아니라, 화면 전체가 유동적으로 움직인다. 텍스트가 나타났다 사라지고, 그래프가 동적으로 그려지고, 장면 전환이 자연스럽게 흐른다. 마치 유튜브의 잘 만든 설명 영상을 보는 것 같다.</w:t>
      </w:r>
    </w:p>
    <w:p>
      <w:pPr>
        <w:pStyle w:val="Heading4"/>
        <w:spacing w:before="240" w:after="80" w:line="288" w:lineRule="auto"/>
      </w:pPr>
      <w:r>
        <w:rPr>
          <w:rFonts w:ascii="Pretendard" w:hAnsi="Pretendard" w:eastAsia="Pretendard"/>
          <w:b/>
          <w:i w:val="0"/>
          <w:color w:val="2E75B6"/>
          <w:sz w:val="24"/>
        </w:rPr>
        <w:t>기술적 배경, 뭐가 다른가</w:t>
      </w:r>
    </w:p>
    <w:p>
      <w:pPr>
        <w:spacing w:before="0" w:after="120" w:line="288" w:lineRule="auto"/>
      </w:pPr>
      <w:r>
        <w:rPr>
          <w:rFonts w:ascii="Pretendard" w:hAnsi="Pretendard" w:eastAsia="Pretendard"/>
          <w:b w:val="0"/>
          <w:i w:val="0"/>
          <w:color w:val="000000"/>
          <w:sz w:val="22"/>
        </w:rPr>
        <w:t>시네마틱 비디오 뒤에는 구글의 최신 AI 모델들이 복합적으로 작동한다.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구성 요소</w:t>
            </w:r>
          </w:p>
        </w:tc>
        <w:tc>
          <w:tcPr>
            <w:tcW w:type="dxa" w:w="2381"/>
            <w:shd w:fill="1F4E79" w:val="clear"/>
          </w:tcPr>
          <w:p>
            <w:pPr>
              <w:jc w:val="center"/>
            </w:pPr>
            <w:r/>
            <w:r>
              <w:rPr>
                <w:rFonts w:ascii="Pretendard" w:hAnsi="Pretendard" w:eastAsia="Pretendard"/>
                <w:b/>
                <w:i w:val="0"/>
                <w:color w:val="FFFFFF"/>
                <w:sz w:val="20"/>
              </w:rPr>
              <w:t>역할</w:t>
            </w:r>
          </w:p>
        </w:tc>
        <w:tc>
          <w:tcPr>
            <w:tcW w:type="dxa" w:w="2381"/>
            <w:shd w:fill="1F4E79" w:val="clear"/>
          </w:tcPr>
          <w:p>
            <w:pPr>
              <w:jc w:val="center"/>
            </w:pPr>
            <w:r/>
            <w:r>
              <w:rPr>
                <w:rFonts w:ascii="Pretendard" w:hAnsi="Pretendard" w:eastAsia="Pretendard"/>
                <w:b/>
                <w:i w:val="0"/>
                <w:color w:val="FFFFFF"/>
                <w:sz w:val="20"/>
              </w:rPr>
              <w:t>설명</w:t>
            </w:r>
          </w:p>
        </w:tc>
      </w:tr>
      <w:tr>
        <w:tc>
          <w:tcPr>
            <w:tcW w:type="dxa" w:w="2381"/>
          </w:tcPr>
          <w:p>
            <w:r/>
            <w:r>
              <w:rPr>
                <w:rFonts w:ascii="Pretendard" w:hAnsi="Pretendard" w:eastAsia="Pretendard"/>
                <w:b w:val="0"/>
                <w:i w:val="0"/>
                <w:color w:val="000000"/>
                <w:sz w:val="20"/>
              </w:rPr>
              <w:t>Gemini 3</w:t>
            </w:r>
          </w:p>
        </w:tc>
        <w:tc>
          <w:tcPr>
            <w:tcW w:type="dxa" w:w="2381"/>
          </w:tcPr>
          <w:p>
            <w:r/>
            <w:r>
              <w:rPr>
                <w:rFonts w:ascii="Pretendard" w:hAnsi="Pretendard" w:eastAsia="Pretendard"/>
                <w:b w:val="0"/>
                <w:i w:val="0"/>
                <w:color w:val="000000"/>
                <w:sz w:val="20"/>
              </w:rPr>
              <w:t>크리에이티브 디렉터</w:t>
            </w:r>
          </w:p>
        </w:tc>
        <w:tc>
          <w:tcPr>
            <w:tcW w:type="dxa" w:w="2381"/>
          </w:tcPr>
          <w:p>
            <w:r/>
            <w:r>
              <w:rPr>
                <w:rFonts w:ascii="Pretendard" w:hAnsi="Pretendard" w:eastAsia="Pretendard"/>
                <w:b w:val="0"/>
                <w:i w:val="0"/>
                <w:color w:val="000000"/>
                <w:sz w:val="20"/>
              </w:rPr>
              <w:t>영상의 구조, 스타일, 내레이션을 총괄 설계한다</w:t>
            </w:r>
          </w:p>
        </w:tc>
      </w:tr>
      <w:tr>
        <w:tc>
          <w:tcPr>
            <w:tcW w:type="dxa" w:w="2381"/>
            <w:shd w:fill="F2F7FB" w:val="clear"/>
          </w:tcPr>
          <w:p>
            <w:r/>
            <w:r>
              <w:rPr>
                <w:rFonts w:ascii="Pretendard" w:hAnsi="Pretendard" w:eastAsia="Pretendard"/>
                <w:b w:val="0"/>
                <w:i w:val="0"/>
                <w:color w:val="000000"/>
                <w:sz w:val="20"/>
              </w:rPr>
              <w:t>Veo 3</w:t>
            </w:r>
          </w:p>
        </w:tc>
        <w:tc>
          <w:tcPr>
            <w:tcW w:type="dxa" w:w="2381"/>
            <w:shd w:fill="F2F7FB" w:val="clear"/>
          </w:tcPr>
          <w:p>
            <w:r/>
            <w:r>
              <w:rPr>
                <w:rFonts w:ascii="Pretendard" w:hAnsi="Pretendard" w:eastAsia="Pretendard"/>
                <w:b w:val="0"/>
                <w:i w:val="0"/>
                <w:color w:val="000000"/>
                <w:sz w:val="20"/>
              </w:rPr>
              <w:t>영상 생성</w:t>
            </w:r>
          </w:p>
        </w:tc>
        <w:tc>
          <w:tcPr>
            <w:tcW w:type="dxa" w:w="2381"/>
            <w:shd w:fill="F2F7FB" w:val="clear"/>
          </w:tcPr>
          <w:p>
            <w:r/>
            <w:r>
              <w:rPr>
                <w:rFonts w:ascii="Pretendard" w:hAnsi="Pretendard" w:eastAsia="Pretendard"/>
                <w:b w:val="0"/>
                <w:i w:val="0"/>
                <w:color w:val="000000"/>
                <w:sz w:val="20"/>
              </w:rPr>
              <w:t>유동적인 애니메이션과 시각 자료를 생성한다</w:t>
            </w:r>
          </w:p>
        </w:tc>
      </w:tr>
      <w:tr>
        <w:tc>
          <w:tcPr>
            <w:tcW w:type="dxa" w:w="2381"/>
          </w:tcPr>
          <w:p>
            <w:r/>
            <w:r>
              <w:rPr>
                <w:rFonts w:ascii="Pretendard" w:hAnsi="Pretendard" w:eastAsia="Pretendard"/>
                <w:b w:val="0"/>
                <w:i w:val="0"/>
                <w:color w:val="000000"/>
                <w:sz w:val="20"/>
              </w:rPr>
              <w:t>Nano Banana Pro</w:t>
            </w:r>
          </w:p>
        </w:tc>
        <w:tc>
          <w:tcPr>
            <w:tcW w:type="dxa" w:w="2381"/>
          </w:tcPr>
          <w:p>
            <w:r/>
            <w:r>
              <w:rPr>
                <w:rFonts w:ascii="Pretendard" w:hAnsi="Pretendard" w:eastAsia="Pretendard"/>
                <w:b w:val="0"/>
                <w:i w:val="0"/>
                <w:color w:val="000000"/>
                <w:sz w:val="20"/>
              </w:rPr>
              <w:t>보조 렌더링</w:t>
            </w:r>
          </w:p>
        </w:tc>
        <w:tc>
          <w:tcPr>
            <w:tcW w:type="dxa" w:w="2381"/>
          </w:tcPr>
          <w:p>
            <w:r/>
            <w:r>
              <w:rPr>
                <w:rFonts w:ascii="Pretendard" w:hAnsi="Pretendard" w:eastAsia="Pretendard"/>
                <w:b w:val="0"/>
                <w:i w:val="0"/>
                <w:color w:val="000000"/>
                <w:sz w:val="20"/>
              </w:rPr>
              <w:t>세부 시각 효과를 보완한다</w:t>
            </w:r>
          </w:p>
        </w:tc>
      </w:tr>
    </w:tbl>
    <w:p/>
    <w:p>
      <w:pPr>
        <w:spacing w:before="0" w:after="120" w:line="288" w:lineRule="auto"/>
      </w:pPr>
      <w:r>
        <w:rPr>
          <w:rFonts w:ascii="Pretendard" w:hAnsi="Pretendard" w:eastAsia="Pretendard"/>
          <w:b w:val="0"/>
          <w:i w:val="0"/>
          <w:color w:val="000000"/>
          <w:sz w:val="22"/>
        </w:rPr>
        <w:t>Gemini가 "크리에이티브 디렉터" 역할을 한다는 게 재미있다. 수백 가지의 구조적, 스타일적 결정을 AI가 자동으로 내린다. 어떤 장면에서 어떤 시각 효과를 쓸지, 내레이션의 톤을 어떻게 가져갈지, 장면 전환을 어디서 할지. 사람이 영상 편집할 때 고민하는 것들을 AI가 대신 결정해주는 셈이다.</w:t>
      </w:r>
    </w:p>
    <w:p>
      <w:pPr>
        <w:pStyle w:val="Heading4"/>
        <w:spacing w:before="240" w:after="80" w:line="288" w:lineRule="auto"/>
      </w:pPr>
      <w:r>
        <w:rPr>
          <w:rFonts w:ascii="Pretendard" w:hAnsi="Pretendard" w:eastAsia="Pretendard"/>
          <w:b/>
          <w:i w:val="0"/>
          <w:color w:val="2E75B6"/>
          <w:sz w:val="24"/>
        </w:rPr>
        <w:t>기존 Video Overview와의 차이</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비교 항목</w:t>
            </w:r>
          </w:p>
        </w:tc>
        <w:tc>
          <w:tcPr>
            <w:tcW w:type="dxa" w:w="2381"/>
            <w:shd w:fill="1F4E79" w:val="clear"/>
          </w:tcPr>
          <w:p>
            <w:pPr>
              <w:jc w:val="center"/>
            </w:pPr>
            <w:r/>
            <w:r>
              <w:rPr>
                <w:rFonts w:ascii="Pretendard" w:hAnsi="Pretendard" w:eastAsia="Pretendard"/>
                <w:b/>
                <w:i w:val="0"/>
                <w:color w:val="FFFFFF"/>
                <w:sz w:val="20"/>
              </w:rPr>
              <w:t>Video Overview</w:t>
            </w:r>
          </w:p>
        </w:tc>
        <w:tc>
          <w:tcPr>
            <w:tcW w:type="dxa" w:w="2381"/>
            <w:shd w:fill="1F4E79" w:val="clear"/>
          </w:tcPr>
          <w:p>
            <w:pPr>
              <w:jc w:val="center"/>
            </w:pPr>
            <w:r/>
            <w:r>
              <w:rPr>
                <w:rFonts w:ascii="Pretendard" w:hAnsi="Pretendard" w:eastAsia="Pretendard"/>
                <w:b/>
                <w:i w:val="0"/>
                <w:color w:val="FFFFFF"/>
                <w:sz w:val="20"/>
              </w:rPr>
              <w:t>Cinematic Video</w:t>
            </w:r>
          </w:p>
        </w:tc>
      </w:tr>
      <w:tr>
        <w:tc>
          <w:tcPr>
            <w:tcW w:type="dxa" w:w="2381"/>
          </w:tcPr>
          <w:p>
            <w:r/>
            <w:r>
              <w:rPr>
                <w:rFonts w:ascii="Pretendard" w:hAnsi="Pretendard" w:eastAsia="Pretendard"/>
                <w:b w:val="0"/>
                <w:i w:val="0"/>
                <w:color w:val="000000"/>
                <w:sz w:val="20"/>
              </w:rPr>
              <w:t>시각 표현</w:t>
            </w:r>
          </w:p>
        </w:tc>
        <w:tc>
          <w:tcPr>
            <w:tcW w:type="dxa" w:w="2381"/>
          </w:tcPr>
          <w:p>
            <w:r/>
            <w:r>
              <w:rPr>
                <w:rFonts w:ascii="Pretendard" w:hAnsi="Pretendard" w:eastAsia="Pretendard"/>
                <w:b w:val="0"/>
                <w:i w:val="0"/>
                <w:color w:val="000000"/>
                <w:sz w:val="20"/>
              </w:rPr>
              <w:t>슬라이드 기반, 정적 화면 전환</w:t>
            </w:r>
          </w:p>
        </w:tc>
        <w:tc>
          <w:tcPr>
            <w:tcW w:type="dxa" w:w="2381"/>
          </w:tcPr>
          <w:p>
            <w:r/>
            <w:r>
              <w:rPr>
                <w:rFonts w:ascii="Pretendard" w:hAnsi="Pretendard" w:eastAsia="Pretendard"/>
                <w:b w:val="0"/>
                <w:i w:val="0"/>
                <w:color w:val="000000"/>
                <w:sz w:val="20"/>
              </w:rPr>
              <w:t>완전 애니메이션, 유동적 장면 전환</w:t>
            </w:r>
          </w:p>
        </w:tc>
      </w:tr>
      <w:tr>
        <w:tc>
          <w:tcPr>
            <w:tcW w:type="dxa" w:w="2381"/>
            <w:shd w:fill="F2F7FB" w:val="clear"/>
          </w:tcPr>
          <w:p>
            <w:r/>
            <w:r>
              <w:rPr>
                <w:rFonts w:ascii="Pretendard" w:hAnsi="Pretendard" w:eastAsia="Pretendard"/>
                <w:b w:val="0"/>
                <w:i w:val="0"/>
                <w:color w:val="000000"/>
                <w:sz w:val="20"/>
              </w:rPr>
              <w:t>영상 품질</w:t>
            </w:r>
          </w:p>
        </w:tc>
        <w:tc>
          <w:tcPr>
            <w:tcW w:type="dxa" w:w="2381"/>
            <w:shd w:fill="F2F7FB" w:val="clear"/>
          </w:tcPr>
          <w:p>
            <w:r/>
            <w:r>
              <w:rPr>
                <w:rFonts w:ascii="Pretendard" w:hAnsi="Pretendard" w:eastAsia="Pretendard"/>
                <w:b w:val="0"/>
                <w:i w:val="0"/>
                <w:color w:val="000000"/>
                <w:sz w:val="20"/>
              </w:rPr>
              <w:t>설명 자료 수준</w:t>
            </w:r>
          </w:p>
        </w:tc>
        <w:tc>
          <w:tcPr>
            <w:tcW w:type="dxa" w:w="2381"/>
            <w:shd w:fill="F2F7FB" w:val="clear"/>
          </w:tcPr>
          <w:p>
            <w:r/>
            <w:r>
              <w:rPr>
                <w:rFonts w:ascii="Pretendard" w:hAnsi="Pretendard" w:eastAsia="Pretendard"/>
                <w:b w:val="0"/>
                <w:i w:val="0"/>
                <w:color w:val="000000"/>
                <w:sz w:val="20"/>
              </w:rPr>
              <w:t>유튜브 제작 영상 수준</w:t>
            </w:r>
          </w:p>
        </w:tc>
      </w:tr>
      <w:tr>
        <w:tc>
          <w:tcPr>
            <w:tcW w:type="dxa" w:w="2381"/>
          </w:tcPr>
          <w:p>
            <w:r/>
            <w:r>
              <w:rPr>
                <w:rFonts w:ascii="Pretendard" w:hAnsi="Pretendard" w:eastAsia="Pretendard"/>
                <w:b w:val="0"/>
                <w:i w:val="0"/>
                <w:color w:val="000000"/>
                <w:sz w:val="20"/>
              </w:rPr>
              <w:t>생성 시간</w:t>
            </w:r>
          </w:p>
        </w:tc>
        <w:tc>
          <w:tcPr>
            <w:tcW w:type="dxa" w:w="2381"/>
          </w:tcPr>
          <w:p>
            <w:r/>
            <w:r>
              <w:rPr>
                <w:rFonts w:ascii="Pretendard" w:hAnsi="Pretendard" w:eastAsia="Pretendard"/>
                <w:b w:val="0"/>
                <w:i w:val="0"/>
                <w:color w:val="000000"/>
                <w:sz w:val="20"/>
              </w:rPr>
              <w:t>2~5분</w:t>
            </w:r>
          </w:p>
        </w:tc>
        <w:tc>
          <w:tcPr>
            <w:tcW w:type="dxa" w:w="2381"/>
          </w:tcPr>
          <w:p>
            <w:r/>
            <w:r>
              <w:rPr>
                <w:rFonts w:ascii="Pretendard" w:hAnsi="Pretendard" w:eastAsia="Pretendard"/>
                <w:b w:val="0"/>
                <w:i w:val="0"/>
                <w:color w:val="000000"/>
                <w:sz w:val="20"/>
              </w:rPr>
              <w:t>더 오래 걸림 (복잡한 렌더링)</w:t>
            </w:r>
          </w:p>
        </w:tc>
      </w:tr>
      <w:tr>
        <w:tc>
          <w:tcPr>
            <w:tcW w:type="dxa" w:w="2381"/>
            <w:shd w:fill="F2F7FB" w:val="clear"/>
          </w:tcPr>
          <w:p>
            <w:r/>
            <w:r>
              <w:rPr>
                <w:rFonts w:ascii="Pretendard" w:hAnsi="Pretendard" w:eastAsia="Pretendard"/>
                <w:b w:val="0"/>
                <w:i w:val="0"/>
                <w:color w:val="000000"/>
                <w:sz w:val="20"/>
              </w:rPr>
              <w:t>요금제</w:t>
            </w:r>
          </w:p>
        </w:tc>
        <w:tc>
          <w:tcPr>
            <w:tcW w:type="dxa" w:w="2381"/>
            <w:shd w:fill="F2F7FB" w:val="clear"/>
          </w:tcPr>
          <w:p>
            <w:r/>
            <w:r>
              <w:rPr>
                <w:rFonts w:ascii="Pretendard" w:hAnsi="Pretendard" w:eastAsia="Pretendard"/>
                <w:b w:val="0"/>
                <w:i w:val="0"/>
                <w:color w:val="000000"/>
                <w:sz w:val="20"/>
              </w:rPr>
              <w:t>무료 플랜에서도 제한적 사용 가능</w:t>
            </w:r>
          </w:p>
        </w:tc>
        <w:tc>
          <w:tcPr>
            <w:tcW w:type="dxa" w:w="2381"/>
            <w:shd w:fill="F2F7FB" w:val="clear"/>
          </w:tcPr>
          <w:p>
            <w:r/>
            <w:r>
              <w:rPr>
                <w:rFonts w:ascii="Pretendard" w:hAnsi="Pretendard" w:eastAsia="Pretendard"/>
                <w:b w:val="0"/>
                <w:i w:val="0"/>
                <w:color w:val="000000"/>
                <w:sz w:val="20"/>
              </w:rPr>
              <w:t>Google AI Ultra 전용 ($249.99/월)</w:t>
            </w:r>
          </w:p>
        </w:tc>
      </w:tr>
      <w:tr>
        <w:tc>
          <w:tcPr>
            <w:tcW w:type="dxa" w:w="2381"/>
          </w:tcPr>
          <w:p>
            <w:r/>
            <w:r>
              <w:rPr>
                <w:rFonts w:ascii="Pretendard" w:hAnsi="Pretendard" w:eastAsia="Pretendard"/>
                <w:b w:val="0"/>
                <w:i w:val="0"/>
                <w:color w:val="000000"/>
                <w:sz w:val="20"/>
              </w:rPr>
              <w:t>언어</w:t>
            </w:r>
          </w:p>
        </w:tc>
        <w:tc>
          <w:tcPr>
            <w:tcW w:type="dxa" w:w="2381"/>
          </w:tcPr>
          <w:p>
            <w:r/>
            <w:r>
              <w:rPr>
                <w:rFonts w:ascii="Pretendard" w:hAnsi="Pretendard" w:eastAsia="Pretendard"/>
                <w:b w:val="0"/>
                <w:i w:val="0"/>
                <w:color w:val="000000"/>
                <w:sz w:val="20"/>
              </w:rPr>
              <w:t>다국어 지원</w:t>
            </w:r>
          </w:p>
        </w:tc>
        <w:tc>
          <w:tcPr>
            <w:tcW w:type="dxa" w:w="2381"/>
          </w:tcPr>
          <w:p>
            <w:r/>
            <w:r>
              <w:rPr>
                <w:rFonts w:ascii="Pretendard" w:hAnsi="Pretendard" w:eastAsia="Pretendard"/>
                <w:b w:val="0"/>
                <w:i w:val="0"/>
                <w:color w:val="000000"/>
                <w:sz w:val="20"/>
              </w:rPr>
              <w:t>영어 우선 출시 (다국어 확대 예정)</w:t>
            </w:r>
          </w:p>
        </w:tc>
      </w:tr>
      <w:tr>
        <w:tc>
          <w:tcPr>
            <w:tcW w:type="dxa" w:w="2381"/>
            <w:shd w:fill="F2F7FB" w:val="clear"/>
          </w:tcPr>
          <w:p>
            <w:r/>
            <w:r>
              <w:rPr>
                <w:rFonts w:ascii="Pretendard" w:hAnsi="Pretendard" w:eastAsia="Pretendard"/>
                <w:b w:val="0"/>
                <w:i w:val="0"/>
                <w:color w:val="000000"/>
                <w:sz w:val="20"/>
              </w:rPr>
              <w:t>주요 용도</w:t>
            </w:r>
          </w:p>
        </w:tc>
        <w:tc>
          <w:tcPr>
            <w:tcW w:type="dxa" w:w="2381"/>
            <w:shd w:fill="F2F7FB" w:val="clear"/>
          </w:tcPr>
          <w:p>
            <w:r/>
            <w:r>
              <w:rPr>
                <w:rFonts w:ascii="Pretendard" w:hAnsi="Pretendard" w:eastAsia="Pretendard"/>
                <w:b w:val="0"/>
                <w:i w:val="0"/>
                <w:color w:val="000000"/>
                <w:sz w:val="20"/>
              </w:rPr>
              <w:t>팀 내부 브리핑, 교육 자료</w:t>
            </w:r>
          </w:p>
        </w:tc>
        <w:tc>
          <w:tcPr>
            <w:tcW w:type="dxa" w:w="2381"/>
            <w:shd w:fill="F2F7FB" w:val="clear"/>
          </w:tcPr>
          <w:p>
            <w:r/>
            <w:r>
              <w:rPr>
                <w:rFonts w:ascii="Pretendard" w:hAnsi="Pretendard" w:eastAsia="Pretendard"/>
                <w:b w:val="0"/>
                <w:i w:val="0"/>
                <w:color w:val="000000"/>
                <w:sz w:val="20"/>
              </w:rPr>
              <w:t>외부 발표, 고품질 프레젠테이션</w:t>
            </w:r>
          </w:p>
        </w:tc>
      </w:tr>
    </w:tbl>
    <w:p/>
    <w:p>
      <w:pPr>
        <w:spacing w:before="0" w:after="120" w:line="288" w:lineRule="auto"/>
      </w:pPr>
      <w:r>
        <w:rPr>
          <w:rFonts w:ascii="Pretendard" w:hAnsi="Pretendard" w:eastAsia="Pretendard"/>
          <w:b w:val="0"/>
          <w:i w:val="0"/>
          <w:color w:val="000000"/>
          <w:sz w:val="22"/>
        </w:rPr>
        <w:t>솔직히 말하면, 시네마틱 비디오는 현재 Google AI Ultra 구독자($249.99/월)에게만 제공된다. 가격이 만만치 않다. 그래서 "모든 팀장에게 추천합니다"라고 말하기는 어렵다. 2026년 3월 기준으로 이 기능은 정식 출시된 상태이며, 베타가 아니다. 접근 방법은 노트북LM의 스튜디오 패널(Studio Panel)에서 "Cinematic Video" 옵션을 선택하면 된다. 단, Ultra 플랜이 아니면 이 옵션 자체가 보이지 않는다. 무료나 Plus 플랜 사용자가 "시네마틱 비디오가 어디 있지?"라고 찾고 있다면, 그건 버그가 아니라 플랜 제한이다.</w:t>
      </w:r>
    </w:p>
    <w:p>
      <w:pPr>
        <w:pStyle w:val="Heading4"/>
        <w:spacing w:before="240" w:after="80" w:line="288" w:lineRule="auto"/>
      </w:pPr>
      <w:r>
        <w:rPr>
          <w:rFonts w:ascii="Pretendard" w:hAnsi="Pretendard" w:eastAsia="Pretendard"/>
          <w:b/>
          <w:i w:val="0"/>
          <w:color w:val="2E75B6"/>
          <w:sz w:val="24"/>
        </w:rPr>
        <w:t>그러면 언제 쓰는 게 좋은가</w:t>
      </w:r>
    </w:p>
    <w:p>
      <w:pPr>
        <w:spacing w:before="0" w:after="120" w:line="288" w:lineRule="auto"/>
      </w:pPr>
      <w:r>
        <w:rPr>
          <w:rFonts w:ascii="Pretendard" w:hAnsi="Pretendard" w:eastAsia="Pretendard"/>
          <w:b w:val="0"/>
          <w:i w:val="0"/>
          <w:color w:val="000000"/>
          <w:sz w:val="22"/>
        </w:rPr>
        <w:t>시네마틱 비디오가 빛나는 순간은 분명히 있다.</w:t>
      </w:r>
    </w:p>
    <w:p>
      <w:pPr>
        <w:spacing w:before="0" w:after="120" w:line="288" w:lineRule="auto"/>
      </w:pPr>
      <w:r>
        <w:rPr>
          <w:rFonts w:ascii="Pretendard" w:hAnsi="Pretendard" w:eastAsia="Pretendard"/>
          <w:b/>
          <w:i w:val="0"/>
          <w:color w:val="000000"/>
          <w:sz w:val="22"/>
        </w:rPr>
        <w:t>임원 대상 프레젠테이션 대체.</w:t>
      </w:r>
      <w:r>
        <w:rPr>
          <w:rFonts w:ascii="Pretendard" w:hAnsi="Pretendard" w:eastAsia="Pretendard"/>
          <w:b w:val="0"/>
          <w:i w:val="0"/>
          <w:color w:val="000000"/>
          <w:sz w:val="22"/>
        </w:rPr>
        <w:t xml:space="preserve"> 임원에게 "이 보고서 읽어주세요"라고 하면 안 읽는다. 3분짜리 고품질 영상을 보내면? 본다. 시네마틱 비디오의 영상 품질이 충분히 "외부에 보여줘도 괜찮은 수준"이기 때문에, 임원 브리핑이나 이사회 보고 전 사전 공유 자료로 쓸 수 있다.</w:t>
      </w:r>
    </w:p>
    <w:p>
      <w:pPr>
        <w:spacing w:before="0" w:after="120" w:line="288" w:lineRule="auto"/>
      </w:pPr>
      <w:r>
        <w:rPr>
          <w:rFonts w:ascii="Pretendard" w:hAnsi="Pretendard" w:eastAsia="Pretendard"/>
          <w:b/>
          <w:i w:val="0"/>
          <w:color w:val="000000"/>
          <w:sz w:val="22"/>
        </w:rPr>
        <w:t>사내 캠페인이나 변화관리 커뮤니케이션.</w:t>
      </w:r>
      <w:r>
        <w:rPr>
          <w:rFonts w:ascii="Pretendard" w:hAnsi="Pretendard" w:eastAsia="Pretendard"/>
          <w:b w:val="0"/>
          <w:i w:val="0"/>
          <w:color w:val="000000"/>
          <w:sz w:val="22"/>
        </w:rPr>
        <w:t xml:space="preserve"> 새로운 정책이나 프로젝트를 전사에 알려야 할 때, 텍스트 공지보다 영상이 훨씬 효과적이다. 시네마틱 비디오로 "왜 이 변화가 필요한지"를 3분 안에 전달하면, 읽지도 않는 공지메일보다 백배 낫다.</w:t>
      </w:r>
    </w:p>
    <w:p>
      <w:pPr>
        <w:spacing w:before="0" w:after="120" w:line="288" w:lineRule="auto"/>
      </w:pPr>
      <w:r>
        <w:rPr>
          <w:rFonts w:ascii="Pretendard" w:hAnsi="Pretendard" w:eastAsia="Pretendard"/>
          <w:b/>
          <w:i w:val="0"/>
          <w:color w:val="000000"/>
          <w:sz w:val="22"/>
        </w:rPr>
        <w:t>고객 대상 설명 자료.</w:t>
      </w:r>
      <w:r>
        <w:rPr>
          <w:rFonts w:ascii="Pretendard" w:hAnsi="Pretendard" w:eastAsia="Pretendard"/>
          <w:b w:val="0"/>
          <w:i w:val="0"/>
          <w:color w:val="000000"/>
          <w:sz w:val="22"/>
        </w:rPr>
        <w:t xml:space="preserve"> B2B 비즈니스에서 고객에게 제안서나 분석 보고서를 보낼 때, 텍스트 문서와 함께 시네마틱 비디오를 첨부하면 임팩트가 다르다.</w:t>
      </w:r>
    </w:p>
    <w:p>
      <w:pPr>
        <w:spacing w:before="0" w:after="120" w:line="288" w:lineRule="auto"/>
      </w:pPr>
      <w:r>
        <w:rPr>
          <w:rFonts w:ascii="Pretendard" w:hAnsi="Pretendard" w:eastAsia="Pretendard"/>
          <w:b w:val="0"/>
          <w:i w:val="0"/>
          <w:color w:val="000000"/>
          <w:sz w:val="22"/>
        </w:rPr>
        <w:t>그러니까 정리하면 이렇다. 일상적인 팀 브리핑에는 오디오 오버뷰나 기본 비디오 오버뷰로 충분하다. 시네마틱 비디오는 "이번에는 좀 제대로 보여줘야 하는데"라는 순간에 쓰는 특별한 무기다.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시네마틱 비디오 재생 화면. 기존 비디오 오버뷰(좌측, 슬라이드 전환 방식)와 시네마틱 비디오(우측, 애니메이션 장면 전환 방식)의 화면을 나란히 비교. 시네마틱 비디오 쪽에는 유동적인 그래프 애니메이션과 자연스러운 장면 전환이 표현되어 있다.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20. 시네마틱 비디오 재생 화면. 기존 비디오 오버뷰(좌측, 슬라이드 전환 방식)와 시네마틱 비디오(우측, 애니메이션 장면 전환 방식)의 화면을 나란히 비교. 시네마틱 비디오 쪽에는 유동적인 그래프 애니메이션과 자연스러운 장면 전환이 표현되어 있다.</w:t>
      </w:r>
    </w:p>
    <w:p>
      <w:pPr>
        <w:pStyle w:val="Heading3"/>
        <w:spacing w:before="360" w:after="120" w:line="288" w:lineRule="auto"/>
      </w:pPr>
      <w:r>
        <w:rPr>
          <w:rFonts w:ascii="Pretendard" w:hAnsi="Pretendard" w:eastAsia="Pretendard"/>
          <w:b/>
          <w:i w:val="0"/>
          <w:color w:val="1F4E79"/>
          <w:sz w:val="28"/>
        </w:rPr>
        <w:t>커스텀 지시로 같은 소스에서 전혀 다른 결과 만들기</w:t>
      </w:r>
    </w:p>
    <w:p>
      <w:pPr>
        <w:spacing w:before="0" w:after="120" w:line="288" w:lineRule="auto"/>
      </w:pPr>
      <w:r>
        <w:rPr>
          <w:rFonts w:ascii="Pretendard" w:hAnsi="Pretendard" w:eastAsia="Pretendard"/>
          <w:b w:val="0"/>
          <w:i w:val="0"/>
          <w:color w:val="000000"/>
          <w:sz w:val="22"/>
        </w:rPr>
        <w:t>오디오 오버뷰든, 비디오 오버뷰든, 시네마틱 비디오든, 결국 결과물의 퀄리티를 결정하는 건 "커스텀 지시(Custom Instructions)"다. 같은 소스를 올려도, 커스텀 지시에 뭘 쓰느냐에 따라 완전히 다른 결과가 나온다.</w:t>
      </w:r>
    </w:p>
    <w:p>
      <w:pPr>
        <w:spacing w:before="0" w:after="120" w:line="288" w:lineRule="auto"/>
      </w:pPr>
      <w:r>
        <w:rPr>
          <w:rFonts w:ascii="Pretendard" w:hAnsi="Pretendard" w:eastAsia="Pretendard"/>
          <w:b w:val="0"/>
          <w:i w:val="0"/>
          <w:color w:val="000000"/>
          <w:sz w:val="22"/>
        </w:rPr>
        <w:t>이건 마치 같은 재료로 요리를 하는데, 레시피가 다른 것과 같다. 같은 닭고기라도 "바삭하게 튀겨줘"라고 하면 치킨이 나오고, "부드럽게 삶아줘"라고 하면 닭백숙이 나온다. 커스텀 지시가 바로 그 레시피 역할을 한다.</w:t>
      </w:r>
    </w:p>
    <w:p>
      <w:pPr>
        <w:pStyle w:val="Heading4"/>
        <w:spacing w:before="240" w:after="80" w:line="288" w:lineRule="auto"/>
      </w:pPr>
      <w:r>
        <w:rPr>
          <w:rFonts w:ascii="Pretendard" w:hAnsi="Pretendard" w:eastAsia="Pretendard"/>
          <w:b/>
          <w:i w:val="0"/>
          <w:color w:val="2E75B6"/>
          <w:sz w:val="24"/>
        </w:rPr>
        <w:t>실전 커스텀 지시 4가지, 같은 소스로 전혀 다른 결과</w:t>
      </w:r>
    </w:p>
    <w:p>
      <w:pPr>
        <w:spacing w:before="0" w:after="120" w:line="288" w:lineRule="auto"/>
      </w:pPr>
      <w:r>
        <w:rPr>
          <w:rFonts w:ascii="Pretendard" w:hAnsi="Pretendard" w:eastAsia="Pretendard"/>
          <w:b w:val="0"/>
          <w:i w:val="0"/>
          <w:color w:val="000000"/>
          <w:sz w:val="22"/>
        </w:rPr>
        <w:t>같은 "2026년 1분기 시장분석 보고서"를 소스로 올렸다고 해보자. 커스텀 지시를 바꾸면 이런 차이가 난다.</w:t>
      </w:r>
    </w:p>
    <w:p>
      <w:pPr>
        <w:spacing w:before="0" w:after="120" w:line="288" w:lineRule="auto"/>
      </w:pPr>
      <w:r>
        <w:rPr>
          <w:rFonts w:ascii="Pretendard" w:hAnsi="Pretendard" w:eastAsia="Pretendard"/>
          <w:b/>
          <w:i w:val="0"/>
          <w:color w:val="000000"/>
          <w:sz w:val="22"/>
        </w:rPr>
        <w:t>예시 1: 경영진 브리핑용</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자료를 C-레벨 임원 대상으로 설명해주세요.</w:t>
        <w:br/>
        <w:t>기술적 세부사항은 생략하고, 비즈니스 임팩트와 의사결정 포인트 중심으로.</w:t>
        <w:br/>
        <w:t>톤은 간결하고 단정적으로. 3분 이내로.</w:t>
      </w:r>
    </w:p>
    <w:p>
      <w:pPr>
        <w:spacing w:before="0" w:after="120" w:line="288" w:lineRule="auto"/>
      </w:pPr>
      <w:r>
        <w:rPr>
          <w:rFonts w:ascii="Pretendard" w:hAnsi="Pretendard" w:eastAsia="Pretendard"/>
          <w:b w:val="0"/>
          <w:i w:val="0"/>
          <w:color w:val="000000"/>
          <w:sz w:val="22"/>
        </w:rPr>
        <w:t>결과: 핵심 숫자와 전략적 시사점만 뽑아서, 간결한 톤으로 브리핑하는 오디오가 나온다. "이 시장의 핵심 변화는 세 가지입니다. 첫째..."로 시작해서, 3분 안에 임원이 알아야 할 것만 정리된다.</w:t>
      </w:r>
    </w:p>
    <w:p>
      <w:pPr>
        <w:spacing w:before="0" w:after="120" w:line="288" w:lineRule="auto"/>
      </w:pPr>
      <w:r>
        <w:rPr>
          <w:rFonts w:ascii="Pretendard" w:hAnsi="Pretendard" w:eastAsia="Pretendard"/>
          <w:b/>
          <w:i w:val="0"/>
          <w:color w:val="000000"/>
          <w:sz w:val="22"/>
        </w:rPr>
        <w:t>예시 2: 팀원 교육용</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자료를 이 분야를 처음 접하는 주니어 직원에게 설명해주세요.</w:t>
        <w:br/>
        <w:t>전문 용어는 쉽게 풀어서, 배경 지식도 함께 설명해주세요.</w:t>
        <w:br/>
        <w:t>친근한 톤으로, 궁금증을 유발하는 방식으로.</w:t>
      </w:r>
    </w:p>
    <w:p>
      <w:pPr>
        <w:spacing w:before="0" w:after="120" w:line="288" w:lineRule="auto"/>
      </w:pPr>
      <w:r>
        <w:rPr>
          <w:rFonts w:ascii="Pretendard" w:hAnsi="Pretendard" w:eastAsia="Pretendard"/>
          <w:b w:val="0"/>
          <w:i w:val="0"/>
          <w:color w:val="000000"/>
          <w:sz w:val="22"/>
        </w:rPr>
        <w:t>결과: "이 시장이 왜 중요하냐면요"라는 식으로 기초부터 차근차근 설명하는 오디오가 나온다. 전문 용어가 나올 때마다 "이건 쉽게 말하면..."이라는 풀이가 붙는다.</w:t>
      </w:r>
    </w:p>
    <w:p>
      <w:pPr>
        <w:spacing w:before="0" w:after="120" w:line="288" w:lineRule="auto"/>
      </w:pPr>
      <w:r>
        <w:rPr>
          <w:rFonts w:ascii="Pretendard" w:hAnsi="Pretendard" w:eastAsia="Pretendard"/>
          <w:b/>
          <w:i w:val="0"/>
          <w:color w:val="000000"/>
          <w:sz w:val="22"/>
        </w:rPr>
        <w:t>예시 3: 신입 온보딩용</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자료의 핵심 내용을 신입 사원이 첫 주에 알아야 할 수준으로 정리해주세요.</w:t>
        <w:br/>
        <w:t>우리 회사와 이 시장의 관계를 중심으로, 배경 맥락을 충분히 포함해주세요.</w:t>
        <w:br/>
        <w:t>"왜 이것이 중요한가"를 반복적으로 짚어주세요.</w:t>
        <w:br/>
        <w:t>톤은 선배가 후배에게 설명하듯이.</w:t>
      </w:r>
    </w:p>
    <w:p>
      <w:pPr>
        <w:spacing w:before="0" w:after="120" w:line="288" w:lineRule="auto"/>
      </w:pPr>
      <w:r>
        <w:rPr>
          <w:rFonts w:ascii="Pretendard" w:hAnsi="Pretendard" w:eastAsia="Pretendard"/>
          <w:b w:val="0"/>
          <w:i w:val="0"/>
          <w:color w:val="000000"/>
          <w:sz w:val="22"/>
        </w:rPr>
        <w:t>결과: "자, 우리 회사가 이 시장에 왜 관심을 가지냐면요"로 시작해서, 신입이 회사의 비즈니스 맥락을 이해할 수 있도록 배경부터 풀어준다. 같은 보고서인데 경영진 브리핑용과는 완전히 다른 깊이와 방향으로 설명된다.</w:t>
      </w:r>
    </w:p>
    <w:p>
      <w:pPr>
        <w:spacing w:before="0" w:after="120" w:line="288" w:lineRule="auto"/>
      </w:pPr>
      <w:r>
        <w:rPr>
          <w:rFonts w:ascii="Pretendard" w:hAnsi="Pretendard" w:eastAsia="Pretendard"/>
          <w:b/>
          <w:i w:val="0"/>
          <w:color w:val="000000"/>
          <w:sz w:val="22"/>
        </w:rPr>
        <w:t>예시 4: 고객 설명용</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자료를 우리 제품/서비스의 잠재 고객에게 설명해주세요.</w:t>
        <w:br/>
        <w:t>고객의 관점에서 "이 시장 변화가 나에게 어떤 의미인가"를 중심으로.</w:t>
        <w:br/>
        <w:t>전문 용어 대신 비즈니스 효과 중심으로 이야기해주세요.</w:t>
        <w:br/>
        <w:t>신뢰감 있으면서도 접근 가능한 톤으로.</w:t>
      </w:r>
    </w:p>
    <w:p>
      <w:pPr>
        <w:spacing w:before="0" w:after="120" w:line="288" w:lineRule="auto"/>
      </w:pPr>
      <w:r>
        <w:rPr>
          <w:rFonts w:ascii="Pretendard" w:hAnsi="Pretendard" w:eastAsia="Pretendard"/>
          <w:b w:val="0"/>
          <w:i w:val="0"/>
          <w:color w:val="000000"/>
          <w:sz w:val="22"/>
        </w:rPr>
        <w:t>결과: "이 시장의 변화가 귀사에 의미하는 바는..."으로 시작해서, 보고서의 데이터를 고객의 비즈니스 맥락으로 재해석한 오디오가 나온다. 같은 시장분석 보고서가 고객 미팅 전 사전 공유 자료로 탈바꿈한다.</w:t>
      </w:r>
    </w:p>
    <w:p>
      <w:pPr>
        <w:spacing w:before="0" w:after="120" w:line="288" w:lineRule="auto"/>
      </w:pPr>
      <w:r>
        <w:rPr>
          <w:rFonts w:ascii="Pretendard" w:hAnsi="Pretendard" w:eastAsia="Pretendard"/>
          <w:b w:val="0"/>
          <w:i w:val="0"/>
          <w:color w:val="000000"/>
          <w:sz w:val="22"/>
        </w:rPr>
        <w:t>이 네 가지를 나란히 들어보면 깜짝 놀란다. 같은 소스에서 나온 건지 의심될 정도로 완전히 다른 콘텐츠가 나온다. 그러니까 커스텀 지시는 "있으면 좋은 것"이 아니라 "반드시 쓰는 것"이다. 커스텀 지시 없이 생성하면, AI가 알아서 방향을 잡는데, 그게 내가 원하는 방향일 확률은 반반이다.</w:t>
      </w:r>
    </w:p>
    <w:p>
      <w:pPr>
        <w:spacing w:before="0" w:after="120" w:line="288" w:lineRule="auto"/>
      </w:pPr>
      <w:r>
        <w:rPr>
          <w:rFonts w:ascii="Pretendard" w:hAnsi="Pretendard" w:eastAsia="Pretendard"/>
          <w:b w:val="0"/>
          <w:i w:val="0"/>
          <w:color w:val="000000"/>
          <w:sz w:val="22"/>
        </w:rPr>
        <w:t>커스텀 지시는 최대 10,000자까지 입력할 수 있다. 그리고 두 가지 수준으로 설정할 수 있다. 하나는 노트북 수준 페르소나(Notebook-level Persona)로, 이 노트북 안에서 이루어지는 모든 대화와 스튜디오 산출물에 적용된다. 다른 하나는 일회성 채팅 지시(One-time Chat Instructions)로, 현재 응답에만 적용된다.</w:t>
      </w:r>
    </w:p>
    <w:p>
      <w:pPr>
        <w:spacing w:before="0" w:after="120" w:line="288" w:lineRule="auto"/>
      </w:pPr>
      <w:r>
        <w:rPr>
          <w:rFonts w:ascii="Pretendard" w:hAnsi="Pretendard" w:eastAsia="Pretendard"/>
          <w:b w:val="0"/>
          <w:i w:val="0"/>
          <w:color w:val="000000"/>
          <w:sz w:val="22"/>
        </w:rPr>
        <w:t>팁을 하나 주자면, 자주 쓰는 커스텀 지시는 노트에 저장해두면 편하다. "경영진 브리핑용", "팀원 교육용", "신입 온보딩용", "고객 설명용" 같은 식으로 템플릿을 만들어두고, 필요할 때 복사해서 쓰면 된다. 한번 만들어 두면 계속 재활용할 수 있으니까, 처음 10분 투자가 이후 수십 시간을 아껴준다.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산출물 유형</w:t>
            </w:r>
          </w:p>
        </w:tc>
        <w:tc>
          <w:tcPr>
            <w:tcW w:type="dxa" w:w="1786"/>
            <w:shd w:fill="1F4E79" w:val="clear"/>
          </w:tcPr>
          <w:p>
            <w:pPr>
              <w:jc w:val="center"/>
            </w:pPr>
            <w:r/>
            <w:r>
              <w:rPr>
                <w:rFonts w:ascii="Pretendard" w:hAnsi="Pretendard" w:eastAsia="Pretendard"/>
                <w:b/>
                <w:i w:val="0"/>
                <w:color w:val="FFFFFF"/>
                <w:sz w:val="20"/>
              </w:rPr>
              <w:t>Audio Overview</w:t>
            </w:r>
          </w:p>
        </w:tc>
        <w:tc>
          <w:tcPr>
            <w:tcW w:type="dxa" w:w="1786"/>
            <w:shd w:fill="1F4E79" w:val="clear"/>
          </w:tcPr>
          <w:p>
            <w:pPr>
              <w:jc w:val="center"/>
            </w:pPr>
            <w:r/>
            <w:r>
              <w:rPr>
                <w:rFonts w:ascii="Pretendard" w:hAnsi="Pretendard" w:eastAsia="Pretendard"/>
                <w:b/>
                <w:i w:val="0"/>
                <w:color w:val="FFFFFF"/>
                <w:sz w:val="20"/>
              </w:rPr>
              <w:t>Video Overview</w:t>
            </w:r>
          </w:p>
        </w:tc>
        <w:tc>
          <w:tcPr>
            <w:tcW w:type="dxa" w:w="1786"/>
            <w:shd w:fill="1F4E79" w:val="clear"/>
          </w:tcPr>
          <w:p>
            <w:pPr>
              <w:jc w:val="center"/>
            </w:pPr>
            <w:r/>
            <w:r>
              <w:rPr>
                <w:rFonts w:ascii="Pretendard" w:hAnsi="Pretendard" w:eastAsia="Pretendard"/>
                <w:b/>
                <w:i w:val="0"/>
                <w:color w:val="FFFFFF"/>
                <w:sz w:val="20"/>
              </w:rPr>
              <w:t>Cinematic Video</w:t>
            </w:r>
          </w:p>
        </w:tc>
      </w:tr>
      <w:tr>
        <w:tc>
          <w:tcPr>
            <w:tcW w:type="dxa" w:w="1786"/>
          </w:tcPr>
          <w:p>
            <w:r/>
            <w:r>
              <w:rPr>
                <w:rFonts w:ascii="Pretendard" w:hAnsi="Pretendard" w:eastAsia="Pretendard"/>
                <w:b w:val="0"/>
                <w:i w:val="0"/>
                <w:color w:val="000000"/>
                <w:sz w:val="20"/>
              </w:rPr>
              <w:t>출력 형태</w:t>
            </w:r>
          </w:p>
        </w:tc>
        <w:tc>
          <w:tcPr>
            <w:tcW w:type="dxa" w:w="1786"/>
          </w:tcPr>
          <w:p>
            <w:r/>
            <w:r>
              <w:rPr>
                <w:rFonts w:ascii="Pretendard" w:hAnsi="Pretendard" w:eastAsia="Pretendard"/>
                <w:b w:val="0"/>
                <w:i w:val="0"/>
                <w:color w:val="000000"/>
                <w:sz w:val="20"/>
              </w:rPr>
              <w:t>팟캐스트형 음성 대화</w:t>
            </w:r>
          </w:p>
        </w:tc>
        <w:tc>
          <w:tcPr>
            <w:tcW w:type="dxa" w:w="1786"/>
          </w:tcPr>
          <w:p>
            <w:r/>
            <w:r>
              <w:rPr>
                <w:rFonts w:ascii="Pretendard" w:hAnsi="Pretendard" w:eastAsia="Pretendard"/>
                <w:b w:val="0"/>
                <w:i w:val="0"/>
                <w:color w:val="000000"/>
                <w:sz w:val="20"/>
              </w:rPr>
              <w:t>슬라이드형 설명 영상</w:t>
            </w:r>
          </w:p>
        </w:tc>
        <w:tc>
          <w:tcPr>
            <w:tcW w:type="dxa" w:w="1786"/>
          </w:tcPr>
          <w:p>
            <w:r/>
            <w:r>
              <w:rPr>
                <w:rFonts w:ascii="Pretendard" w:hAnsi="Pretendard" w:eastAsia="Pretendard"/>
                <w:b w:val="0"/>
                <w:i w:val="0"/>
                <w:color w:val="000000"/>
                <w:sz w:val="20"/>
              </w:rPr>
              <w:t>풀 애니메이션 영상</w:t>
            </w:r>
          </w:p>
        </w:tc>
      </w:tr>
      <w:tr>
        <w:tc>
          <w:tcPr>
            <w:tcW w:type="dxa" w:w="1786"/>
            <w:shd w:fill="F2F7FB" w:val="clear"/>
          </w:tcPr>
          <w:p>
            <w:r/>
            <w:r>
              <w:rPr>
                <w:rFonts w:ascii="Pretendard" w:hAnsi="Pretendard" w:eastAsia="Pretendard"/>
                <w:b w:val="0"/>
                <w:i w:val="0"/>
                <w:color w:val="000000"/>
                <w:sz w:val="20"/>
              </w:rPr>
              <w:t>대화형 참여</w:t>
            </w:r>
          </w:p>
        </w:tc>
        <w:tc>
          <w:tcPr>
            <w:tcW w:type="dxa" w:w="1786"/>
            <w:shd w:fill="F2F7FB" w:val="clear"/>
          </w:tcPr>
          <w:p>
            <w:r/>
            <w:r>
              <w:rPr>
                <w:rFonts w:ascii="Pretendard" w:hAnsi="Pretendard" w:eastAsia="Pretendard"/>
                <w:b w:val="0"/>
                <w:i w:val="0"/>
                <w:color w:val="000000"/>
                <w:sz w:val="20"/>
              </w:rPr>
              <w:t>Join 버튼으로 가능</w:t>
            </w:r>
          </w:p>
        </w:tc>
        <w:tc>
          <w:tcPr>
            <w:tcW w:type="dxa" w:w="1786"/>
            <w:shd w:fill="F2F7FB" w:val="clear"/>
          </w:tcPr>
          <w:p>
            <w:r/>
            <w:r>
              <w:rPr>
                <w:rFonts w:ascii="Pretendard" w:hAnsi="Pretendard" w:eastAsia="Pretendard"/>
                <w:b w:val="0"/>
                <w:i w:val="0"/>
                <w:color w:val="000000"/>
                <w:sz w:val="20"/>
              </w:rPr>
              <w:t>불가</w:t>
            </w:r>
          </w:p>
        </w:tc>
        <w:tc>
          <w:tcPr>
            <w:tcW w:type="dxa" w:w="1786"/>
            <w:shd w:fill="F2F7FB" w:val="clear"/>
          </w:tcPr>
          <w:p>
            <w:r/>
            <w:r>
              <w:rPr>
                <w:rFonts w:ascii="Pretendard" w:hAnsi="Pretendard" w:eastAsia="Pretendard"/>
                <w:b w:val="0"/>
                <w:i w:val="0"/>
                <w:color w:val="000000"/>
                <w:sz w:val="20"/>
              </w:rPr>
              <w:t>불가</w:t>
            </w:r>
          </w:p>
        </w:tc>
      </w:tr>
      <w:tr>
        <w:tc>
          <w:tcPr>
            <w:tcW w:type="dxa" w:w="1786"/>
          </w:tcPr>
          <w:p>
            <w:r/>
            <w:r>
              <w:rPr>
                <w:rFonts w:ascii="Pretendard" w:hAnsi="Pretendard" w:eastAsia="Pretendard"/>
                <w:b w:val="0"/>
                <w:i w:val="0"/>
                <w:color w:val="000000"/>
                <w:sz w:val="20"/>
              </w:rPr>
              <w:t>커스텀 지시 적용</w:t>
            </w:r>
          </w:p>
        </w:tc>
        <w:tc>
          <w:tcPr>
            <w:tcW w:type="dxa" w:w="1786"/>
          </w:tcPr>
          <w:p>
            <w:r/>
            <w:r>
              <w:rPr>
                <w:rFonts w:ascii="Pretendard" w:hAnsi="Pretendard" w:eastAsia="Pretendard"/>
                <w:b w:val="0"/>
                <w:i w:val="0"/>
                <w:color w:val="000000"/>
                <w:sz w:val="20"/>
              </w:rPr>
              <w:t>가능</w:t>
            </w:r>
          </w:p>
        </w:tc>
        <w:tc>
          <w:tcPr>
            <w:tcW w:type="dxa" w:w="1786"/>
          </w:tcPr>
          <w:p>
            <w:r/>
            <w:r>
              <w:rPr>
                <w:rFonts w:ascii="Pretendard" w:hAnsi="Pretendard" w:eastAsia="Pretendard"/>
                <w:b w:val="0"/>
                <w:i w:val="0"/>
                <w:color w:val="000000"/>
                <w:sz w:val="20"/>
              </w:rPr>
              <w:t>가능</w:t>
            </w:r>
          </w:p>
        </w:tc>
        <w:tc>
          <w:tcPr>
            <w:tcW w:type="dxa" w:w="1786"/>
          </w:tcPr>
          <w:p>
            <w:r/>
            <w:r>
              <w:rPr>
                <w:rFonts w:ascii="Pretendard" w:hAnsi="Pretendard" w:eastAsia="Pretendard"/>
                <w:b w:val="0"/>
                <w:i w:val="0"/>
                <w:color w:val="000000"/>
                <w:sz w:val="20"/>
              </w:rPr>
              <w:t>가능</w:t>
            </w:r>
          </w:p>
        </w:tc>
      </w:tr>
      <w:tr>
        <w:tc>
          <w:tcPr>
            <w:tcW w:type="dxa" w:w="1786"/>
            <w:shd w:fill="F2F7FB" w:val="clear"/>
          </w:tcPr>
          <w:p>
            <w:r/>
            <w:r>
              <w:rPr>
                <w:rFonts w:ascii="Pretendard" w:hAnsi="Pretendard" w:eastAsia="Pretendard"/>
                <w:b w:val="0"/>
                <w:i w:val="0"/>
                <w:color w:val="000000"/>
                <w:sz w:val="20"/>
              </w:rPr>
              <w:t>한국어 지원</w:t>
            </w:r>
          </w:p>
        </w:tc>
        <w:tc>
          <w:tcPr>
            <w:tcW w:type="dxa" w:w="1786"/>
            <w:shd w:fill="F2F7FB" w:val="clear"/>
          </w:tcPr>
          <w:p>
            <w:r/>
            <w:r>
              <w:rPr>
                <w:rFonts w:ascii="Pretendard" w:hAnsi="Pretendard" w:eastAsia="Pretendard"/>
                <w:b w:val="0"/>
                <w:i w:val="0"/>
                <w:color w:val="000000"/>
                <w:sz w:val="20"/>
              </w:rPr>
              <w:t>지원 (80개 이상 언어)</w:t>
            </w:r>
          </w:p>
        </w:tc>
        <w:tc>
          <w:tcPr>
            <w:tcW w:type="dxa" w:w="1786"/>
            <w:shd w:fill="F2F7FB" w:val="clear"/>
          </w:tcPr>
          <w:p>
            <w:r/>
            <w:r>
              <w:rPr>
                <w:rFonts w:ascii="Pretendard" w:hAnsi="Pretendard" w:eastAsia="Pretendard"/>
                <w:b w:val="0"/>
                <w:i w:val="0"/>
                <w:color w:val="000000"/>
                <w:sz w:val="20"/>
              </w:rPr>
              <w:t>지원</w:t>
            </w:r>
          </w:p>
        </w:tc>
        <w:tc>
          <w:tcPr>
            <w:tcW w:type="dxa" w:w="1786"/>
            <w:shd w:fill="F2F7FB" w:val="clear"/>
          </w:tcPr>
          <w:p>
            <w:r/>
            <w:r>
              <w:rPr>
                <w:rFonts w:ascii="Pretendard" w:hAnsi="Pretendard" w:eastAsia="Pretendard"/>
                <w:b w:val="0"/>
                <w:i w:val="0"/>
                <w:color w:val="000000"/>
                <w:sz w:val="20"/>
              </w:rPr>
              <w:t>영어 우선 (확대 예정)</w:t>
            </w:r>
          </w:p>
        </w:tc>
      </w:tr>
      <w:tr>
        <w:tc>
          <w:tcPr>
            <w:tcW w:type="dxa" w:w="1786"/>
          </w:tcPr>
          <w:p>
            <w:r/>
            <w:r>
              <w:rPr>
                <w:rFonts w:ascii="Pretendard" w:hAnsi="Pretendard" w:eastAsia="Pretendard"/>
                <w:b w:val="0"/>
                <w:i w:val="0"/>
                <w:color w:val="000000"/>
                <w:sz w:val="20"/>
              </w:rPr>
              <w:t>요금제</w:t>
            </w:r>
          </w:p>
        </w:tc>
        <w:tc>
          <w:tcPr>
            <w:tcW w:type="dxa" w:w="1786"/>
          </w:tcPr>
          <w:p>
            <w:r/>
            <w:r>
              <w:rPr>
                <w:rFonts w:ascii="Pretendard" w:hAnsi="Pretendard" w:eastAsia="Pretendard"/>
                <w:b w:val="0"/>
                <w:i w:val="0"/>
                <w:color w:val="000000"/>
                <w:sz w:val="20"/>
              </w:rPr>
              <w:t>무료 플랜 가능 (일 3회)</w:t>
            </w:r>
          </w:p>
        </w:tc>
        <w:tc>
          <w:tcPr>
            <w:tcW w:type="dxa" w:w="1786"/>
          </w:tcPr>
          <w:p>
            <w:r/>
            <w:r>
              <w:rPr>
                <w:rFonts w:ascii="Pretendard" w:hAnsi="Pretendard" w:eastAsia="Pretendard"/>
                <w:b w:val="0"/>
                <w:i w:val="0"/>
                <w:color w:val="000000"/>
                <w:sz w:val="20"/>
              </w:rPr>
              <w:t>무료 플랜 가능 (제한적)</w:t>
            </w:r>
          </w:p>
        </w:tc>
        <w:tc>
          <w:tcPr>
            <w:tcW w:type="dxa" w:w="1786"/>
          </w:tcPr>
          <w:p>
            <w:r/>
            <w:r>
              <w:rPr>
                <w:rFonts w:ascii="Pretendard" w:hAnsi="Pretendard" w:eastAsia="Pretendard"/>
                <w:b w:val="0"/>
                <w:i w:val="0"/>
                <w:color w:val="000000"/>
                <w:sz w:val="20"/>
              </w:rPr>
              <w:t>Ultra 전용 ($249.99/월)</w:t>
            </w:r>
          </w:p>
        </w:tc>
      </w:tr>
      <w:tr>
        <w:tc>
          <w:tcPr>
            <w:tcW w:type="dxa" w:w="1786"/>
            <w:shd w:fill="F2F7FB" w:val="clear"/>
          </w:tcPr>
          <w:p>
            <w:r/>
            <w:r>
              <w:rPr>
                <w:rFonts w:ascii="Pretendard" w:hAnsi="Pretendard" w:eastAsia="Pretendard"/>
                <w:b w:val="0"/>
                <w:i w:val="0"/>
                <w:color w:val="000000"/>
                <w:sz w:val="20"/>
              </w:rPr>
              <w:t>추천 용도</w:t>
            </w:r>
          </w:p>
        </w:tc>
        <w:tc>
          <w:tcPr>
            <w:tcW w:type="dxa" w:w="1786"/>
            <w:shd w:fill="F2F7FB" w:val="clear"/>
          </w:tcPr>
          <w:p>
            <w:r/>
            <w:r>
              <w:rPr>
                <w:rFonts w:ascii="Pretendard" w:hAnsi="Pretendard" w:eastAsia="Pretendard"/>
                <w:b w:val="0"/>
                <w:i w:val="0"/>
                <w:color w:val="000000"/>
                <w:sz w:val="20"/>
              </w:rPr>
              <w:t>출퇴근길 브리핑, 이동 중 학습</w:t>
            </w:r>
          </w:p>
        </w:tc>
        <w:tc>
          <w:tcPr>
            <w:tcW w:type="dxa" w:w="1786"/>
            <w:shd w:fill="F2F7FB" w:val="clear"/>
          </w:tcPr>
          <w:p>
            <w:r/>
            <w:r>
              <w:rPr>
                <w:rFonts w:ascii="Pretendard" w:hAnsi="Pretendard" w:eastAsia="Pretendard"/>
                <w:b w:val="0"/>
                <w:i w:val="0"/>
                <w:color w:val="000000"/>
                <w:sz w:val="20"/>
              </w:rPr>
              <w:t>팀 교육, 프로젝트 설명</w:t>
            </w:r>
          </w:p>
        </w:tc>
        <w:tc>
          <w:tcPr>
            <w:tcW w:type="dxa" w:w="1786"/>
            <w:shd w:fill="F2F7FB" w:val="clear"/>
          </w:tcPr>
          <w:p>
            <w:r/>
            <w:r>
              <w:rPr>
                <w:rFonts w:ascii="Pretendard" w:hAnsi="Pretendard" w:eastAsia="Pretendard"/>
                <w:b w:val="0"/>
                <w:i w:val="0"/>
                <w:color w:val="000000"/>
                <w:sz w:val="20"/>
              </w:rPr>
              <w:t>임원 보고, 외부 발표, 캠페인</w:t>
            </w:r>
          </w:p>
        </w:tc>
      </w:tr>
    </w:tbl>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커스텀 지시 4가지 예시 비교. 같은 "2026년 1분기 시장분석 보고서" 소스에서 경영진 브리핑용/팀원 교육용/신입 온보딩용/고객 설명용으로 각각 다른 커스텀 지시를 입력한 화면과, 결과물의 첫 30초 내용을 요약한 비교표를 나란히 보여준다.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21. 커스텀 지시 4가지 예시 비교. 같은 "2026년 1분기 시장분석 보고서" 소스에서 경영진 브리핑용/팀원 교육용/신입 온보딩용/고객 설명용으로 각각 다른 커스텀 지시를 입력한 화면과, 결과물의 첫 30초 내용을 요약한 비교표를 나란히 보여준다.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오디오 오버뷰, 비디오 오버뷰, 시네마틱 비디오는 "같은 소스를 다른 형태로 소화하는 도구"다. 이동 중이면 오디오, 교육용이면 비디오, 임원 보고면 시네마틱. 상황에 맞게 골라 쓴다.</w:t>
        <w:br/>
        <w:t>2. 커스텀 지시가 결과물의 방향을 결정한다. 같은 보고서라도 "C-레벨 대상, 3분 이내"와 "신입 대상, 배경부터 설명"은 완전히 다른 콘텐츠가 된다. 커스텀 지시 없이 생성하면 AI가 방향을 정하는데, 그게 내 의도와 맞을 확률은 반반이다.</w:t>
        <w:br/>
        <w:t>3. 한국어 오디오 품질은 "업무용으로 충분한 수준"이다. 영어만큼 자연스럽진 않지만 내용 전달에는 문제없고, 업데이트마다 눈에 띄게 좋아지고 있다.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07] 마인드맵으로 소스 구조 한눈에 보기</w:t>
      </w:r>
    </w:p>
    <w:p>
      <w:pPr>
        <w:spacing w:before="0" w:after="120" w:line="288" w:lineRule="auto"/>
      </w:pPr>
      <w:r>
        <w:rPr>
          <w:rFonts w:ascii="Pretendard" w:hAnsi="Pretendard" w:eastAsia="Pretendard"/>
          <w:b w:val="0"/>
          <w:i w:val="0"/>
          <w:color w:val="000000"/>
          <w:sz w:val="22"/>
        </w:rPr>
        <w:t>신규 프로젝트를 맡았는데, 관련 자료가 다섯 개다. 시장분석 보고서, 경쟁사 동향, 내부 기획안, 고객 리서치, 기술 스펙 문서. 하나하나 읽자니 이틀이 걸리고, 안 읽자니 전체 그림이 안 잡힌다. "이 프로젝트가 전체적으로 뭘 하려는 건지"부터 파악해야 하는데, 부분부분 읽다 보면 숲은 안 보이고 나무만 보인다.</w:t>
      </w:r>
    </w:p>
    <w:p>
      <w:pPr>
        <w:spacing w:before="0" w:after="120" w:line="288" w:lineRule="auto"/>
      </w:pPr>
      <w:r>
        <w:rPr>
          <w:rFonts w:ascii="Pretendard" w:hAnsi="Pretendard" w:eastAsia="Pretendard"/>
          <w:b w:val="0"/>
          <w:i w:val="0"/>
          <w:color w:val="000000"/>
          <w:sz w:val="22"/>
        </w:rPr>
        <w:t>그럴 때 마인드맵(Mind Map)이 필요하다. 노트북LM의 마인드맵 기능은 내가 업로드한 소스의 전체 구조를 한눈에 보여주는 시각화 도구다. 복잡한 보고서를 한 장의 지도로 바꿔준다. "아, 이 문서는 크게 이 세 가지를 이야기하고 있구나. 그리고 각각 아래에 이런 세부 내용이 있구나." 이게 한눈에 보인다.</w:t>
      </w:r>
    </w:p>
    <w:p>
      <w:pPr>
        <w:pStyle w:val="Heading3"/>
        <w:spacing w:before="360" w:after="120" w:line="288" w:lineRule="auto"/>
      </w:pPr>
      <w:r>
        <w:rPr>
          <w:rFonts w:ascii="Pretendard" w:hAnsi="Pretendard" w:eastAsia="Pretendard"/>
          <w:b/>
          <w:i w:val="0"/>
          <w:color w:val="1F4E79"/>
          <w:sz w:val="28"/>
        </w:rPr>
        <w:t>복잡한 보고서를 한 장의 지도로 만드는 법</w:t>
      </w:r>
    </w:p>
    <w:p>
      <w:pPr>
        <w:spacing w:before="0" w:after="120" w:line="288" w:lineRule="auto"/>
      </w:pPr>
      <w:r>
        <w:rPr>
          <w:rFonts w:ascii="Pretendard" w:hAnsi="Pretendard" w:eastAsia="Pretendard"/>
          <w:b w:val="0"/>
          <w:i w:val="0"/>
          <w:color w:val="000000"/>
          <w:sz w:val="22"/>
        </w:rPr>
        <w:t>마인드맵을 만드는 과정은 아주 간단하다. 복잡한 설정 같은 건 없다.</w:t>
      </w:r>
    </w:p>
    <w:p>
      <w:pPr>
        <w:spacing w:before="0" w:after="120" w:line="288" w:lineRule="auto"/>
        <w:ind w:left="283"/>
      </w:pPr>
      <w:r>
        <w:rPr>
          <w:rFonts w:ascii="Pretendard" w:hAnsi="Pretendard" w:eastAsia="Pretendard"/>
          <w:b w:val="0"/>
          <w:i w:val="0"/>
          <w:color w:val="000000"/>
          <w:sz w:val="22"/>
        </w:rPr>
        <w:t>1. 소스를 노트북LM에 업로드한다</w:t>
      </w:r>
    </w:p>
    <w:p>
      <w:pPr>
        <w:spacing w:before="0" w:after="120" w:line="288" w:lineRule="auto"/>
        <w:ind w:left="283"/>
      </w:pPr>
      <w:r>
        <w:rPr>
          <w:rFonts w:ascii="Pretendard" w:hAnsi="Pretendard" w:eastAsia="Pretendard"/>
          <w:b w:val="0"/>
          <w:i w:val="0"/>
          <w:color w:val="000000"/>
          <w:sz w:val="22"/>
        </w:rPr>
        <w:t>2. 스튜디오 패널(Studio Panel)에서 "Mind Map"을 선택한다</w:t>
      </w:r>
    </w:p>
    <w:p>
      <w:pPr>
        <w:spacing w:before="0" w:after="120" w:line="288" w:lineRule="auto"/>
        <w:ind w:left="283"/>
      </w:pPr>
      <w:r>
        <w:rPr>
          <w:rFonts w:ascii="Pretendard" w:hAnsi="Pretendard" w:eastAsia="Pretendard"/>
          <w:b w:val="0"/>
          <w:i w:val="0"/>
          <w:color w:val="000000"/>
          <w:sz w:val="22"/>
        </w:rPr>
        <w:t>3. 생성 버튼을 누르고 잠시 기다린다</w:t>
      </w:r>
    </w:p>
    <w:p>
      <w:pPr>
        <w:spacing w:before="0" w:after="120" w:line="288" w:lineRule="auto"/>
      </w:pPr>
      <w:r>
        <w:rPr>
          <w:rFonts w:ascii="Pretendard" w:hAnsi="Pretendard" w:eastAsia="Pretendard"/>
          <w:b w:val="0"/>
          <w:i w:val="0"/>
          <w:color w:val="000000"/>
          <w:sz w:val="22"/>
        </w:rPr>
        <w:t>그러면 소스의 핵심 주제가 중앙에 놓이고, 거기서 가지가 뻗어나가면서 하위 주제들이 연결된다. 각 가지에는 핵심 키워드와 간단한 설명이 달려 있다. 생성 시간은 소스 분량에 따라 다르지만, 보통 10초에서 30초 정도면 완성된다. 100페이지짜리 보고서도 30초면 한 장의 지도가 된다.</w:t>
      </w:r>
    </w:p>
    <w:p>
      <w:pPr>
        <w:spacing w:before="0" w:after="120" w:line="288" w:lineRule="auto"/>
      </w:pPr>
      <w:r>
        <w:rPr>
          <w:rFonts w:ascii="Pretendard" w:hAnsi="Pretendard" w:eastAsia="Pretendard"/>
          <w:b w:val="0"/>
          <w:i w:val="0"/>
          <w:color w:val="000000"/>
          <w:sz w:val="22"/>
        </w:rPr>
        <w:t>마인드맵을 처음 생성하면 자동으로 주제를 분류해주는데, 이게 상당히 정확하다. 나도 처음에는 "AI가 과연 이 보고서의 구조를 제대로 파악할까?"라고 의심했는데, 실제로 뽑아보면 "아, 내가 놓치고 있던 주제가 여기 있었네"라는 발견을 할 때가 많다. 사람은 문서를 읽을 때 자기 관심사 위주로 읽는 경향이 있는데, AI는 모든 주제를 균등하게 잡아준다.</w:t>
      </w:r>
    </w:p>
    <w:p>
      <w:pPr>
        <w:spacing w:before="0" w:after="120" w:line="288" w:lineRule="auto"/>
      </w:pPr>
      <w:r>
        <w:rPr>
          <w:rFonts w:ascii="Pretendard" w:hAnsi="Pretendard" w:eastAsia="Pretendard"/>
          <w:b w:val="0"/>
          <w:i w:val="0"/>
          <w:color w:val="000000"/>
          <w:sz w:val="22"/>
        </w:rPr>
        <w:t>마인드맵 위에서 가지를 클릭하면 해당 주제에 대한 소스 원문 위치로 바로 이동할 수 있다. 이게 편리한 게, 마인드맵에서 관심 가는 주제를 발견하면 원문으로 바로 들어가서 세부 내용을 확인할 수 있다는 거다.</w:t>
      </w:r>
    </w:p>
    <w:p>
      <w:pPr>
        <w:pStyle w:val="Heading4"/>
        <w:spacing w:before="240" w:after="80" w:line="288" w:lineRule="auto"/>
      </w:pPr>
      <w:r>
        <w:rPr>
          <w:rFonts w:ascii="Pretendard" w:hAnsi="Pretendard" w:eastAsia="Pretendard"/>
          <w:b/>
          <w:i w:val="0"/>
          <w:color w:val="2E75B6"/>
          <w:sz w:val="24"/>
        </w:rPr>
        <w:t>어떤 소스가 마인드맵에 적합한가</w:t>
      </w:r>
    </w:p>
    <w:p>
      <w:pPr>
        <w:spacing w:before="0" w:after="120" w:line="288" w:lineRule="auto"/>
      </w:pPr>
      <w:r>
        <w:rPr>
          <w:rFonts w:ascii="Pretendard" w:hAnsi="Pretendard" w:eastAsia="Pretendard"/>
          <w:b w:val="0"/>
          <w:i w:val="0"/>
          <w:color w:val="000000"/>
          <w:sz w:val="22"/>
        </w:rPr>
        <w:t>솔직히, 모든 소스가 마인드맵에 잘 맞는 건 아니다. 경험적으로 봤을 때, 마인드맵이 가장 효과적인 소스는 이런 것들이다.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소스 유형</w:t>
            </w:r>
          </w:p>
        </w:tc>
        <w:tc>
          <w:tcPr>
            <w:tcW w:type="dxa" w:w="2381"/>
            <w:shd w:fill="1F4E79" w:val="clear"/>
          </w:tcPr>
          <w:p>
            <w:pPr>
              <w:jc w:val="center"/>
            </w:pPr>
            <w:r/>
            <w:r>
              <w:rPr>
                <w:rFonts w:ascii="Pretendard" w:hAnsi="Pretendard" w:eastAsia="Pretendard"/>
                <w:b/>
                <w:i w:val="0"/>
                <w:color w:val="FFFFFF"/>
                <w:sz w:val="20"/>
              </w:rPr>
              <w:t>마인드맵 적합도</w:t>
            </w:r>
          </w:p>
        </w:tc>
        <w:tc>
          <w:tcPr>
            <w:tcW w:type="dxa" w:w="2381"/>
            <w:shd w:fill="1F4E79" w:val="clear"/>
          </w:tcPr>
          <w:p>
            <w:pPr>
              <w:jc w:val="center"/>
            </w:pPr>
            <w:r/>
            <w:r>
              <w:rPr>
                <w:rFonts w:ascii="Pretendard" w:hAnsi="Pretendard" w:eastAsia="Pretendard"/>
                <w:b/>
                <w:i w:val="0"/>
                <w:color w:val="FFFFFF"/>
                <w:sz w:val="20"/>
              </w:rPr>
              <w:t>이유</w:t>
            </w:r>
          </w:p>
        </w:tc>
      </w:tr>
      <w:tr>
        <w:tc>
          <w:tcPr>
            <w:tcW w:type="dxa" w:w="2381"/>
          </w:tcPr>
          <w:p>
            <w:r/>
            <w:r>
              <w:rPr>
                <w:rFonts w:ascii="Pretendard" w:hAnsi="Pretendard" w:eastAsia="Pretendard"/>
                <w:b w:val="0"/>
                <w:i w:val="0"/>
                <w:color w:val="000000"/>
                <w:sz w:val="20"/>
              </w:rPr>
              <w:t>전략 보고서, 기획서</w:t>
            </w:r>
          </w:p>
        </w:tc>
        <w:tc>
          <w:tcPr>
            <w:tcW w:type="dxa" w:w="2381"/>
          </w:tcPr>
          <w:p>
            <w:r/>
            <w:r>
              <w:rPr>
                <w:rFonts w:ascii="Pretendard" w:hAnsi="Pretendard" w:eastAsia="Pretendard"/>
                <w:b w:val="0"/>
                <w:i w:val="0"/>
                <w:color w:val="000000"/>
                <w:sz w:val="20"/>
              </w:rPr>
              <w:t>매우 높음</w:t>
            </w:r>
          </w:p>
        </w:tc>
        <w:tc>
          <w:tcPr>
            <w:tcW w:type="dxa" w:w="2381"/>
          </w:tcPr>
          <w:p>
            <w:r/>
            <w:r>
              <w:rPr>
                <w:rFonts w:ascii="Pretendard" w:hAnsi="Pretendard" w:eastAsia="Pretendard"/>
                <w:b w:val="0"/>
                <w:i w:val="0"/>
                <w:color w:val="000000"/>
                <w:sz w:val="20"/>
              </w:rPr>
              <w:t>계층 구조가 명확하고, 주제 간 관계가 뚜렷하다</w:t>
            </w:r>
          </w:p>
        </w:tc>
      </w:tr>
      <w:tr>
        <w:tc>
          <w:tcPr>
            <w:tcW w:type="dxa" w:w="2381"/>
            <w:shd w:fill="F2F7FB" w:val="clear"/>
          </w:tcPr>
          <w:p>
            <w:r/>
            <w:r>
              <w:rPr>
                <w:rFonts w:ascii="Pretendard" w:hAnsi="Pretendard" w:eastAsia="Pretendard"/>
                <w:b w:val="0"/>
                <w:i w:val="0"/>
                <w:color w:val="000000"/>
                <w:sz w:val="20"/>
              </w:rPr>
              <w:t>시장분석, 산업 리포트</w:t>
            </w:r>
          </w:p>
        </w:tc>
        <w:tc>
          <w:tcPr>
            <w:tcW w:type="dxa" w:w="2381"/>
            <w:shd w:fill="F2F7FB" w:val="clear"/>
          </w:tcPr>
          <w:p>
            <w:r/>
            <w:r>
              <w:rPr>
                <w:rFonts w:ascii="Pretendard" w:hAnsi="Pretendard" w:eastAsia="Pretendard"/>
                <w:b w:val="0"/>
                <w:i w:val="0"/>
                <w:color w:val="000000"/>
                <w:sz w:val="20"/>
              </w:rPr>
              <w:t>높음</w:t>
            </w:r>
          </w:p>
        </w:tc>
        <w:tc>
          <w:tcPr>
            <w:tcW w:type="dxa" w:w="2381"/>
            <w:shd w:fill="F2F7FB" w:val="clear"/>
          </w:tcPr>
          <w:p>
            <w:r/>
            <w:r>
              <w:rPr>
                <w:rFonts w:ascii="Pretendard" w:hAnsi="Pretendard" w:eastAsia="Pretendard"/>
                <w:b w:val="0"/>
                <w:i w:val="0"/>
                <w:color w:val="000000"/>
                <w:sz w:val="20"/>
              </w:rPr>
              <w:t>여러 섹션으로 나뉘어 있어 구조화가 쉽다</w:t>
            </w:r>
          </w:p>
        </w:tc>
      </w:tr>
      <w:tr>
        <w:tc>
          <w:tcPr>
            <w:tcW w:type="dxa" w:w="2381"/>
          </w:tcPr>
          <w:p>
            <w:r/>
            <w:r>
              <w:rPr>
                <w:rFonts w:ascii="Pretendard" w:hAnsi="Pretendard" w:eastAsia="Pretendard"/>
                <w:b w:val="0"/>
                <w:i w:val="0"/>
                <w:color w:val="000000"/>
                <w:sz w:val="20"/>
              </w:rPr>
              <w:t>회의록, 토론 기록</w:t>
            </w:r>
          </w:p>
        </w:tc>
        <w:tc>
          <w:tcPr>
            <w:tcW w:type="dxa" w:w="2381"/>
          </w:tcPr>
          <w:p>
            <w:r/>
            <w:r>
              <w:rPr>
                <w:rFonts w:ascii="Pretendard" w:hAnsi="Pretendard" w:eastAsia="Pretendard"/>
                <w:b w:val="0"/>
                <w:i w:val="0"/>
                <w:color w:val="000000"/>
                <w:sz w:val="20"/>
              </w:rPr>
              <w:t>보통</w:t>
            </w:r>
          </w:p>
        </w:tc>
        <w:tc>
          <w:tcPr>
            <w:tcW w:type="dxa" w:w="2381"/>
          </w:tcPr>
          <w:p>
            <w:r/>
            <w:r>
              <w:rPr>
                <w:rFonts w:ascii="Pretendard" w:hAnsi="Pretendard" w:eastAsia="Pretendard"/>
                <w:b w:val="0"/>
                <w:i w:val="0"/>
                <w:color w:val="000000"/>
                <w:sz w:val="20"/>
              </w:rPr>
              <w:t>주제가 여러 개 섞여 있으면 가지가 복잡해질 수 있다</w:t>
            </w:r>
          </w:p>
        </w:tc>
      </w:tr>
      <w:tr>
        <w:tc>
          <w:tcPr>
            <w:tcW w:type="dxa" w:w="2381"/>
            <w:shd w:fill="F2F7FB" w:val="clear"/>
          </w:tcPr>
          <w:p>
            <w:r/>
            <w:r>
              <w:rPr>
                <w:rFonts w:ascii="Pretendard" w:hAnsi="Pretendard" w:eastAsia="Pretendard"/>
                <w:b w:val="0"/>
                <w:i w:val="0"/>
                <w:color w:val="000000"/>
                <w:sz w:val="20"/>
              </w:rPr>
              <w:t>법률 문서, 계약서</w:t>
            </w:r>
          </w:p>
        </w:tc>
        <w:tc>
          <w:tcPr>
            <w:tcW w:type="dxa" w:w="2381"/>
            <w:shd w:fill="F2F7FB" w:val="clear"/>
          </w:tcPr>
          <w:p>
            <w:r/>
            <w:r>
              <w:rPr>
                <w:rFonts w:ascii="Pretendard" w:hAnsi="Pretendard" w:eastAsia="Pretendard"/>
                <w:b w:val="0"/>
                <w:i w:val="0"/>
                <w:color w:val="000000"/>
                <w:sz w:val="20"/>
              </w:rPr>
              <w:t>보통</w:t>
            </w:r>
          </w:p>
        </w:tc>
        <w:tc>
          <w:tcPr>
            <w:tcW w:type="dxa" w:w="2381"/>
            <w:shd w:fill="F2F7FB" w:val="clear"/>
          </w:tcPr>
          <w:p>
            <w:r/>
            <w:r>
              <w:rPr>
                <w:rFonts w:ascii="Pretendard" w:hAnsi="Pretendard" w:eastAsia="Pretendard"/>
                <w:b w:val="0"/>
                <w:i w:val="0"/>
                <w:color w:val="000000"/>
                <w:sz w:val="20"/>
              </w:rPr>
              <w:t>조항별 구조는 명확하지만, 내용이 건조할 수 있다</w:t>
            </w:r>
          </w:p>
        </w:tc>
      </w:tr>
      <w:tr>
        <w:tc>
          <w:tcPr>
            <w:tcW w:type="dxa" w:w="2381"/>
          </w:tcPr>
          <w:p>
            <w:r/>
            <w:r>
              <w:rPr>
                <w:rFonts w:ascii="Pretendard" w:hAnsi="Pretendard" w:eastAsia="Pretendard"/>
                <w:b w:val="0"/>
                <w:i w:val="0"/>
                <w:color w:val="000000"/>
                <w:sz w:val="20"/>
              </w:rPr>
              <w:t>자유 형식 에세이, 칼럼</w:t>
            </w:r>
          </w:p>
        </w:tc>
        <w:tc>
          <w:tcPr>
            <w:tcW w:type="dxa" w:w="2381"/>
          </w:tcPr>
          <w:p>
            <w:r/>
            <w:r>
              <w:rPr>
                <w:rFonts w:ascii="Pretendard" w:hAnsi="Pretendard" w:eastAsia="Pretendard"/>
                <w:b w:val="0"/>
                <w:i w:val="0"/>
                <w:color w:val="000000"/>
                <w:sz w:val="20"/>
              </w:rPr>
              <w:t>낮음</w:t>
            </w:r>
          </w:p>
        </w:tc>
        <w:tc>
          <w:tcPr>
            <w:tcW w:type="dxa" w:w="2381"/>
          </w:tcPr>
          <w:p>
            <w:r/>
            <w:r>
              <w:rPr>
                <w:rFonts w:ascii="Pretendard" w:hAnsi="Pretendard" w:eastAsia="Pretendard"/>
                <w:b w:val="0"/>
                <w:i w:val="0"/>
                <w:color w:val="000000"/>
                <w:sz w:val="20"/>
              </w:rPr>
              <w:t>구조가 느슨한 글은 마인드맵으로 잘 안 잡힌다</w:t>
            </w:r>
          </w:p>
        </w:tc>
      </w:tr>
    </w:tbl>
    <w:p/>
    <w:p>
      <w:pPr>
        <w:spacing w:before="0" w:after="120" w:line="288" w:lineRule="auto"/>
      </w:pPr>
      <w:r>
        <w:rPr>
          <w:rFonts w:ascii="Pretendard" w:hAnsi="Pretendard" w:eastAsia="Pretendard"/>
          <w:b w:val="0"/>
          <w:i w:val="0"/>
          <w:color w:val="000000"/>
          <w:sz w:val="22"/>
        </w:rPr>
        <w:t>팁을 하나 더 주자면, 소스를 여러 개 올려놓고 마인드맵을 생성하면, 소스 간의 관계까지 보여준다. 예를 들어, A 보고서와 B 보고서를 함께 올리면, 두 보고서에서 겹치는 주제, 서로 다른 관점을 제시하는 부분이 마인드맵에 드러난다. 이건 3부에서 다뤘던 소스 비교 분석을 시각적으로 확인하는 방법이기도 하다.</w:t>
      </w:r>
    </w:p>
    <w:p>
      <w:pPr>
        <w:spacing w:before="0" w:after="120" w:line="288" w:lineRule="auto"/>
      </w:pPr>
      <w:r>
        <w:rPr>
          <w:rFonts w:ascii="Pretendard" w:hAnsi="Pretendard" w:eastAsia="Pretendard"/>
          <w:b w:val="0"/>
          <w:i w:val="0"/>
          <w:color w:val="000000"/>
          <w:sz w:val="22"/>
        </w:rPr>
        <w:t>나는 새 프로젝트를 시작할 때 관련 자료 3~5개를 한꺼번에 올리고 마인드맵을 먼저 뽑는 버릇이 생겼다. 그러면 "아, 이 프로젝트의 전체 지형이 이렇구나"가 5분 만에 잡힌다. 예전에는 자료를 하나하나 읽으면서 메모하고, 그걸 다시 정리하고, 또 수정하고. 반나절이 걸리던 작업이다.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마인드맵 생성 결과 화면. 중앙에 "2026년 1분기 시장분석"이라는 핵심 주제가 있고, 거기서 "시장 규모", "경쟁사 동향", "소비자 트렌드", "기술 변화" 등의 가지가 뻗어나가며, 각 가지에 핵심 키워드가 달려 있다. 색상으로 주제별 구분이 되어 있다.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22. 마인드맵 생성 결과 화면. 중앙에 "2026년 1분기 시장분석"이라는 핵심 주제가 있고, 거기서 "시장 규모", "경쟁사 동향", "소비자 트렌드", "기술 변화" 등의 가지가 뻗어나가며, 각 가지에 핵심 키워드가 달려 있다. 색상으로 주제별 구분이 되어 있다.</w:t>
      </w:r>
    </w:p>
    <w:p>
      <w:pPr>
        <w:pStyle w:val="Heading3"/>
        <w:spacing w:before="360" w:after="120" w:line="288" w:lineRule="auto"/>
      </w:pPr>
      <w:r>
        <w:rPr>
          <w:rFonts w:ascii="Pretendard" w:hAnsi="Pretendard" w:eastAsia="Pretendard"/>
          <w:b/>
          <w:i w:val="0"/>
          <w:color w:val="1F4E79"/>
          <w:sz w:val="28"/>
        </w:rPr>
        <w:t>"마인드맵을 편집하거나 내보낼 수 있나요?"</w:t>
      </w:r>
    </w:p>
    <w:p>
      <w:pPr>
        <w:spacing w:before="0" w:after="120" w:line="288" w:lineRule="auto"/>
      </w:pPr>
      <w:r>
        <w:rPr>
          <w:rFonts w:ascii="Pretendard" w:hAnsi="Pretendard" w:eastAsia="Pretendard"/>
          <w:b w:val="0"/>
          <w:i w:val="0"/>
          <w:color w:val="000000"/>
          <w:sz w:val="22"/>
        </w:rPr>
        <w:t>이 질문을 많이 받는다. 결론부터 말하면, 현재 노트북LM 안에서 마인드맵의 가지를 직접 드래그해서 옮기거나, 텍스트를 수정하는 편집 기능은 제공되지 않는다. 생성된 마인드맵은 "있는 그대로" 보는 용도다.</w:t>
      </w:r>
    </w:p>
    <w:p>
      <w:pPr>
        <w:spacing w:before="0" w:after="120" w:line="288" w:lineRule="auto"/>
      </w:pPr>
      <w:r>
        <w:rPr>
          <w:rFonts w:ascii="Pretendard" w:hAnsi="Pretendard" w:eastAsia="Pretendard"/>
          <w:b w:val="0"/>
          <w:i w:val="0"/>
          <w:color w:val="000000"/>
          <w:sz w:val="22"/>
        </w:rPr>
        <w:t>그러면 이걸 보고서에 넣고 싶을 때는 어떻게 하느냐. 방법이 두 가지 있다. 첫째, 스크린샷을 찍어서 이미지로 넣는다. 가장 간단하다. 둘째, 마인드맵의 텍스트 내용을 복사해서 워드나 파워포인트에 붙여넣고, 거기서 다시 마인드맵 형태로 재구성한다. 약간 수작업이 필요하지만, 본인이 원하는 디자인으로 만들 수 있다.</w:t>
      </w:r>
    </w:p>
    <w:p>
      <w:pPr>
        <w:spacing w:before="0" w:after="120" w:line="288" w:lineRule="auto"/>
      </w:pPr>
      <w:r>
        <w:rPr>
          <w:rFonts w:ascii="Pretendard" w:hAnsi="Pretendard" w:eastAsia="Pretendard"/>
          <w:b w:val="0"/>
          <w:i w:val="0"/>
          <w:color w:val="000000"/>
          <w:sz w:val="22"/>
        </w:rPr>
        <w:t>팀장이 이걸 왜 궁금해하느냐면, 임원 보고서에 "한눈에 보는 전체 구조"를 넣고 싶기 때문이다. 스크린샷으로 충분히 용도를 채울 수 있으니, 편집 기능이 없다고 포기하지는 마라.</w:t>
      </w:r>
    </w:p>
    <w:p>
      <w:pPr>
        <w:pStyle w:val="Heading3"/>
        <w:spacing w:before="360" w:after="120" w:line="288" w:lineRule="auto"/>
      </w:pPr>
      <w:r>
        <w:rPr>
          <w:rFonts w:ascii="Pretendard" w:hAnsi="Pretendard" w:eastAsia="Pretendard"/>
          <w:b/>
          <w:i w:val="0"/>
          <w:color w:val="1F4E79"/>
          <w:sz w:val="28"/>
        </w:rPr>
        <w:t>마인드맵을 소스로 재활용하는 2차 분석</w:t>
      </w:r>
    </w:p>
    <w:p>
      <w:pPr>
        <w:spacing w:before="0" w:after="120" w:line="288" w:lineRule="auto"/>
      </w:pPr>
      <w:r>
        <w:rPr>
          <w:rFonts w:ascii="Pretendard" w:hAnsi="Pretendard" w:eastAsia="Pretendard"/>
          <w:b w:val="0"/>
          <w:i w:val="0"/>
          <w:color w:val="000000"/>
          <w:sz w:val="22"/>
        </w:rPr>
        <w:t>마인드맵의 진짜 가치는 "보는 것"에서 끝나지 않는다. 마인드맵을 다시 소스로 활용하는 2차 분석이 가능하다. 이건 3부의 활용법 02에서 다뤘던 "노트를 소스로 재활용하기"와 같은 원리다.</w:t>
      </w:r>
    </w:p>
    <w:p>
      <w:pPr>
        <w:spacing w:before="0" w:after="120" w:line="288" w:lineRule="auto"/>
      </w:pPr>
      <w:r>
        <w:rPr>
          <w:rFonts w:ascii="Pretendard" w:hAnsi="Pretendard" w:eastAsia="Pretendard"/>
          <w:b w:val="0"/>
          <w:i w:val="0"/>
          <w:color w:val="000000"/>
          <w:sz w:val="22"/>
        </w:rPr>
        <w:t>방법은 이렇다.</w:t>
      </w:r>
    </w:p>
    <w:p>
      <w:pPr>
        <w:spacing w:before="0" w:after="120" w:line="288" w:lineRule="auto"/>
      </w:pPr>
      <w:r>
        <w:rPr>
          <w:rFonts w:ascii="Pretendard" w:hAnsi="Pretendard" w:eastAsia="Pretendard"/>
          <w:b/>
          <w:i w:val="0"/>
          <w:color w:val="000000"/>
          <w:sz w:val="22"/>
        </w:rPr>
        <w:t>1단계: 마인드맵 캡처 또는 저장</w:t>
      </w:r>
    </w:p>
    <w:p>
      <w:pPr>
        <w:spacing w:before="0" w:after="120" w:line="288" w:lineRule="auto"/>
      </w:pPr>
      <w:r>
        <w:rPr>
          <w:rFonts w:ascii="Pretendard" w:hAnsi="Pretendard" w:eastAsia="Pretendard"/>
          <w:b w:val="0"/>
          <w:i w:val="0"/>
          <w:color w:val="000000"/>
          <w:sz w:val="22"/>
        </w:rPr>
        <w:t>노트북LM에서 생성된 마인드맵을 스크린샷으로 캡처하거나, 노트에 저장한다. 마인드맵의 텍스트 내용을 복사해서 노트에 붙여넣는 방법도 있다.</w:t>
      </w:r>
    </w:p>
    <w:p>
      <w:pPr>
        <w:spacing w:before="0" w:after="120" w:line="288" w:lineRule="auto"/>
      </w:pPr>
      <w:r>
        <w:rPr>
          <w:rFonts w:ascii="Pretendard" w:hAnsi="Pretendard" w:eastAsia="Pretendard"/>
          <w:b/>
          <w:i w:val="0"/>
          <w:color w:val="000000"/>
          <w:sz w:val="22"/>
        </w:rPr>
        <w:t>2단계: 다른 노트북에 소스로 활용</w:t>
      </w:r>
    </w:p>
    <w:p>
      <w:pPr>
        <w:spacing w:before="0" w:after="120" w:line="288" w:lineRule="auto"/>
      </w:pPr>
      <w:r>
        <w:rPr>
          <w:rFonts w:ascii="Pretendard" w:hAnsi="Pretendard" w:eastAsia="Pretendard"/>
          <w:b w:val="0"/>
          <w:i w:val="0"/>
          <w:color w:val="000000"/>
          <w:sz w:val="22"/>
        </w:rPr>
        <w:t>캡처한 마인드맵 이미지를 새 노트북에 소스로 올리거나, 텍스트로 정리한 마인드맵 내용을 새 노트북의 소스로 추가한다. 이미지도 소스로 올릴 수 있으니까, 마인드맵 캡처 그대로 올려도 된다.</w:t>
      </w:r>
    </w:p>
    <w:p>
      <w:pPr>
        <w:spacing w:before="0" w:after="120" w:line="288" w:lineRule="auto"/>
      </w:pPr>
      <w:r>
        <w:rPr>
          <w:rFonts w:ascii="Pretendard" w:hAnsi="Pretendard" w:eastAsia="Pretendard"/>
          <w:b/>
          <w:i w:val="0"/>
          <w:color w:val="000000"/>
          <w:sz w:val="22"/>
        </w:rPr>
        <w:t>3단계: 마인드맵 기반 질문으로 세부 주제 파고들기</w:t>
      </w:r>
    </w:p>
    <w:p>
      <w:pPr>
        <w:spacing w:before="0" w:after="120" w:line="288" w:lineRule="auto"/>
      </w:pPr>
      <w:r>
        <w:rPr>
          <w:rFonts w:ascii="Pretendard" w:hAnsi="Pretendard" w:eastAsia="Pretendard"/>
          <w:b w:val="0"/>
          <w:i w:val="0"/>
          <w:color w:val="000000"/>
          <w:sz w:val="22"/>
        </w:rPr>
        <w:t>마인드맵에서 "경쟁사 동향"이라는 가지가 눈에 들어왔다면, 채팅에서 "경쟁사 동향 가지에 나온 내용을 더 자세히 분석해줘"라고 물어볼 수 있다. 전체 구조를 먼저 파악한 뒤, 관심 가는 가지를 깊이 파고드는 방식이다.</w:t>
      </w:r>
    </w:p>
    <w:p>
      <w:pPr>
        <w:spacing w:before="0" w:after="120" w:line="288" w:lineRule="auto"/>
      </w:pPr>
      <w:r>
        <w:rPr>
          <w:rFonts w:ascii="Pretendard" w:hAnsi="Pretendard" w:eastAsia="Pretendard"/>
          <w:b w:val="0"/>
          <w:i w:val="0"/>
          <w:color w:val="000000"/>
          <w:sz w:val="22"/>
        </w:rPr>
        <w:t>여기서 주목할 점은, "전체를 보고 나서 부분으로 들어가는" 접근 방식이라는 것이다. 보통은 문서를 처음부터 끝까지 순서대로 읽는데, 그러면 어디가 중요한지 모른 채 시간을 균등하게 쓰게 된다. 마인드맵으로 전체 구조를 먼저 잡으면, "여기는 대충 넘어가도 되겠다, 여기가 핵심이니까 깊이 파야겠다"라는 판단이 먼저 선다. 팀장에게 이보다 효율적인 자료 소화 방법이 있을까?</w:t>
      </w:r>
    </w:p>
    <w:p>
      <w:pPr>
        <w:pStyle w:val="Heading4"/>
        <w:spacing w:before="240" w:after="80" w:line="288" w:lineRule="auto"/>
      </w:pPr>
      <w:r>
        <w:rPr>
          <w:rFonts w:ascii="Pretendard" w:hAnsi="Pretendard" w:eastAsia="Pretendard"/>
          <w:b/>
          <w:i w:val="0"/>
          <w:color w:val="2E75B6"/>
          <w:sz w:val="24"/>
        </w:rPr>
        <w:t>마인드맵 2차 분석, 구체적으로 이렇게 한다</w:t>
      </w:r>
    </w:p>
    <w:p>
      <w:pPr>
        <w:spacing w:before="0" w:after="120" w:line="288" w:lineRule="auto"/>
      </w:pPr>
      <w:r>
        <w:rPr>
          <w:rFonts w:ascii="Pretendard" w:hAnsi="Pretendard" w:eastAsia="Pretendard"/>
          <w:b w:val="0"/>
          <w:i w:val="0"/>
          <w:color w:val="000000"/>
          <w:sz w:val="22"/>
        </w:rPr>
        <w:t>실제로 우리 팀의 한 기획자는 이 방법을 습관처럼 쓴다. 경쟁사 보고서 3개를 한꺼번에 올리고 마인드맵을 뽑은 뒤, 아래처럼 단계별로 2차 분석에 들어간다.</w:t>
      </w:r>
    </w:p>
    <w:p>
      <w:pPr>
        <w:spacing w:before="0" w:after="120" w:line="288" w:lineRule="auto"/>
      </w:pPr>
      <w:r>
        <w:rPr>
          <w:rFonts w:ascii="Pretendard" w:hAnsi="Pretendard" w:eastAsia="Pretendard"/>
          <w:b/>
          <w:i w:val="0"/>
          <w:color w:val="000000"/>
          <w:sz w:val="22"/>
        </w:rPr>
        <w:t>프롬프트 1: 공통 키워드 추출</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마인드맵에서 세 보고서가 공통으로 언급하는 키워드를 뽑아줘.</w:t>
        <w:br/>
        <w:t>빈도순으로 정리하고, 각 키워드가 어떤 맥락에서 사용되었는지 한 줄씩 설명해줘.</w:t>
      </w:r>
    </w:p>
    <w:p>
      <w:pPr>
        <w:spacing w:before="0" w:after="120" w:line="288" w:lineRule="auto"/>
      </w:pPr>
      <w:r>
        <w:rPr>
          <w:rFonts w:ascii="Pretendard" w:hAnsi="Pretendard" w:eastAsia="Pretendard"/>
          <w:b w:val="0"/>
          <w:i w:val="0"/>
          <w:color w:val="000000"/>
          <w:sz w:val="22"/>
        </w:rPr>
        <w:t>결과: "AI 자동화(3건 모두 언급, 시장 성장의 핵심 동인으로), 데이터 보안(3건 모두 언급, 고객 우려 사항으로), 가격 경쟁(2건 언급, 신규 진입자 증가의 결과로)" 같은 식으로 정리된다.</w:t>
      </w:r>
    </w:p>
    <w:p>
      <w:pPr>
        <w:spacing w:before="0" w:after="120" w:line="288" w:lineRule="auto"/>
      </w:pPr>
      <w:r>
        <w:rPr>
          <w:rFonts w:ascii="Pretendard" w:hAnsi="Pretendard" w:eastAsia="Pretendard"/>
          <w:b/>
          <w:i w:val="0"/>
          <w:color w:val="000000"/>
          <w:sz w:val="22"/>
        </w:rPr>
        <w:t>프롬프트 2: 관심 가지 심화 분석</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마인드맵의 "경쟁사 동향" 가지를 더 깊이 파고들어줘.</w:t>
        <w:br/>
        <w:t>특히 경쟁사들의 전략 변화 중 우리에게 위협이 될 수 있는 것을 순위를 매겨서 정리해줘.</w:t>
      </w:r>
    </w:p>
    <w:p>
      <w:pPr>
        <w:spacing w:before="0" w:after="120" w:line="288" w:lineRule="auto"/>
      </w:pPr>
      <w:r>
        <w:rPr>
          <w:rFonts w:ascii="Pretendard" w:hAnsi="Pretendard" w:eastAsia="Pretendard"/>
          <w:b w:val="0"/>
          <w:i w:val="0"/>
          <w:color w:val="000000"/>
          <w:sz w:val="22"/>
        </w:rPr>
        <w:t>결과: 마인드맵의 한 가지에서 출발해서, 원본 소스의 세부 데이터까지 파고드는 분석이 나온다.</w:t>
      </w:r>
    </w:p>
    <w:p>
      <w:pPr>
        <w:spacing w:before="0" w:after="120" w:line="288" w:lineRule="auto"/>
      </w:pPr>
      <w:r>
        <w:rPr>
          <w:rFonts w:ascii="Pretendard" w:hAnsi="Pretendard" w:eastAsia="Pretendard"/>
          <w:b/>
          <w:i w:val="0"/>
          <w:color w:val="000000"/>
          <w:sz w:val="22"/>
        </w:rPr>
        <w:t>프롬프트 3: 마인드맵 간 교차 비교</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A 보고서의 마인드맵과 B 보고서의 마인드맵을 비교해줘.</w:t>
        <w:br/>
        <w:t>가지 구조가 겹치는 부분과 완전히 다른 부분을 표로 정리해줘.</w:t>
      </w:r>
    </w:p>
    <w:p>
      <w:pPr>
        <w:spacing w:before="0" w:after="120" w:line="288" w:lineRule="auto"/>
      </w:pPr>
      <w:r>
        <w:rPr>
          <w:rFonts w:ascii="Pretendard" w:hAnsi="Pretendard" w:eastAsia="Pretendard"/>
          <w:b w:val="0"/>
          <w:i w:val="0"/>
          <w:color w:val="000000"/>
          <w:sz w:val="22"/>
        </w:rPr>
        <w:t>결과: 두 보고서가 같은 주제를 다루면서도 어떻게 다른 관점을 취하는지가 한눈에 보인다.</w:t>
      </w:r>
    </w:p>
    <w:p>
      <w:pPr>
        <w:spacing w:before="0" w:after="120" w:line="288" w:lineRule="auto"/>
      </w:pPr>
      <w:r>
        <w:rPr>
          <w:rFonts w:ascii="Pretendard" w:hAnsi="Pretendard" w:eastAsia="Pretendard"/>
          <w:b w:val="0"/>
          <w:i w:val="0"/>
          <w:color w:val="000000"/>
          <w:sz w:val="22"/>
        </w:rPr>
        <w:t>이 전체 과정이 15분이면 끝난다. 예전에는 보고서 세 개를 각각 읽고, 엑셀에 키워드를 정리하고, 공통점을 찾느라 하루가 걸리던 작업이다. 마인드맵이 "보는 도구"에서 "분석하는 도구"로 바뀌는 순간이다.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마인드맵 기반 2차 분석 워크플로우. "소스 3개 업로드 → 마인드맵 생성 → 공통 키워드 추출(프롬프트 1) → 관심 가지 심화 분석(프롬프트 2) → 교차 비교(프롬프트 3) → 인사이트 도출"의 6단계 프로세스를 좌에서 우로 흐르는 플로우차트로 표현한다.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23. 마인드맵 기반 2차 분석 워크플로우. "소스 3개 업로드 → 마인드맵 생성 → 공통 키워드 추출(프롬프트 1) → 관심 가지 심화 분석(프롬프트 2) → 교차 비교(프롬프트 3) → 인사이트 도출"의 6단계 프로세스를 좌에서 우로 흐르는 플로우차트로 표현한다.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마인드맵은 "전체 구조를 먼저 잡는 도구"다. 문서를 처음부터 끝까지 읽기 전에, 10초짜리 마인드맵 하나 뽑아놓으면 어디에 시간을 쓸지 판단이 먼저 선다.</w:t>
        <w:br/>
        <w:t>2. 소스를 여러 개 올리면 소스 간의 관계까지 보인다. 3~5개 자료를 한꺼번에 올리고 마인드맵을 뽑으면, 겹치는 주제와 다른 관점이 한눈에 드러난다.</w:t>
        <w:br/>
        <w:t>3. 마인드맵은 "보는 것"에서 끝나면 반만 쓰는 거다. 마인드맵을 소스로 재활용해서 공통 키워드 추출, 관심 가지 심화 분석, 교차 비교까지 들어가면 2차 분석의 도구가 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08] 플래시카드와 퀴즈로 내 머릿속에 새기기</w:t>
      </w:r>
    </w:p>
    <w:p>
      <w:pPr>
        <w:spacing w:before="0" w:after="120" w:line="288" w:lineRule="auto"/>
      </w:pPr>
      <w:r>
        <w:rPr>
          <w:rFonts w:ascii="Pretendard" w:hAnsi="Pretendard" w:eastAsia="Pretendard"/>
          <w:b w:val="0"/>
          <w:i w:val="0"/>
          <w:color w:val="000000"/>
          <w:sz w:val="22"/>
        </w:rPr>
        <w:t>수요일 오후, 팀 회의가 끝났다. 이번 주에 읽어야 할 보고서가 세 개다. 분석도 했고, 마인드맵으로 구조도 잡았다. 그런데 금요일 임원 미팅에서 "그 보고서에서 핵심 수치가 뭐였죠?"라고 물어보면? 기억이 안 난다.</w:t>
      </w:r>
    </w:p>
    <w:p>
      <w:pPr>
        <w:spacing w:before="0" w:after="120" w:line="288" w:lineRule="auto"/>
      </w:pPr>
      <w:r>
        <w:rPr>
          <w:rFonts w:ascii="Pretendard" w:hAnsi="Pretendard" w:eastAsia="Pretendard"/>
          <w:b w:val="0"/>
          <w:i w:val="0"/>
          <w:color w:val="000000"/>
          <w:sz w:val="22"/>
        </w:rPr>
        <w:t>이건 나만의 문제가 아니다. 인간의 뇌는 한 번 본 정보의 70%를 24시간 안에 잊어버린다. 에빙하우스의 망각 곡선(Ebbinghaus Forgetting Curve)이라고, 심리학에서 100년 넘게 검증된 사실이다. 읽기만 해서는 기억에 남지 않는다. 기억에 남으려면 "회상(Recall)"이 필요하다. 스스로 떠올려보는 과정 말이다.</w:t>
      </w:r>
    </w:p>
    <w:p>
      <w:pPr>
        <w:spacing w:before="0" w:after="120" w:line="288" w:lineRule="auto"/>
      </w:pPr>
      <w:r>
        <w:rPr>
          <w:rFonts w:ascii="Pretendard" w:hAnsi="Pretendard" w:eastAsia="Pretendard"/>
          <w:b w:val="0"/>
          <w:i w:val="0"/>
          <w:color w:val="000000"/>
          <w:sz w:val="22"/>
        </w:rPr>
        <w:t>노트북LM의 플래시카드(Flashcard)와 퀴즈(Quiz) 기능은 바로 이 회상 과정을 자동화해준다. 내가 올린 소스에서 핵심 내용을 뽑아서, 플래시카드로 만들어주고, 퀴즈로 출제해준다. 읽었던 내용을 스스로 떠올려보게 만드니까, 기억에 훨씬 잘 남는다.</w:t>
      </w:r>
    </w:p>
    <w:p>
      <w:pPr>
        <w:pStyle w:val="Heading3"/>
        <w:spacing w:before="360" w:after="120" w:line="288" w:lineRule="auto"/>
      </w:pPr>
      <w:r>
        <w:rPr>
          <w:rFonts w:ascii="Pretendard" w:hAnsi="Pretendard" w:eastAsia="Pretendard"/>
          <w:b/>
          <w:i w:val="0"/>
          <w:color w:val="1F4E79"/>
          <w:sz w:val="28"/>
        </w:rPr>
        <w:t>읽고 잊어버리지 않는 법</w:t>
      </w:r>
    </w:p>
    <w:p>
      <w:pPr>
        <w:spacing w:before="0" w:after="120" w:line="288" w:lineRule="auto"/>
      </w:pPr>
      <w:r>
        <w:rPr>
          <w:rFonts w:ascii="Pretendard" w:hAnsi="Pretendard" w:eastAsia="Pretendard"/>
          <w:b w:val="0"/>
          <w:i w:val="0"/>
          <w:color w:val="000000"/>
          <w:sz w:val="22"/>
        </w:rPr>
        <w:t>플래시카드 기능은 스튜디오 패널에서 "Flashcards"를 선택하면 바로 생성된다. 소스의 핵심 개념을 앞면에 질문으로, 뒷면에 답변으로 정리한 카드 세트가 만들어진다.</w:t>
      </w:r>
    </w:p>
    <w:p>
      <w:pPr>
        <w:spacing w:before="0" w:after="120" w:line="288" w:lineRule="auto"/>
      </w:pPr>
      <w:r>
        <w:rPr>
          <w:rFonts w:ascii="Pretendard" w:hAnsi="Pretendard" w:eastAsia="Pretendard"/>
          <w:b w:val="0"/>
          <w:i w:val="0"/>
          <w:color w:val="000000"/>
          <w:sz w:val="22"/>
        </w:rPr>
        <w:t>사용법도 직관적이다.</w:t>
      </w:r>
    </w:p>
    <w:p>
      <w:pPr>
        <w:spacing w:before="0" w:after="120" w:line="288" w:lineRule="auto"/>
        <w:ind w:left="283"/>
      </w:pPr>
      <w:r>
        <w:rPr>
          <w:rFonts w:ascii="Pretendard" w:hAnsi="Pretendard" w:eastAsia="Pretendard"/>
          <w:b w:val="0"/>
          <w:i w:val="0"/>
          <w:color w:val="000000"/>
          <w:sz w:val="22"/>
        </w:rPr>
        <w:t>1. 카드 앞면에 질문이 보인다. 예: "2026년 1분기 시장 성장률은?"</w:t>
      </w:r>
    </w:p>
    <w:p>
      <w:pPr>
        <w:spacing w:before="0" w:after="120" w:line="288" w:lineRule="auto"/>
        <w:ind w:left="283"/>
      </w:pPr>
      <w:r>
        <w:rPr>
          <w:rFonts w:ascii="Pretendard" w:hAnsi="Pretendard" w:eastAsia="Pretendard"/>
          <w:b w:val="0"/>
          <w:i w:val="0"/>
          <w:color w:val="000000"/>
          <w:sz w:val="22"/>
        </w:rPr>
        <w:t>2. 머릿속으로 답을 떠올려본다</w:t>
      </w:r>
    </w:p>
    <w:p>
      <w:pPr>
        <w:spacing w:before="0" w:after="120" w:line="288" w:lineRule="auto"/>
        <w:ind w:left="283"/>
      </w:pPr>
      <w:r>
        <w:rPr>
          <w:rFonts w:ascii="Pretendard" w:hAnsi="Pretendard" w:eastAsia="Pretendard"/>
          <w:b w:val="0"/>
          <w:i w:val="0"/>
          <w:color w:val="000000"/>
          <w:sz w:val="22"/>
        </w:rPr>
        <w:t>3. 카드를 뒤집어서 정답을 확인한다. 예: "전년 대비 12.3% 성장"</w:t>
      </w:r>
    </w:p>
    <w:p>
      <w:pPr>
        <w:spacing w:before="0" w:after="120" w:line="288" w:lineRule="auto"/>
        <w:ind w:left="283"/>
      </w:pPr>
      <w:r>
        <w:rPr>
          <w:rFonts w:ascii="Pretendard" w:hAnsi="Pretendard" w:eastAsia="Pretendard"/>
          <w:b w:val="0"/>
          <w:i w:val="0"/>
          <w:color w:val="000000"/>
          <w:sz w:val="22"/>
        </w:rPr>
        <w:t>4. 알고 있었으면 "Got it", 몰랐으면 "Missed it"을 누른다</w:t>
      </w:r>
    </w:p>
    <w:p>
      <w:pPr>
        <w:spacing w:before="0" w:after="120" w:line="288" w:lineRule="auto"/>
      </w:pPr>
      <w:r>
        <w:rPr>
          <w:rFonts w:ascii="Pretendard" w:hAnsi="Pretendard" w:eastAsia="Pretendard"/>
          <w:b w:val="0"/>
          <w:i w:val="0"/>
          <w:color w:val="000000"/>
          <w:sz w:val="22"/>
        </w:rPr>
        <w:t>여기서 중요한 건 "Got it"과 "Missed it" 시스템이다. "Missed it"을 누른 카드는 나중에 다시 나온다. 셔플(Shuffle) 기능도 있어서 순서를 바꿔가며 반복할 수 있고, 틀린 카드만 모아서 다시 실행하는 것도 가능하다.</w:t>
      </w:r>
    </w:p>
    <w:p>
      <w:pPr>
        <w:spacing w:before="0" w:after="120" w:line="288" w:lineRule="auto"/>
      </w:pPr>
      <w:r>
        <w:rPr>
          <w:rFonts w:ascii="Pretendard" w:hAnsi="Pretendard" w:eastAsia="Pretendard"/>
          <w:b w:val="0"/>
          <w:i w:val="0"/>
          <w:color w:val="000000"/>
          <w:sz w:val="22"/>
        </w:rPr>
        <w:t>그리고 2026년 업데이트로 진행 상황이 세션 간에 저장된다. 이게 무슨 말이냐면, 오늘 30장 중에 20장을 보고 브라우저를 닫아도, 내일 다시 들어오면 21번째 카드부터 이어서 할 수 있다는 거다. 예전에는 세션이 끝나면 처음부터 다시 시작해야 했는데, 이제는 그럴 필요가 없다.</w:t>
      </w:r>
    </w:p>
    <w:p>
      <w:pPr>
        <w:spacing w:before="0" w:after="120" w:line="288" w:lineRule="auto"/>
      </w:pPr>
      <w:r>
        <w:rPr>
          <w:rFonts w:ascii="Pretendard" w:hAnsi="Pretendard" w:eastAsia="Pretendard"/>
          <w:b w:val="0"/>
          <w:i w:val="0"/>
          <w:color w:val="000000"/>
          <w:sz w:val="22"/>
        </w:rPr>
        <w:t>퀴즈 기능도 비슷하면서 살짝 다르다. 스튜디오 패널에서 "Quiz"를 선택하면, 소스 내용을 기반으로 객관식, 단답형 등의 퀴즈가 자동 출제된다. 플래시카드가 "핵심 개념을 하나씩 확인하는" 도구라면, 퀴즈는 "내가 제대로 이해하고 있는지 검증하는" 도구다. 답을 선택하면 정답 여부와 함께 해설이 나온다. 해설은 물론 소스에 기반해서 작성되기 때문에, 출처가 명확하다. 틀린 문제의 해설을 읽으면 "아, 내가 이 부분을 잘못 이해하고 있었구나"라는 깨달음이 바로 온다.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기능</w:t>
            </w:r>
          </w:p>
        </w:tc>
        <w:tc>
          <w:tcPr>
            <w:tcW w:type="dxa" w:w="2381"/>
            <w:shd w:fill="1F4E79" w:val="clear"/>
          </w:tcPr>
          <w:p>
            <w:pPr>
              <w:jc w:val="center"/>
            </w:pPr>
            <w:r/>
            <w:r>
              <w:rPr>
                <w:rFonts w:ascii="Pretendard" w:hAnsi="Pretendard" w:eastAsia="Pretendard"/>
                <w:b/>
                <w:i w:val="0"/>
                <w:color w:val="FFFFFF"/>
                <w:sz w:val="20"/>
              </w:rPr>
              <w:t>플래시카드 (Flashcard)</w:t>
            </w:r>
          </w:p>
        </w:tc>
        <w:tc>
          <w:tcPr>
            <w:tcW w:type="dxa" w:w="2381"/>
            <w:shd w:fill="1F4E79" w:val="clear"/>
          </w:tcPr>
          <w:p>
            <w:pPr>
              <w:jc w:val="center"/>
            </w:pPr>
            <w:r/>
            <w:r>
              <w:rPr>
                <w:rFonts w:ascii="Pretendard" w:hAnsi="Pretendard" w:eastAsia="Pretendard"/>
                <w:b/>
                <w:i w:val="0"/>
                <w:color w:val="FFFFFF"/>
                <w:sz w:val="20"/>
              </w:rPr>
              <w:t>퀴즈 (Quiz)</w:t>
            </w:r>
          </w:p>
        </w:tc>
      </w:tr>
      <w:tr>
        <w:tc>
          <w:tcPr>
            <w:tcW w:type="dxa" w:w="2381"/>
          </w:tcPr>
          <w:p>
            <w:r/>
            <w:r>
              <w:rPr>
                <w:rFonts w:ascii="Pretendard" w:hAnsi="Pretendard" w:eastAsia="Pretendard"/>
                <w:b w:val="0"/>
                <w:i w:val="0"/>
                <w:color w:val="000000"/>
                <w:sz w:val="20"/>
              </w:rPr>
              <w:t>형태</w:t>
            </w:r>
          </w:p>
        </w:tc>
        <w:tc>
          <w:tcPr>
            <w:tcW w:type="dxa" w:w="2381"/>
          </w:tcPr>
          <w:p>
            <w:r/>
            <w:r>
              <w:rPr>
                <w:rFonts w:ascii="Pretendard" w:hAnsi="Pretendard" w:eastAsia="Pretendard"/>
                <w:b w:val="0"/>
                <w:i w:val="0"/>
                <w:color w:val="000000"/>
                <w:sz w:val="20"/>
              </w:rPr>
              <w:t>앞면(질문) + 뒷면(답변) 카드</w:t>
            </w:r>
          </w:p>
        </w:tc>
        <w:tc>
          <w:tcPr>
            <w:tcW w:type="dxa" w:w="2381"/>
          </w:tcPr>
          <w:p>
            <w:r/>
            <w:r>
              <w:rPr>
                <w:rFonts w:ascii="Pretendard" w:hAnsi="Pretendard" w:eastAsia="Pretendard"/>
                <w:b w:val="0"/>
                <w:i w:val="0"/>
                <w:color w:val="000000"/>
                <w:sz w:val="20"/>
              </w:rPr>
              <w:t>객관식, 단답형 문제</w:t>
            </w:r>
          </w:p>
        </w:tc>
      </w:tr>
      <w:tr>
        <w:tc>
          <w:tcPr>
            <w:tcW w:type="dxa" w:w="2381"/>
            <w:shd w:fill="F2F7FB" w:val="clear"/>
          </w:tcPr>
          <w:p>
            <w:r/>
            <w:r>
              <w:rPr>
                <w:rFonts w:ascii="Pretendard" w:hAnsi="Pretendard" w:eastAsia="Pretendard"/>
                <w:b w:val="0"/>
                <w:i w:val="0"/>
                <w:color w:val="000000"/>
                <w:sz w:val="20"/>
              </w:rPr>
              <w:t>핵심 가치</w:t>
            </w:r>
          </w:p>
        </w:tc>
        <w:tc>
          <w:tcPr>
            <w:tcW w:type="dxa" w:w="2381"/>
            <w:shd w:fill="F2F7FB" w:val="clear"/>
          </w:tcPr>
          <w:p>
            <w:r/>
            <w:r>
              <w:rPr>
                <w:rFonts w:ascii="Pretendard" w:hAnsi="Pretendard" w:eastAsia="Pretendard"/>
                <w:b w:val="0"/>
                <w:i w:val="0"/>
                <w:color w:val="000000"/>
                <w:sz w:val="20"/>
              </w:rPr>
              <w:t>능동적 회상(Active Recall) 유도</w:t>
            </w:r>
          </w:p>
        </w:tc>
        <w:tc>
          <w:tcPr>
            <w:tcW w:type="dxa" w:w="2381"/>
            <w:shd w:fill="F2F7FB" w:val="clear"/>
          </w:tcPr>
          <w:p>
            <w:r/>
            <w:r>
              <w:rPr>
                <w:rFonts w:ascii="Pretendard" w:hAnsi="Pretendard" w:eastAsia="Pretendard"/>
                <w:b w:val="0"/>
                <w:i w:val="0"/>
                <w:color w:val="000000"/>
                <w:sz w:val="20"/>
              </w:rPr>
              <w:t>이해도 점검 및 약점 파악</w:t>
            </w:r>
          </w:p>
        </w:tc>
      </w:tr>
      <w:tr>
        <w:tc>
          <w:tcPr>
            <w:tcW w:type="dxa" w:w="2381"/>
          </w:tcPr>
          <w:p>
            <w:r/>
            <w:r>
              <w:rPr>
                <w:rFonts w:ascii="Pretendard" w:hAnsi="Pretendard" w:eastAsia="Pretendard"/>
                <w:b w:val="0"/>
                <w:i w:val="0"/>
                <w:color w:val="000000"/>
                <w:sz w:val="20"/>
              </w:rPr>
              <w:t>진행 상황 저장</w:t>
            </w:r>
          </w:p>
        </w:tc>
        <w:tc>
          <w:tcPr>
            <w:tcW w:type="dxa" w:w="2381"/>
          </w:tcPr>
          <w:p>
            <w:r/>
            <w:r>
              <w:rPr>
                <w:rFonts w:ascii="Pretendard" w:hAnsi="Pretendard" w:eastAsia="Pretendard"/>
                <w:b w:val="0"/>
                <w:i w:val="0"/>
                <w:color w:val="000000"/>
                <w:sz w:val="20"/>
              </w:rPr>
              <w:t>Got it/Missed it, 세션 간 저장</w:t>
            </w:r>
          </w:p>
        </w:tc>
        <w:tc>
          <w:tcPr>
            <w:tcW w:type="dxa" w:w="2381"/>
          </w:tcPr>
          <w:p>
            <w:r/>
            <w:r>
              <w:rPr>
                <w:rFonts w:ascii="Pretendard" w:hAnsi="Pretendard" w:eastAsia="Pretendard"/>
                <w:b w:val="0"/>
                <w:i w:val="0"/>
                <w:color w:val="000000"/>
                <w:sz w:val="20"/>
              </w:rPr>
              <w:t>세션 간 저장</w:t>
            </w:r>
          </w:p>
        </w:tc>
      </w:tr>
      <w:tr>
        <w:tc>
          <w:tcPr>
            <w:tcW w:type="dxa" w:w="2381"/>
            <w:shd w:fill="F2F7FB" w:val="clear"/>
          </w:tcPr>
          <w:p>
            <w:r/>
            <w:r>
              <w:rPr>
                <w:rFonts w:ascii="Pretendard" w:hAnsi="Pretendard" w:eastAsia="Pretendard"/>
                <w:b w:val="0"/>
                <w:i w:val="0"/>
                <w:color w:val="000000"/>
                <w:sz w:val="20"/>
              </w:rPr>
              <w:t>반복 학습</w:t>
            </w:r>
          </w:p>
        </w:tc>
        <w:tc>
          <w:tcPr>
            <w:tcW w:type="dxa" w:w="2381"/>
            <w:shd w:fill="F2F7FB" w:val="clear"/>
          </w:tcPr>
          <w:p>
            <w:r/>
            <w:r>
              <w:rPr>
                <w:rFonts w:ascii="Pretendard" w:hAnsi="Pretendard" w:eastAsia="Pretendard"/>
                <w:b w:val="0"/>
                <w:i w:val="0"/>
                <w:color w:val="000000"/>
                <w:sz w:val="20"/>
              </w:rPr>
              <w:t>셔플, 틀린 카드 재실행 가능</w:t>
            </w:r>
          </w:p>
        </w:tc>
        <w:tc>
          <w:tcPr>
            <w:tcW w:type="dxa" w:w="2381"/>
            <w:shd w:fill="F2F7FB" w:val="clear"/>
          </w:tcPr>
          <w:p>
            <w:r/>
            <w:r>
              <w:rPr>
                <w:rFonts w:ascii="Pretendard" w:hAnsi="Pretendard" w:eastAsia="Pretendard"/>
                <w:b w:val="0"/>
                <w:i w:val="0"/>
                <w:color w:val="000000"/>
                <w:sz w:val="20"/>
              </w:rPr>
              <w:t>틀린 문제 재도전 가능</w:t>
            </w:r>
          </w:p>
        </w:tc>
      </w:tr>
      <w:tr>
        <w:tc>
          <w:tcPr>
            <w:tcW w:type="dxa" w:w="2381"/>
          </w:tcPr>
          <w:p>
            <w:r/>
            <w:r>
              <w:rPr>
                <w:rFonts w:ascii="Pretendard" w:hAnsi="Pretendard" w:eastAsia="Pretendard"/>
                <w:b w:val="0"/>
                <w:i w:val="0"/>
                <w:color w:val="000000"/>
                <w:sz w:val="20"/>
              </w:rPr>
              <w:t>생성 소요 시간</w:t>
            </w:r>
          </w:p>
        </w:tc>
        <w:tc>
          <w:tcPr>
            <w:tcW w:type="dxa" w:w="2381"/>
          </w:tcPr>
          <w:p>
            <w:r/>
            <w:r>
              <w:rPr>
                <w:rFonts w:ascii="Pretendard" w:hAnsi="Pretendard" w:eastAsia="Pretendard"/>
                <w:b w:val="0"/>
                <w:i w:val="0"/>
                <w:color w:val="000000"/>
                <w:sz w:val="20"/>
              </w:rPr>
              <w:t>수초~수십 초</w:t>
            </w:r>
          </w:p>
        </w:tc>
        <w:tc>
          <w:tcPr>
            <w:tcW w:type="dxa" w:w="2381"/>
          </w:tcPr>
          <w:p>
            <w:r/>
            <w:r>
              <w:rPr>
                <w:rFonts w:ascii="Pretendard" w:hAnsi="Pretendard" w:eastAsia="Pretendard"/>
                <w:b w:val="0"/>
                <w:i w:val="0"/>
                <w:color w:val="000000"/>
                <w:sz w:val="20"/>
              </w:rPr>
              <w:t>수초~수십 초</w:t>
            </w:r>
          </w:p>
        </w:tc>
      </w:tr>
    </w:tbl>
    <w:p/>
    <w:p>
      <w:pPr>
        <w:spacing w:before="0" w:after="120" w:line="288" w:lineRule="auto"/>
      </w:pPr>
      <w:r>
        <w:rPr>
          <w:rFonts w:ascii="Pretendard" w:hAnsi="Pretendard" w:eastAsia="Pretendard"/>
          <w:b w:val="0"/>
          <w:i w:val="0"/>
          <w:color w:val="000000"/>
          <w:sz w:val="22"/>
        </w:rPr>
        <w:t>나는 중요한 보고서를 읽은 후에 플래시카드를 생성해놓고, 회의 전에 2~3분 동안 빠르게 한 바퀴 돌린다. 이것만으로도 "아, 맞다, 이 수치가 이거였지"라는 기억이 살아나서, 회의에서 훨씬 자신 있게 이야기할 수 있다. 누군가 "그 수치 정확히 얼마였죠?"라고 물어봤을 때, 바로 답할 수 있는 사람과 "잠깐만요, 자료 찾아볼게요"라고 하는 사람의 차이. 그 차이를 만드는 게 회의 전 2분의 플래시카드 리뷰다.</w:t>
      </w:r>
    </w:p>
    <w:p>
      <w:pPr>
        <w:spacing w:before="0" w:after="120" w:line="288" w:lineRule="auto"/>
      </w:pPr>
      <w:r>
        <w:rPr>
          <w:rFonts w:ascii="Pretendard" w:hAnsi="Pretendard" w:eastAsia="Pretendard"/>
          <w:b w:val="0"/>
          <w:i w:val="0"/>
          <w:color w:val="000000"/>
          <w:sz w:val="22"/>
        </w:rPr>
        <w:t>참고로, 플래시카드와 퀴즈를 조합해서 쓰면 효과가 배가된다. 먼저 플래시카드로 핵심 개념을 한 바퀴 훑고, 그다음 퀴즈로 제대로 이해했는지 점검하는 순서다. 플래시카드에서 "Got it"이었던 내용도 퀴즈에서 틀리는 경우가 종종 있다. "안다고 생각했는데 정확히는 모르고 있었구나"를 발견하는 순간이다.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플래시카드 사용 화면. 앞면에 "노트북LM의 소스 기반 설계란?"이라는 질문이 보이고, 하단에 "Got it"(초록색)과 "Missed it"(빨간색) 버튼이 있다. 우측에는 진행률 바가 표시되어 "12/30장 완료"라고 나와 있다.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24. 플래시카드 사용 화면. 앞면에 "노트북LM의 소스 기반 설계란?"이라는 질문이 보이고, 하단에 "Got it"(초록색)과 "Missed it"(빨간색) 버튼이 있다. 우측에는 진행률 바가 표시되어 "12/30장 완료"라고 나와 있다.</w:t>
      </w:r>
    </w:p>
    <w:p>
      <w:pPr>
        <w:pStyle w:val="Heading3"/>
        <w:spacing w:before="360" w:after="120" w:line="288" w:lineRule="auto"/>
      </w:pPr>
      <w:r>
        <w:rPr>
          <w:rFonts w:ascii="Pretendard" w:hAnsi="Pretendard" w:eastAsia="Pretendard"/>
          <w:b/>
          <w:i w:val="0"/>
          <w:color w:val="1F4E79"/>
          <w:sz w:val="28"/>
        </w:rPr>
        <w:t>5분 만에 팀 학습 자료로 전환하기</w:t>
      </w:r>
    </w:p>
    <w:p>
      <w:pPr>
        <w:spacing w:before="0" w:after="120" w:line="288" w:lineRule="auto"/>
      </w:pPr>
      <w:r>
        <w:rPr>
          <w:rFonts w:ascii="Pretendard" w:hAnsi="Pretendard" w:eastAsia="Pretendard"/>
          <w:b w:val="0"/>
          <w:i w:val="0"/>
          <w:color w:val="000000"/>
          <w:sz w:val="22"/>
        </w:rPr>
        <w:t>플래시카드와 퀴즈의 진짜 매력은, "나만 쓰는 도구"가 아니라 "팀의 학습 도구"로 확장할 수 있다는 점이다. 방법도 어렵지 않다. 5분이면 된다.</w:t>
      </w:r>
    </w:p>
    <w:p>
      <w:pPr>
        <w:pStyle w:val="Heading4"/>
        <w:spacing w:before="240" w:after="80" w:line="288" w:lineRule="auto"/>
      </w:pPr>
      <w:r>
        <w:rPr>
          <w:rFonts w:ascii="Pretendard" w:hAnsi="Pretendard" w:eastAsia="Pretendard"/>
          <w:b/>
          <w:i w:val="0"/>
          <w:color w:val="2E75B6"/>
          <w:sz w:val="24"/>
        </w:rPr>
        <w:t>단계별 워크플로우</w:t>
      </w:r>
    </w:p>
    <w:p>
      <w:pPr>
        <w:spacing w:before="0" w:after="120" w:line="288" w:lineRule="auto"/>
      </w:pPr>
      <w:r>
        <w:rPr>
          <w:rFonts w:ascii="Pretendard" w:hAnsi="Pretendard" w:eastAsia="Pretendard"/>
          <w:b/>
          <w:i w:val="0"/>
          <w:color w:val="000000"/>
          <w:sz w:val="22"/>
        </w:rPr>
        <w:t>1단계: 학습 소스 선정 (1분)</w:t>
      </w:r>
    </w:p>
    <w:p>
      <w:pPr>
        <w:spacing w:before="0" w:after="120" w:line="288" w:lineRule="auto"/>
      </w:pPr>
      <w:r>
        <w:rPr>
          <w:rFonts w:ascii="Pretendard" w:hAnsi="Pretendard" w:eastAsia="Pretendard"/>
          <w:b w:val="0"/>
          <w:i w:val="0"/>
          <w:color w:val="000000"/>
          <w:sz w:val="22"/>
        </w:rPr>
        <w:t>팀원들이 공통으로 알아야 할 자료를 고른다. 사내 규정, 프로젝트 관련 보고서, 업계 동향 리포트, 신제품 스펙 문서 등. 한 가지 주제에 집중하는 게 효과적이다.</w:t>
      </w:r>
    </w:p>
    <w:p>
      <w:pPr>
        <w:spacing w:before="0" w:after="120" w:line="288" w:lineRule="auto"/>
      </w:pPr>
      <w:r>
        <w:rPr>
          <w:rFonts w:ascii="Pretendard" w:hAnsi="Pretendard" w:eastAsia="Pretendard"/>
          <w:b/>
          <w:i w:val="0"/>
          <w:color w:val="000000"/>
          <w:sz w:val="22"/>
        </w:rPr>
        <w:t>2단계: 노트북LM에 업로드하고 플래시카드와 퀴즈 생성 (2분)</w:t>
      </w:r>
    </w:p>
    <w:p>
      <w:pPr>
        <w:spacing w:before="0" w:after="120" w:line="288" w:lineRule="auto"/>
      </w:pPr>
      <w:r>
        <w:rPr>
          <w:rFonts w:ascii="Pretendard" w:hAnsi="Pretendard" w:eastAsia="Pretendard"/>
          <w:b w:val="0"/>
          <w:i w:val="0"/>
          <w:color w:val="000000"/>
          <w:sz w:val="22"/>
        </w:rPr>
        <w:t>선정한 소스를 노트북LM에 올리고, 스튜디오 패널에서 Flashcards와 Quiz를 각각 생성한다. 생성은 수초~수십 초면 끝난다. 생성된 카드와 퀴즈를 한번 훑어보고, "이건 너무 세부적이다" 싶은 항목이 있으면 커스텀 지시로 "핵심 개념 위주로, 15장 이내로 만들어줘"라고 조절한다.</w:t>
      </w:r>
    </w:p>
    <w:p>
      <w:pPr>
        <w:spacing w:before="0" w:after="120" w:line="288" w:lineRule="auto"/>
      </w:pPr>
      <w:r>
        <w:rPr>
          <w:rFonts w:ascii="Pretendard" w:hAnsi="Pretendard" w:eastAsia="Pretendard"/>
          <w:b/>
          <w:i w:val="0"/>
          <w:color w:val="000000"/>
          <w:sz w:val="22"/>
        </w:rPr>
        <w:t>3단계: 노트북 공유 설정 (1분)</w:t>
      </w:r>
    </w:p>
    <w:p>
      <w:pPr>
        <w:spacing w:before="0" w:after="120" w:line="288" w:lineRule="auto"/>
      </w:pPr>
      <w:r>
        <w:rPr>
          <w:rFonts w:ascii="Pretendard" w:hAnsi="Pretendard" w:eastAsia="Pretendard"/>
          <w:b w:val="0"/>
          <w:i w:val="0"/>
          <w:color w:val="000000"/>
          <w:sz w:val="22"/>
        </w:rPr>
        <w:t>우측 상단의 Share 버튼을 눌러서 팀원들에게 Viewer 권한을 부여한다. 링크를 복사해서 팀 메신저에 공유한다. 각자의 진행 상황은 개별적으로 저장되니까, 서로의 학습에 영향을 주지 않는다.</w:t>
      </w:r>
    </w:p>
    <w:p>
      <w:pPr>
        <w:spacing w:before="0" w:after="120" w:line="288" w:lineRule="auto"/>
      </w:pPr>
      <w:r>
        <w:rPr>
          <w:rFonts w:ascii="Pretendard" w:hAnsi="Pretendard" w:eastAsia="Pretendard"/>
          <w:b/>
          <w:i w:val="0"/>
          <w:color w:val="000000"/>
          <w:sz w:val="22"/>
        </w:rPr>
        <w:t>4단계: 팀에 안내 메시지 보내기 (1분)</w:t>
      </w:r>
    </w:p>
    <w:p>
      <w:pPr>
        <w:spacing w:before="0" w:after="120" w:line="288" w:lineRule="auto"/>
      </w:pPr>
      <w:r>
        <w:rPr>
          <w:rFonts w:ascii="Pretendard" w:hAnsi="Pretendard" w:eastAsia="Pretendard"/>
          <w:b w:val="0"/>
          <w:i w:val="0"/>
          <w:color w:val="000000"/>
          <w:sz w:val="22"/>
        </w:rPr>
        <w:t>팀 채널에 "이번 주 학습 자료, 플래시카드 20장 + 퀴즈 10문제로 정리해뒀습니다. 5분이면 끝납니다."라고 공유한다. "5분이면 끝난다"는 말이 핵심이다. "보고서 읽어오세요"라고 하면 안 읽는다. "퀴즈 10문제, 5분"이라고 하면 대부분 한다.</w:t>
      </w:r>
    </w:p>
    <w:p>
      <w:pPr>
        <w:spacing w:before="0" w:after="120" w:line="288" w:lineRule="auto"/>
      </w:pPr>
      <w:r>
        <w:rPr>
          <w:rFonts w:ascii="Pretendard" w:hAnsi="Pretendard" w:eastAsia="Pretendard"/>
          <w:b w:val="0"/>
          <w:i w:val="0"/>
          <w:color w:val="000000"/>
          <w:sz w:val="22"/>
        </w:rPr>
        <w:t>이 네 단계가 5분이다. 예전에 팀 학습 자료를 만들려면? PPT로 요약 슬라이드를 만들고, 문제를 직접 출제하고, 정답지를 만들고. 반나절은 걸렸다.</w:t>
      </w:r>
    </w:p>
    <w:p>
      <w:pPr>
        <w:pStyle w:val="Heading4"/>
        <w:spacing w:before="240" w:after="80" w:line="288" w:lineRule="auto"/>
      </w:pPr>
      <w:r>
        <w:rPr>
          <w:rFonts w:ascii="Pretendard" w:hAnsi="Pretendard" w:eastAsia="Pretendard"/>
          <w:b/>
          <w:i w:val="0"/>
          <w:color w:val="2E75B6"/>
          <w:sz w:val="24"/>
        </w:rPr>
        <w:t>활용 시나리오 1: 신입 온보딩</w:t>
      </w:r>
    </w:p>
    <w:p>
      <w:pPr>
        <w:spacing w:before="0" w:after="120" w:line="288" w:lineRule="auto"/>
      </w:pPr>
      <w:r>
        <w:rPr>
          <w:rFonts w:ascii="Pretendard" w:hAnsi="Pretendard" w:eastAsia="Pretendard"/>
          <w:b w:val="0"/>
          <w:i w:val="0"/>
          <w:color w:val="000000"/>
          <w:sz w:val="22"/>
        </w:rPr>
        <w:t>신입 사원이 입사하면, 읽어야 할 문서가 산더미다. 사내 규정, 업무 매뉴얼, 프로젝트 히스토리, 조직도 설명서. 이 문서들을 다 읽으라고 하면 첫 주가 통째로 날아간다. 그리고 다 읽어도 기억에 남는 건 반도 안 된다.</w:t>
      </w:r>
    </w:p>
    <w:p>
      <w:pPr>
        <w:spacing w:before="0" w:after="120" w:line="288" w:lineRule="auto"/>
      </w:pPr>
      <w:r>
        <w:rPr>
          <w:rFonts w:ascii="Pretendard" w:hAnsi="Pretendard" w:eastAsia="Pretendard"/>
          <w:b w:val="0"/>
          <w:i w:val="0"/>
          <w:color w:val="000000"/>
          <w:sz w:val="22"/>
        </w:rPr>
        <w:t>핵심 문서들을 노트북LM에 올려놓고, 플래시카드와 퀴즈를 생성해서 신입에게 노트북을 공유한다. "이 플래시카드 한 바퀴 돌려보고, 퀴즈도 풀어보세요." 문서를 처음부터 끝까지 읽는 것보다 훨씬 빠르게 핵심을 파악할 수 있고, 퀴즈로 자기 이해도도 점검할 수 있다.</w:t>
      </w:r>
    </w:p>
    <w:p>
      <w:pPr>
        <w:spacing w:before="0" w:after="120" w:line="288" w:lineRule="auto"/>
      </w:pPr>
      <w:r>
        <w:rPr>
          <w:rFonts w:ascii="Pretendard" w:hAnsi="Pretendard" w:eastAsia="Pretendard"/>
          <w:b w:val="0"/>
          <w:i w:val="0"/>
          <w:color w:val="000000"/>
          <w:sz w:val="22"/>
        </w:rPr>
        <w:t>실제로 우리 팀에서 이 방식을 적용했을 때, 신입의 온보딩 기간이 평균 이틀 정도 단축되었다. "전에는 문서만 읽다가 뭐가 중요한지 모르겠었는데, 플래시카드로 핵심만 콕콕 짚어주니까 훨씬 빨리 감이 잡혔어요"라는 피드백이 있었다.</w:t>
      </w:r>
    </w:p>
    <w:p>
      <w:pPr>
        <w:pStyle w:val="Heading4"/>
        <w:spacing w:before="240" w:after="80" w:line="288" w:lineRule="auto"/>
      </w:pPr>
      <w:r>
        <w:rPr>
          <w:rFonts w:ascii="Pretendard" w:hAnsi="Pretendard" w:eastAsia="Pretendard"/>
          <w:b/>
          <w:i w:val="0"/>
          <w:color w:val="2E75B6"/>
          <w:sz w:val="24"/>
        </w:rPr>
        <w:t>활용 시나리오 2: 프로젝트 킥오프</w:t>
      </w:r>
    </w:p>
    <w:p>
      <w:pPr>
        <w:spacing w:before="0" w:after="120" w:line="288" w:lineRule="auto"/>
      </w:pPr>
      <w:r>
        <w:rPr>
          <w:rFonts w:ascii="Pretendard" w:hAnsi="Pretendard" w:eastAsia="Pretendard"/>
          <w:b w:val="0"/>
          <w:i w:val="0"/>
          <w:color w:val="000000"/>
          <w:sz w:val="22"/>
        </w:rPr>
        <w:t>새 프로젝트를 시작할 때, 팀원들이 관련 배경 지식을 같은 수준으로 갖추고 있으면 킥오프 미팅이 훨씬 효율적이다. 프로젝트 관련 자료(시장 분석, 고객 리서치, 기술 스펙 등)를 노트북LM에 올리고, 플래시카드와 퀴즈를 생성해서 팀에 공유한다. "킥오프 미팅 전까지 이 퀴즈 한 번 풀어보세요."</w:t>
      </w:r>
    </w:p>
    <w:p>
      <w:pPr>
        <w:spacing w:before="0" w:after="120" w:line="288" w:lineRule="auto"/>
      </w:pPr>
      <w:r>
        <w:rPr>
          <w:rFonts w:ascii="Pretendard" w:hAnsi="Pretendard" w:eastAsia="Pretendard"/>
          <w:b w:val="0"/>
          <w:i w:val="0"/>
          <w:color w:val="000000"/>
          <w:sz w:val="22"/>
        </w:rPr>
        <w:t>이렇게 하면 킥오프 미팅에서 "이 시장이 뭐하는 시장이에요?"라는 기초 질문 대신, "이 시장의 성장률이 12%라고 했는데, 우리 타겟 세그먼트에서는 더 높을까요?"라는 심화 질문이 나온다. 미팅의 품질 자체가 달라진다.</w:t>
      </w:r>
    </w:p>
    <w:p>
      <w:pPr>
        <w:pStyle w:val="Heading4"/>
        <w:spacing w:before="240" w:after="80" w:line="288" w:lineRule="auto"/>
      </w:pPr>
      <w:r>
        <w:rPr>
          <w:rFonts w:ascii="Pretendard" w:hAnsi="Pretendard" w:eastAsia="Pretendard"/>
          <w:b/>
          <w:i w:val="0"/>
          <w:color w:val="2E75B6"/>
          <w:sz w:val="24"/>
        </w:rPr>
        <w:t>활용 시나리오 3: 정기 팀 학습</w:t>
      </w:r>
    </w:p>
    <w:p>
      <w:pPr>
        <w:spacing w:before="0" w:after="120" w:line="288" w:lineRule="auto"/>
      </w:pPr>
      <w:r>
        <w:rPr>
          <w:rFonts w:ascii="Pretendard" w:hAnsi="Pretendard" w:eastAsia="Pretendard"/>
          <w:b w:val="0"/>
          <w:i w:val="0"/>
          <w:color w:val="000000"/>
          <w:sz w:val="22"/>
        </w:rPr>
        <w:t>월간이든 분기별이든, 팀에서 정기적으로 학습하는 주제가 있다면 이 방식이 아주 잘 맞는다. 예를 들어, 매월 업계 동향 보고서가 나올 때마다 노트북LM에 올려서 플래시카드를 생성하고, 팀 채널에 공유한다. "이번 달 업계 동향, 플래시카드 30장으로 정리해뒀습니다." 팀원들은 각자 편한 시간에 5분씩 투자해서 핵심을 머릿속에 새긴다.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퀴즈 화면 예시. 상단에 "다음 중 노트북LM의 소스 기반 설계 원칙에 해당하는 것은?"이라는 객관식 문제가 보이고, 4개의 선택지가 나열되어 있다. 하단에는 "정답 확인" 버튼이 있고, 우측에 "5문제 중 3번째"라는 진행 상황이 표시되어 있다.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25. 퀴즈 화면 예시. 상단에 "다음 중 노트북LM의 소스 기반 설계 원칙에 해당하는 것은?"이라는 객관식 문제가 보이고, 4개의 선택지가 나열되어 있다. 하단에는 "정답 확인" 버튼이 있고, 우측에 "5문제 중 3번째"라는 진행 상황이 표시되어 있다.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읽기만 해서는 기억에 남지 않는다. 플래시카드(Got it/Missed it)와 퀴즈(객관식, 단답형)가 능동적 회상(Active Recall)을 자동화해준다. 회의 전 2~3분 플래시카드 리뷰만으로 자신감이 달라진다.</w:t>
        <w:br/>
        <w:t>2. 플래시카드 → 퀴즈 순서로 조합하면 효과가 배가된다. 플래시카드에서 "Got it"이었던 것도 퀴즈에서 틀릴 수 있다. "안다고 생각했는데 정확히는 모르고 있었구나"를 발견하는 순간이다.</w:t>
        <w:br/>
        <w:t>3. 팀 학습 자료로 전환하는 데 5분이면 충분하다. 소스 업로드 → 생성 → 공유 → 안내 메시지, 이 네 단계. "보고서 읽어오세요"보다 "퀴즈 10문제, 5분"이 팀원 참여율을 올린다.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4부를 마치며</w:t>
      </w:r>
    </w:p>
    <w:p>
      <w:pPr>
        <w:spacing w:before="0" w:after="120" w:line="288" w:lineRule="auto"/>
      </w:pPr>
      <w:r>
        <w:rPr>
          <w:rFonts w:ascii="Pretendard" w:hAnsi="Pretendard" w:eastAsia="Pretendard"/>
          <w:b w:val="0"/>
          <w:i w:val="0"/>
          <w:color w:val="000000"/>
          <w:sz w:val="22"/>
        </w:rPr>
        <w:t>4부에서 다룬 세 가지 활용법은 모두 하나의 목적을 향한다. "정보를 내 것으로 만드는 것."</w:t>
      </w:r>
    </w:p>
    <w:p>
      <w:pPr>
        <w:spacing w:before="0" w:after="120" w:line="288" w:lineRule="auto"/>
      </w:pPr>
      <w:r>
        <w:rPr>
          <w:rFonts w:ascii="Pretendard" w:hAnsi="Pretendard" w:eastAsia="Pretendard"/>
          <w:b w:val="0"/>
          <w:i w:val="0"/>
          <w:color w:val="000000"/>
          <w:sz w:val="22"/>
        </w:rPr>
        <w:t>오디오 오버뷰로 출퇴근길에 자료를 듣고, 마인드맵으로 전체 구조를 한눈에 잡고, 플래시카드와 퀴즈로 핵심을 기억에 새긴다. 이 세 가지를 조합하면, 같은 시간을 투자해도 정보의 흡수율이 완전히 달라진다. 1부에서 본 김 대리가 지하철에서 발표를 완성할 수 있었던 건, 이 세 가지를 자기만의 루틴으로 만들었기 때문이다.</w:t>
      </w:r>
    </w:p>
    <w:p>
      <w:pPr>
        <w:spacing w:before="0" w:after="120" w:line="288" w:lineRule="auto"/>
      </w:pPr>
      <w:r>
        <w:rPr>
          <w:rFonts w:ascii="Pretendard" w:hAnsi="Pretendard" w:eastAsia="Pretendard"/>
          <w:b w:val="0"/>
          <w:i w:val="0"/>
          <w:color w:val="000000"/>
          <w:sz w:val="22"/>
        </w:rPr>
        <w:t>그런데 여기서 한 가지 질문이 남는다. 혼자 소화하는 건 됐는데, 이걸 남에게 보여줘야 할 때는 어떻게 하지?</w:t>
      </w:r>
    </w:p>
    <w:p>
      <w:pPr>
        <w:spacing w:before="0" w:after="120" w:line="288" w:lineRule="auto"/>
      </w:pPr>
      <w:r>
        <w:rPr>
          <w:rFonts w:ascii="Pretendard" w:hAnsi="Pretendard" w:eastAsia="Pretendard"/>
          <w:b w:val="0"/>
          <w:i w:val="0"/>
          <w:color w:val="000000"/>
          <w:sz w:val="22"/>
        </w:rPr>
        <w:t>4부가 "읽고, 듣고, 외우는" 기술이었다면, 5부는 "보여주고, 설득하는" 기술이다. 분석 결과를 임원에게 보고해야 할 때, 고객에게 제안해야 할 때, 팀에게 전달해야 할 때. 읽고 이해하는 것과, 보여주고 설득하는 것은 전혀 다른 기술이다. 4부의 도구가 "나를 위한 도구"였다면, 5부의 도구는 "상대를 위한 도구"다.</w:t>
      </w:r>
    </w:p>
    <w:p>
      <w:pPr>
        <w:spacing w:before="0" w:after="120" w:line="288" w:lineRule="auto"/>
      </w:pPr>
      <w:r>
        <w:rPr>
          <w:rFonts w:ascii="Pretendard" w:hAnsi="Pretendard" w:eastAsia="Pretendard"/>
          <w:b w:val="0"/>
          <w:i w:val="0"/>
          <w:color w:val="000000"/>
          <w:sz w:val="22"/>
        </w:rPr>
        <w:t>한 장의 슬라이드로, 하나의 인포그래픽으로, 정리된 데이터표로, 상대를 설득하는 기술. 혼자 소화했다면, 이제 보여줄 차례다.</w:t>
      </w:r>
    </w:p>
    <w:p>
      <w:pPr>
        <w:spacing w:before="0" w:after="120" w:line="288" w:lineRule="auto"/>
      </w:pPr>
      <w:r>
        <w:rPr>
          <w:rFonts w:ascii="Pretendard" w:hAnsi="Pretendard" w:eastAsia="Pretendard"/>
          <w:b w:val="0"/>
          <w:i w:val="0"/>
          <w:color w:val="000000"/>
          <w:sz w:val="22"/>
        </w:rPr>
        <w:t>4부까지 왔으면, 가장 읽기 싫었던 보고서 하나를 오디오 오버뷰로 변환해보라. 출퇴근길에 들으면 "이게 되네?"라는 경험을 하게 될 거다.</w:t>
      </w:r>
    </w:p>
    <w:p>
      <w:pPr>
        <w:pBdr>
          <w:bottom w:val="single" w:sz="4" w:space="1" w:color="CCCCCC"/>
        </w:pBdr>
        <w:spacing w:before="120" w:after="120" w:line="288" w:lineRule="auto"/>
      </w:pP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제5부: 남에게 보여주는 기술</w:t>
      </w:r>
    </w:p>
    <w:p>
      <w:pPr>
        <w:spacing w:before="80" w:after="80" w:line="288" w:lineRule="auto"/>
        <w:jc w:val="center"/>
      </w:pPr>
      <w:r>
        <w:rPr>
          <w:rFonts w:ascii="Pretendard" w:hAnsi="Pretendard" w:eastAsia="Pretendard"/>
          <w:b w:val="0"/>
          <w:i w:val="0"/>
          <w:color w:val="2E75B6"/>
          <w:sz w:val="20"/>
        </w:rPr>
        <w:t>━━━━━━━━━━</w:t>
      </w:r>
    </w:p>
    <w:p>
      <w:pPr>
        <w:spacing w:before="160" w:after="0" w:line="288" w:lineRule="auto"/>
        <w:jc w:val="center"/>
      </w:pPr>
      <w:r>
        <w:rPr>
          <w:rFonts w:ascii="Pretendard" w:hAnsi="Pretendard" w:eastAsia="Pretendard"/>
          <w:b w:val="0"/>
          <w:i w:val="0"/>
          <w:color w:val="2E75B6"/>
          <w:sz w:val="28"/>
        </w:rPr>
        <w:t>"한 장으로 설득합니다"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4부에서 혼자 소화하는 기술을 익혔다면, 이제 한 가지 질문이 남는다. "그래서, 이걸 어떻게 보여줄 건데?"</w:t>
      </w:r>
    </w:p>
    <w:p>
      <w:pPr>
        <w:spacing w:before="0" w:after="120" w:line="288" w:lineRule="auto"/>
      </w:pPr>
      <w:r>
        <w:rPr>
          <w:rFonts w:ascii="Pretendard" w:hAnsi="Pretendard" w:eastAsia="Pretendard"/>
          <w:b w:val="0"/>
          <w:i w:val="0"/>
          <w:color w:val="000000"/>
          <w:sz w:val="22"/>
        </w:rPr>
        <w:t>솔직히 말하면, 직장생활에서 제일 아까운 시간이 뭔지 아나. 분석은 다 끝났는데, 그걸 슬라이드로 만드는 시간이다. 인사이트는 머릿속에 다 있는데, 파워포인트 앞에 앉으면 갑자기 뇌가 멈춘다. "이걸 어디서부터 정리하지?" "헤드라인을 뭐라고 쓰지?" "이 그래프 크기는 어떻게 맞추지?" 결국 슬라이드 20장 만드는 데 반나절이 간다. 분석 자체보다 더 오래 걸릴 때도 있다.</w:t>
      </w:r>
    </w:p>
    <w:p>
      <w:pPr>
        <w:spacing w:before="0" w:after="120" w:line="288" w:lineRule="auto"/>
      </w:pPr>
      <w:r>
        <w:rPr>
          <w:rFonts w:ascii="Pretendard" w:hAnsi="Pretendard" w:eastAsia="Pretendard"/>
          <w:b w:val="0"/>
          <w:i w:val="0"/>
          <w:color w:val="000000"/>
          <w:sz w:val="22"/>
        </w:rPr>
        <w:t>나도 그랬다. 팀원 50명 중에서 가장 파워포인트를 싫어한 사람이 나였다. 그런데 노트북LM의 슬라이드 덱(Slide Deck) 기능을 처음 써보고, 솔직히 좀 멍했다. "아, 이러면 되는 거였어?"라는 생각이 들었다. 거기에 인포그래픽, 데이터표까지 더하니까, 이전에 반나절 걸리던 산출물이 30분이면 나왔다.</w:t>
      </w:r>
    </w:p>
    <w:p>
      <w:pPr>
        <w:spacing w:before="0" w:after="120" w:line="288" w:lineRule="auto"/>
      </w:pPr>
      <w:r>
        <w:rPr>
          <w:rFonts w:ascii="Pretendard" w:hAnsi="Pretendard" w:eastAsia="Pretendard"/>
          <w:b w:val="0"/>
          <w:i w:val="0"/>
          <w:color w:val="000000"/>
          <w:sz w:val="22"/>
        </w:rPr>
        <w:t>5부는 그 이야기다. 슬라이드 한 장으로 상대를 설득하는 법, 인포그래픽으로 핵심 데이터를 압축하는 법, 데이터표로 소스를 구조화하는 법. 이 세 가지만 익히면, "보여주는 방식"이 완전히 달라진다.</w:t>
      </w:r>
    </w:p>
    <w:p>
      <w:pPr>
        <w:spacing w:before="0" w:after="120" w:line="288" w:lineRule="auto"/>
      </w:pPr>
      <w:r>
        <w:rPr>
          <w:rFonts w:ascii="Pretendard" w:hAnsi="Pretendard" w:eastAsia="Pretendard"/>
          <w:b w:val="0"/>
          <w:i w:val="0"/>
          <w:color w:val="000000"/>
          <w:sz w:val="22"/>
        </w:rPr>
        <w:t>한 가지 먼저 분명히 해두겠다. 5부에서 다루는 세 가지 도구에서 노트북LM의 역할은 "콘텐츠를 구조화하고 초안을 만드는 것"이다. 최종적인 시각적 완성은 파워포인트(PowerPoint)나 구글 슬라이드(Google Slides) 같은 편집 도구에서 한다. 노트북LM이 분석과 구조화를 담당하고, 편집 도구가 디자인과 마무리를 담당하는 역할 분담이다. 이 경계를 알고 쓰면, "왜 노트북LM에서 만든 슬라이드가 파워포인트만큼 예쁘지 않지?"라는 기대 불일치가 생기지 않는다.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09] 슬라이드 한 장으로 상대를 설득하는 법</w:t>
      </w:r>
    </w:p>
    <w:p>
      <w:pPr>
        <w:spacing w:before="0" w:after="120" w:line="288" w:lineRule="auto"/>
      </w:pPr>
      <w:r>
        <w:rPr>
          <w:rFonts w:ascii="Pretendard" w:hAnsi="Pretendard" w:eastAsia="Pretendard"/>
          <w:b w:val="0"/>
          <w:i w:val="0"/>
          <w:color w:val="000000"/>
          <w:sz w:val="22"/>
        </w:rPr>
        <w:t>영업팀 송 차장이 이 기능으로 만든 슬라이드를 들고 고객사 미팅에 갔다가 "이거 외부 에이전시한테 맡긴 거 아니냐"는 말을 들었다고 한다.</w:t>
      </w:r>
    </w:p>
    <w:p>
      <w:pPr>
        <w:spacing w:before="0" w:after="120" w:line="288" w:lineRule="auto"/>
      </w:pPr>
      <w:r>
        <w:rPr>
          <w:rFonts w:ascii="Pretendard" w:hAnsi="Pretendard" w:eastAsia="Pretendard"/>
          <w:b w:val="0"/>
          <w:i w:val="0"/>
          <w:color w:val="000000"/>
          <w:sz w:val="22"/>
        </w:rPr>
        <w:t>다음 주 월요일, 임원에게 신규 사업 제안 발표를 해야 한다. 시장분석 보고서 3개, 경쟁사 자료 2개, 내부 데이터 1개. 자료는 충분하다. 문제는 이걸 슬라이드로 만드는 시간이다. "한 장으로 정리해봐"라는 말, 회사에서 가장 많이 듣는 말 중 하나다.</w:t>
      </w:r>
    </w:p>
    <w:p>
      <w:pPr>
        <w:spacing w:before="0" w:after="120" w:line="288" w:lineRule="auto"/>
      </w:pPr>
      <w:r>
        <w:rPr>
          <w:rFonts w:ascii="Pretendard" w:hAnsi="Pretendard" w:eastAsia="Pretendard"/>
          <w:b w:val="0"/>
          <w:i w:val="0"/>
          <w:color w:val="000000"/>
          <w:sz w:val="22"/>
        </w:rPr>
        <w:t>문제는, 한 장에 담는 게 20페이지 쓰는 것보다 더 어렵다는 거다. 뭘 넣고 뭘 뺄지, 헤드라인을 어떻게 잡을지, 데이터를 어떤 형태로 보여줄지. 이 모든 결정이 슬라이드 한 장 안에서 이루어져야 한다.</w:t>
      </w:r>
    </w:p>
    <w:p>
      <w:pPr>
        <w:spacing w:before="0" w:after="120" w:line="288" w:lineRule="auto"/>
      </w:pPr>
      <w:r>
        <w:rPr>
          <w:rFonts w:ascii="Pretendard" w:hAnsi="Pretendard" w:eastAsia="Pretendard"/>
          <w:b w:val="0"/>
          <w:i w:val="0"/>
          <w:color w:val="000000"/>
          <w:sz w:val="22"/>
        </w:rPr>
        <w:t>좋은 소식이 있다. 노트북LM이 이 과정의 상당 부분을 대신해준다. 소스를 올리고, 프롬프트 몇 줄만 쓰면, 깔끔한 슬라이드 덱이 나온다. 물론 "아무렇게나 만들어줘"라고 하면 아무렇게나 나온다. 하지만 원칙을 알고 쓰면, 컨설팅 펌 수준의 슬라이드가 나온다. 맥킨지(McKinsey) 스타일 슬라이드의 원칙을 노트북LM에 적용하는 방법을 지금부터 알려주겠다.</w:t>
      </w:r>
    </w:p>
    <w:p>
      <w:pPr>
        <w:pStyle w:val="Heading3"/>
        <w:spacing w:before="360" w:after="120" w:line="288" w:lineRule="auto"/>
      </w:pPr>
      <w:r>
        <w:rPr>
          <w:rFonts w:ascii="Pretendard" w:hAnsi="Pretendard" w:eastAsia="Pretendard"/>
          <w:b/>
          <w:i w:val="0"/>
          <w:color w:val="1F4E79"/>
          <w:sz w:val="28"/>
        </w:rPr>
        <w:t>맥킨지 스타일 슬라이드 자동 생성, 헤드라인과 서브타이틀과 출처 정렬 프롬프트</w:t>
      </w:r>
    </w:p>
    <w:p>
      <w:pPr>
        <w:spacing w:before="0" w:after="120" w:line="288" w:lineRule="auto"/>
      </w:pPr>
      <w:r>
        <w:rPr>
          <w:rFonts w:ascii="Pretendard" w:hAnsi="Pretendard" w:eastAsia="Pretendard"/>
          <w:b w:val="0"/>
          <w:i w:val="0"/>
          <w:color w:val="000000"/>
          <w:sz w:val="22"/>
        </w:rPr>
        <w:t>"맥킨지 스타일"이라고 하면 뭔가 대단한 디자인을 떠올릴 수 있는데, 실상은 정반대다. 맥킨지 슬라이드의 본질은 "단순함"이다. 화려한 애니메이션이나 예쁜 그래픽이 아니라, 메시지의 명확함이 핵심이다.</w:t>
      </w:r>
    </w:p>
    <w:p>
      <w:pPr>
        <w:pStyle w:val="Heading4"/>
        <w:spacing w:before="240" w:after="80" w:line="288" w:lineRule="auto"/>
      </w:pPr>
      <w:r>
        <w:rPr>
          <w:rFonts w:ascii="Pretendard" w:hAnsi="Pretendard" w:eastAsia="Pretendard"/>
          <w:b/>
          <w:i w:val="0"/>
          <w:color w:val="2E75B6"/>
          <w:sz w:val="24"/>
        </w:rPr>
        <w:t>원칙 1: One Slide, One Message</w:t>
      </w:r>
    </w:p>
    <w:p>
      <w:pPr>
        <w:spacing w:before="0" w:after="120" w:line="288" w:lineRule="auto"/>
      </w:pPr>
      <w:r>
        <w:rPr>
          <w:rFonts w:ascii="Pretendard" w:hAnsi="Pretendard" w:eastAsia="Pretendard"/>
          <w:b w:val="0"/>
          <w:i w:val="0"/>
          <w:color w:val="000000"/>
          <w:sz w:val="22"/>
        </w:rPr>
        <w:t>슬라이드 한 장에는 메시지가 하나만 들어간다. 딱 하나. "이 슬라이드에서 말하고 싶은 것이 뭐냐?"에 한 문장으로 답할 수 있어야 한다. 두 가지 이야기를 하고 있다면, 두 장으로 나눠야 한다.</w:t>
      </w:r>
    </w:p>
    <w:p>
      <w:pPr>
        <w:spacing w:before="0" w:after="120" w:line="288" w:lineRule="auto"/>
      </w:pPr>
      <w:r>
        <w:rPr>
          <w:rFonts w:ascii="Pretendard" w:hAnsi="Pretendard" w:eastAsia="Pretendard"/>
          <w:b w:val="0"/>
          <w:i w:val="0"/>
          <w:color w:val="000000"/>
          <w:sz w:val="22"/>
        </w:rPr>
        <w:t>왜 이게 의미가 있냐면, 프레젠테이션을 보는 사람의 뇌는 한 번에 하나의 메시지만 처리할 수 있기 때문이다. 슬라이드 하나에 "시장은 성장하고 있고, 경쟁사는 위협적이고, 우리의 전략은 이렇다"를 다 넣으면? 듣는 사람은 아무것도 기억 못 한다.</w:t>
      </w:r>
    </w:p>
    <w:p>
      <w:pPr>
        <w:spacing w:before="0" w:after="120" w:line="288" w:lineRule="auto"/>
      </w:pPr>
      <w:r>
        <w:rPr>
          <w:rFonts w:ascii="Pretendard" w:hAnsi="Pretendard" w:eastAsia="Pretendard"/>
          <w:b w:val="0"/>
          <w:i w:val="0"/>
          <w:color w:val="000000"/>
          <w:sz w:val="22"/>
        </w:rPr>
        <w:t>내가 처음 이 원칙을 무시하고 한 슬라이드에 메시지 세 개를 넣었을 때, 발표 끝나고 부장님이 뭐라고 했는지 아나? "그래서 결론이 뭐야?" 그 한마디였다.</w:t>
      </w:r>
    </w:p>
    <w:p>
      <w:pPr>
        <w:pStyle w:val="Heading4"/>
        <w:spacing w:before="240" w:after="80" w:line="288" w:lineRule="auto"/>
      </w:pPr>
      <w:r>
        <w:rPr>
          <w:rFonts w:ascii="Pretendard" w:hAnsi="Pretendard" w:eastAsia="Pretendard"/>
          <w:b/>
          <w:i w:val="0"/>
          <w:color w:val="2E75B6"/>
          <w:sz w:val="24"/>
        </w:rPr>
        <w:t>원칙 2: 헤드라인이 핵심 주장을 담는다</w:t>
      </w:r>
    </w:p>
    <w:p>
      <w:pPr>
        <w:spacing w:before="0" w:after="120" w:line="288" w:lineRule="auto"/>
      </w:pPr>
      <w:r>
        <w:rPr>
          <w:rFonts w:ascii="Pretendard" w:hAnsi="Pretendard" w:eastAsia="Pretendard"/>
          <w:b w:val="0"/>
          <w:i w:val="0"/>
          <w:color w:val="000000"/>
          <w:sz w:val="22"/>
        </w:rPr>
        <w:t>슬라이드의 맨 위에 들어가는 헤드라인(Headline), 이것이 가장 중요하다. 헤드라인은 단순한 제목이 아니다. 그 슬라이드의 핵심 주장을 담은 한 문장이다.</w:t>
      </w:r>
    </w:p>
    <w:p>
      <w:pPr>
        <w:spacing w:before="0" w:after="120" w:line="288" w:lineRule="auto"/>
      </w:pPr>
      <w:r>
        <w:rPr>
          <w:rFonts w:ascii="Pretendard" w:hAnsi="Pretendard" w:eastAsia="Pretendard"/>
          <w:b w:val="0"/>
          <w:i w:val="0"/>
          <w:color w:val="000000"/>
          <w:sz w:val="22"/>
        </w:rPr>
        <w:t>나쁜 헤드라인: "시장 현황"</w:t>
      </w:r>
    </w:p>
    <w:p>
      <w:pPr>
        <w:spacing w:before="0" w:after="120" w:line="288" w:lineRule="auto"/>
      </w:pPr>
      <w:r>
        <w:rPr>
          <w:rFonts w:ascii="Pretendard" w:hAnsi="Pretendard" w:eastAsia="Pretendard"/>
          <w:b w:val="0"/>
          <w:i w:val="0"/>
          <w:color w:val="000000"/>
          <w:sz w:val="22"/>
        </w:rPr>
        <w:t>좋은 헤드라인: "국내 SaaS 시장은 전년 대비 23% 성장하며, 2027년까지 연평균 19% 성장이 전망된다"</w:t>
      </w:r>
    </w:p>
    <w:p>
      <w:pPr>
        <w:spacing w:before="0" w:after="120" w:line="288" w:lineRule="auto"/>
      </w:pPr>
      <w:r>
        <w:rPr>
          <w:rFonts w:ascii="Pretendard" w:hAnsi="Pretendard" w:eastAsia="Pretendard"/>
          <w:b w:val="0"/>
          <w:i w:val="0"/>
          <w:color w:val="000000"/>
          <w:sz w:val="22"/>
        </w:rPr>
        <w:t>차이가 보이는가? "시장 현황"은 주제(topic)일 뿐이다. 반면 "국내 SaaS 시장은 전년 대비 23% 성장..."은 주장(claim)이다. 헤드라인을 읽는 것만으로 그 슬라이드가 무슨 이야기를 하는지 알 수 있다.</w:t>
      </w:r>
    </w:p>
    <w:p>
      <w:pPr>
        <w:pStyle w:val="Heading4"/>
        <w:spacing w:before="240" w:after="80" w:line="288" w:lineRule="auto"/>
      </w:pPr>
      <w:r>
        <w:rPr>
          <w:rFonts w:ascii="Pretendard" w:hAnsi="Pretendard" w:eastAsia="Pretendard"/>
          <w:b/>
          <w:i w:val="0"/>
          <w:color w:val="2E75B6"/>
          <w:sz w:val="24"/>
        </w:rPr>
        <w:t>원칙 3: 헤드라인만 모아 읽으면 전체 스토리라인이 완성된다</w:t>
      </w:r>
    </w:p>
    <w:p>
      <w:pPr>
        <w:spacing w:before="0" w:after="120" w:line="288" w:lineRule="auto"/>
      </w:pPr>
      <w:r>
        <w:rPr>
          <w:rFonts w:ascii="Pretendard" w:hAnsi="Pretendard" w:eastAsia="Pretendard"/>
          <w:b w:val="0"/>
          <w:i w:val="0"/>
          <w:color w:val="000000"/>
          <w:sz w:val="22"/>
        </w:rPr>
        <w:t>이것이 맥킨지 스타일의 진정한 핵심이다. 슬라이드 10장을 만들었다면, 10개의 헤드라인만 순서대로 읽어봐라. 그 10개 문장이 하나의 논리적인 이야기가 되어야 한다. 이걸 "헤드라인 테스트(Headline Test)"라고 부른다. 이 테스트는 너무 중요해서 바로 아래에서 독립적으로 다룬다.</w:t>
      </w:r>
    </w:p>
    <w:p>
      <w:pPr>
        <w:pStyle w:val="Heading4"/>
        <w:spacing w:before="240" w:after="80" w:line="288" w:lineRule="auto"/>
      </w:pPr>
      <w:r>
        <w:rPr>
          <w:rFonts w:ascii="Pretendard" w:hAnsi="Pretendard" w:eastAsia="Pretendard"/>
          <w:b/>
          <w:i w:val="0"/>
          <w:color w:val="2E75B6"/>
          <w:sz w:val="24"/>
        </w:rPr>
        <w:t>일관성의 원칙: 슬라이드를 "프로페셔널"하게 만드는 비밀</w:t>
      </w:r>
    </w:p>
    <w:p>
      <w:pPr>
        <w:spacing w:before="0" w:after="120" w:line="288" w:lineRule="auto"/>
      </w:pPr>
      <w:r>
        <w:rPr>
          <w:rFonts w:ascii="Pretendard" w:hAnsi="Pretendard" w:eastAsia="Pretendard"/>
          <w:b w:val="0"/>
          <w:i w:val="0"/>
          <w:color w:val="000000"/>
          <w:sz w:val="22"/>
        </w:rPr>
        <w:t>내용 못지않게 중요한 것이 시각적 일관성이다. 같은 발표 안에서 슬라이드마다 폰트가 다르고, 헤드라인 위치가 들쭉날쭉하면? 아무리 좋은 내용이라도 "급하게 만들었구나"라는 인상을 준다.</w:t>
      </w:r>
    </w:p>
    <w:p>
      <w:pPr>
        <w:spacing w:before="0" w:after="120" w:line="288" w:lineRule="auto"/>
      </w:pPr>
      <w:r>
        <w:rPr>
          <w:rFonts w:ascii="Pretendard" w:hAnsi="Pretendard" w:eastAsia="Pretendard"/>
          <w:b w:val="0"/>
          <w:i w:val="0"/>
          <w:color w:val="000000"/>
          <w:sz w:val="22"/>
        </w:rPr>
        <w:t>일관성을 유지해야 할 요소들을 정리하면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572"/>
        <w:gridCol w:w="3572"/>
      </w:tblGrid>
      <w:tr>
        <w:tc>
          <w:tcPr>
            <w:tcW w:type="dxa" w:w="3572"/>
            <w:shd w:fill="1F4E79" w:val="clear"/>
          </w:tcPr>
          <w:p>
            <w:pPr>
              <w:jc w:val="center"/>
            </w:pPr>
            <w:r/>
            <w:r>
              <w:rPr>
                <w:rFonts w:ascii="Pretendard" w:hAnsi="Pretendard" w:eastAsia="Pretendard"/>
                <w:b/>
                <w:i w:val="0"/>
                <w:color w:val="FFFFFF"/>
                <w:sz w:val="20"/>
              </w:rPr>
              <w:t>요소</w:t>
            </w:r>
          </w:p>
        </w:tc>
        <w:tc>
          <w:tcPr>
            <w:tcW w:type="dxa" w:w="3572"/>
            <w:shd w:fill="1F4E79" w:val="clear"/>
          </w:tcPr>
          <w:p>
            <w:pPr>
              <w:jc w:val="center"/>
            </w:pPr>
            <w:r/>
            <w:r>
              <w:rPr>
                <w:rFonts w:ascii="Pretendard" w:hAnsi="Pretendard" w:eastAsia="Pretendard"/>
                <w:b/>
                <w:i w:val="0"/>
                <w:color w:val="FFFFFF"/>
                <w:sz w:val="20"/>
              </w:rPr>
              <w:t>일관성 원칙</w:t>
            </w:r>
          </w:p>
        </w:tc>
      </w:tr>
      <w:tr>
        <w:tc>
          <w:tcPr>
            <w:tcW w:type="dxa" w:w="3572"/>
          </w:tcPr>
          <w:p>
            <w:r/>
            <w:r>
              <w:rPr>
                <w:rFonts w:ascii="Pretendard" w:hAnsi="Pretendard" w:eastAsia="Pretendard"/>
                <w:b w:val="0"/>
                <w:i w:val="0"/>
                <w:color w:val="000000"/>
                <w:sz w:val="20"/>
              </w:rPr>
              <w:t>헤드라인</w:t>
            </w:r>
          </w:p>
        </w:tc>
        <w:tc>
          <w:tcPr>
            <w:tcW w:type="dxa" w:w="3572"/>
          </w:tcPr>
          <w:p>
            <w:r/>
            <w:r>
              <w:rPr>
                <w:rFonts w:ascii="Pretendard" w:hAnsi="Pretendard" w:eastAsia="Pretendard"/>
                <w:b w:val="0"/>
                <w:i w:val="0"/>
                <w:color w:val="000000"/>
                <w:sz w:val="20"/>
              </w:rPr>
              <w:t>모든 슬라이드에서 같은 위치, 같은 폰트 크기, 같은 볼드 여부</w:t>
            </w:r>
          </w:p>
        </w:tc>
      </w:tr>
      <w:tr>
        <w:tc>
          <w:tcPr>
            <w:tcW w:type="dxa" w:w="3572"/>
            <w:shd w:fill="F2F7FB" w:val="clear"/>
          </w:tcPr>
          <w:p>
            <w:r/>
            <w:r>
              <w:rPr>
                <w:rFonts w:ascii="Pretendard" w:hAnsi="Pretendard" w:eastAsia="Pretendard"/>
                <w:b w:val="0"/>
                <w:i w:val="0"/>
                <w:color w:val="000000"/>
                <w:sz w:val="20"/>
              </w:rPr>
              <w:t>서브타이틀</w:t>
            </w:r>
          </w:p>
        </w:tc>
        <w:tc>
          <w:tcPr>
            <w:tcW w:type="dxa" w:w="3572"/>
            <w:shd w:fill="F2F7FB" w:val="clear"/>
          </w:tcPr>
          <w:p>
            <w:r/>
            <w:r>
              <w:rPr>
                <w:rFonts w:ascii="Pretendard" w:hAnsi="Pretendard" w:eastAsia="Pretendard"/>
                <w:b w:val="0"/>
                <w:i w:val="0"/>
                <w:color w:val="000000"/>
                <w:sz w:val="20"/>
              </w:rPr>
              <w:t>헤드라인 바로 아래, 동일한 위치에 고정</w:t>
            </w:r>
          </w:p>
        </w:tc>
      </w:tr>
      <w:tr>
        <w:tc>
          <w:tcPr>
            <w:tcW w:type="dxa" w:w="3572"/>
          </w:tcPr>
          <w:p>
            <w:r/>
            <w:r>
              <w:rPr>
                <w:rFonts w:ascii="Pretendard" w:hAnsi="Pretendard" w:eastAsia="Pretendard"/>
                <w:b w:val="0"/>
                <w:i w:val="0"/>
                <w:color w:val="000000"/>
                <w:sz w:val="20"/>
              </w:rPr>
              <w:t>본문 텍스트</w:t>
            </w:r>
          </w:p>
        </w:tc>
        <w:tc>
          <w:tcPr>
            <w:tcW w:type="dxa" w:w="3572"/>
          </w:tcPr>
          <w:p>
            <w:r/>
            <w:r>
              <w:rPr>
                <w:rFonts w:ascii="Pretendard" w:hAnsi="Pretendard" w:eastAsia="Pretendard"/>
                <w:b w:val="0"/>
                <w:i w:val="0"/>
                <w:color w:val="000000"/>
                <w:sz w:val="20"/>
              </w:rPr>
              <w:t>왼쪽 여백 시작점, 폰트 크기, 줄간격을 전체 슬라이드에서 통일</w:t>
            </w:r>
          </w:p>
        </w:tc>
      </w:tr>
      <w:tr>
        <w:tc>
          <w:tcPr>
            <w:tcW w:type="dxa" w:w="3572"/>
            <w:shd w:fill="F2F7FB" w:val="clear"/>
          </w:tcPr>
          <w:p>
            <w:r/>
            <w:r>
              <w:rPr>
                <w:rFonts w:ascii="Pretendard" w:hAnsi="Pretendard" w:eastAsia="Pretendard"/>
                <w:b w:val="0"/>
                <w:i w:val="0"/>
                <w:color w:val="000000"/>
                <w:sz w:val="20"/>
              </w:rPr>
              <w:t>차트/표/다이어그램</w:t>
            </w:r>
          </w:p>
        </w:tc>
        <w:tc>
          <w:tcPr>
            <w:tcW w:type="dxa" w:w="3572"/>
            <w:shd w:fill="F2F7FB" w:val="clear"/>
          </w:tcPr>
          <w:p>
            <w:r/>
            <w:r>
              <w:rPr>
                <w:rFonts w:ascii="Pretendard" w:hAnsi="Pretendard" w:eastAsia="Pretendard"/>
                <w:b w:val="0"/>
                <w:i w:val="0"/>
                <w:color w:val="000000"/>
                <w:sz w:val="20"/>
              </w:rPr>
              <w:t>크기와 위치를 슬라이드마다 일정하게 배치</w:t>
            </w:r>
          </w:p>
        </w:tc>
      </w:tr>
      <w:tr>
        <w:tc>
          <w:tcPr>
            <w:tcW w:type="dxa" w:w="3572"/>
          </w:tcPr>
          <w:p>
            <w:r/>
            <w:r>
              <w:rPr>
                <w:rFonts w:ascii="Pretendard" w:hAnsi="Pretendard" w:eastAsia="Pretendard"/>
                <w:b w:val="0"/>
                <w:i w:val="0"/>
                <w:color w:val="000000"/>
                <w:sz w:val="20"/>
              </w:rPr>
              <w:t>페이지 번호</w:t>
            </w:r>
          </w:p>
        </w:tc>
        <w:tc>
          <w:tcPr>
            <w:tcW w:type="dxa" w:w="3572"/>
          </w:tcPr>
          <w:p>
            <w:r/>
            <w:r>
              <w:rPr>
                <w:rFonts w:ascii="Pretendard" w:hAnsi="Pretendard" w:eastAsia="Pretendard"/>
                <w:b w:val="0"/>
                <w:i w:val="0"/>
                <w:color w:val="000000"/>
                <w:sz w:val="20"/>
              </w:rPr>
              <w:t>동일 위치(보통 하단 우측)에 고정</w:t>
            </w:r>
          </w:p>
        </w:tc>
      </w:tr>
      <w:tr>
        <w:tc>
          <w:tcPr>
            <w:tcW w:type="dxa" w:w="3572"/>
            <w:shd w:fill="F2F7FB" w:val="clear"/>
          </w:tcPr>
          <w:p>
            <w:r/>
            <w:r>
              <w:rPr>
                <w:rFonts w:ascii="Pretendard" w:hAnsi="Pretendard" w:eastAsia="Pretendard"/>
                <w:b w:val="0"/>
                <w:i w:val="0"/>
                <w:color w:val="000000"/>
                <w:sz w:val="20"/>
              </w:rPr>
              <w:t>출처 표기</w:t>
            </w:r>
          </w:p>
        </w:tc>
        <w:tc>
          <w:tcPr>
            <w:tcW w:type="dxa" w:w="3572"/>
            <w:shd w:fill="F2F7FB" w:val="clear"/>
          </w:tcPr>
          <w:p>
            <w:r/>
            <w:r>
              <w:rPr>
                <w:rFonts w:ascii="Pretendard" w:hAnsi="Pretendard" w:eastAsia="Pretendard"/>
                <w:b w:val="0"/>
                <w:i w:val="0"/>
                <w:color w:val="000000"/>
                <w:sz w:val="20"/>
              </w:rPr>
              <w:t>동일 위치(보통 하단 좌측)에 고정</w:t>
            </w:r>
          </w:p>
        </w:tc>
      </w:tr>
      <w:tr>
        <w:tc>
          <w:tcPr>
            <w:tcW w:type="dxa" w:w="3572"/>
          </w:tcPr>
          <w:p>
            <w:r/>
            <w:r>
              <w:rPr>
                <w:rFonts w:ascii="Pretendard" w:hAnsi="Pretendard" w:eastAsia="Pretendard"/>
                <w:b w:val="0"/>
                <w:i w:val="0"/>
                <w:color w:val="000000"/>
                <w:sz w:val="20"/>
              </w:rPr>
              <w:t>로고</w:t>
            </w:r>
          </w:p>
        </w:tc>
        <w:tc>
          <w:tcPr>
            <w:tcW w:type="dxa" w:w="3572"/>
          </w:tcPr>
          <w:p>
            <w:r/>
            <w:r>
              <w:rPr>
                <w:rFonts w:ascii="Pretendard" w:hAnsi="Pretendard" w:eastAsia="Pretendard"/>
                <w:b w:val="0"/>
                <w:i w:val="0"/>
                <w:color w:val="000000"/>
                <w:sz w:val="20"/>
              </w:rPr>
              <w:t>사용한다면, 모든 슬라이드에서 같은 위치</w:t>
            </w:r>
          </w:p>
        </w:tc>
      </w:tr>
    </w:tbl>
    <w:p/>
    <w:p>
      <w:pPr>
        <w:spacing w:before="0" w:after="120" w:line="288" w:lineRule="auto"/>
      </w:pPr>
      <w:r>
        <w:rPr>
          <w:rFonts w:ascii="Pretendard" w:hAnsi="Pretendard" w:eastAsia="Pretendard"/>
          <w:b w:val="0"/>
          <w:i w:val="0"/>
          <w:color w:val="000000"/>
          <w:sz w:val="22"/>
        </w:rPr>
        <w:t>"이걸 하나하나 다 맞추라고?" 걱정하지 마라. 노트북LM이 슬라이드 덱을 생성할 때, 기본적으로 일관된 레이아웃을 적용한다. 다만, 내가 이 원칙을 알고 있어야 결과물을 검수할 때 "이건 좀 고쳐야겠다"를 판단할 수 있다. 그리고 최종 시각적 마무리는 파워포인트나 구글 슬라이드에서 한다.</w:t>
      </w:r>
    </w:p>
    <w:p>
      <w:pPr>
        <w:pStyle w:val="Heading4"/>
        <w:spacing w:before="240" w:after="80" w:line="288" w:lineRule="auto"/>
      </w:pPr>
      <w:r>
        <w:rPr>
          <w:rFonts w:ascii="Pretendard" w:hAnsi="Pretendard" w:eastAsia="Pretendard"/>
          <w:b/>
          <w:i w:val="0"/>
          <w:color w:val="2E75B6"/>
          <w:sz w:val="24"/>
        </w:rPr>
        <w:t>슬라이드 레이아웃 기본 구조</w:t>
      </w:r>
    </w:p>
    <w:p>
      <w:pPr>
        <w:spacing w:before="0" w:after="120" w:line="288" w:lineRule="auto"/>
      </w:pPr>
      <w:r>
        <w:rPr>
          <w:rFonts w:ascii="Pretendard" w:hAnsi="Pretendard" w:eastAsia="Pretendard"/>
          <w:b w:val="0"/>
          <w:i w:val="0"/>
          <w:color w:val="000000"/>
          <w:sz w:val="22"/>
        </w:rPr>
        <w:t>맥킨지 표준의 슬라이드 레이아웃은 세 영역으로 나뉜다.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영역</w:t>
            </w:r>
          </w:p>
        </w:tc>
        <w:tc>
          <w:tcPr>
            <w:tcW w:type="dxa" w:w="2381"/>
            <w:shd w:fill="1F4E79" w:val="clear"/>
          </w:tcPr>
          <w:p>
            <w:pPr>
              <w:jc w:val="center"/>
            </w:pPr>
            <w:r/>
            <w:r>
              <w:rPr>
                <w:rFonts w:ascii="Pretendard" w:hAnsi="Pretendard" w:eastAsia="Pretendard"/>
                <w:b/>
                <w:i w:val="0"/>
                <w:color w:val="FFFFFF"/>
                <w:sz w:val="20"/>
              </w:rPr>
              <w:t>비율</w:t>
            </w:r>
          </w:p>
        </w:tc>
        <w:tc>
          <w:tcPr>
            <w:tcW w:type="dxa" w:w="2381"/>
            <w:shd w:fill="1F4E79" w:val="clear"/>
          </w:tcPr>
          <w:p>
            <w:pPr>
              <w:jc w:val="center"/>
            </w:pPr>
            <w:r/>
            <w:r>
              <w:rPr>
                <w:rFonts w:ascii="Pretendard" w:hAnsi="Pretendard" w:eastAsia="Pretendard"/>
                <w:b/>
                <w:i w:val="0"/>
                <w:color w:val="FFFFFF"/>
                <w:sz w:val="20"/>
              </w:rPr>
              <w:t>내용</w:t>
            </w:r>
          </w:p>
        </w:tc>
      </w:tr>
      <w:tr>
        <w:tc>
          <w:tcPr>
            <w:tcW w:type="dxa" w:w="2381"/>
          </w:tcPr>
          <w:p>
            <w:r/>
            <w:r>
              <w:rPr>
                <w:rFonts w:ascii="Pretendard" w:hAnsi="Pretendard" w:eastAsia="Pretendard"/>
                <w:b w:val="0"/>
                <w:i w:val="0"/>
                <w:color w:val="000000"/>
                <w:sz w:val="20"/>
              </w:rPr>
              <w:t>상단 영역</w:t>
            </w:r>
          </w:p>
        </w:tc>
        <w:tc>
          <w:tcPr>
            <w:tcW w:type="dxa" w:w="2381"/>
          </w:tcPr>
          <w:p>
            <w:r/>
            <w:r>
              <w:rPr>
                <w:rFonts w:ascii="Pretendard" w:hAnsi="Pretendard" w:eastAsia="Pretendard"/>
                <w:b w:val="0"/>
                <w:i w:val="0"/>
                <w:color w:val="000000"/>
                <w:sz w:val="20"/>
              </w:rPr>
              <w:t>슬라이드 높이의 약 15%</w:t>
            </w:r>
          </w:p>
        </w:tc>
        <w:tc>
          <w:tcPr>
            <w:tcW w:type="dxa" w:w="2381"/>
          </w:tcPr>
          <w:p>
            <w:r/>
            <w:r>
              <w:rPr>
                <w:rFonts w:ascii="Pretendard" w:hAnsi="Pretendard" w:eastAsia="Pretendard"/>
                <w:b w:val="0"/>
                <w:i w:val="0"/>
                <w:color w:val="000000"/>
                <w:sz w:val="20"/>
              </w:rPr>
              <w:t>헤드라인 (핵심 주장 한 문장)</w:t>
            </w:r>
          </w:p>
        </w:tc>
      </w:tr>
      <w:tr>
        <w:tc>
          <w:tcPr>
            <w:tcW w:type="dxa" w:w="2381"/>
            <w:shd w:fill="F2F7FB" w:val="clear"/>
          </w:tcPr>
          <w:p>
            <w:r/>
            <w:r>
              <w:rPr>
                <w:rFonts w:ascii="Pretendard" w:hAnsi="Pretendard" w:eastAsia="Pretendard"/>
                <w:b w:val="0"/>
                <w:i w:val="0"/>
                <w:color w:val="000000"/>
                <w:sz w:val="20"/>
              </w:rPr>
              <w:t>중앙 영역</w:t>
            </w:r>
          </w:p>
        </w:tc>
        <w:tc>
          <w:tcPr>
            <w:tcW w:type="dxa" w:w="2381"/>
            <w:shd w:fill="F2F7FB" w:val="clear"/>
          </w:tcPr>
          <w:p>
            <w:r/>
            <w:r>
              <w:rPr>
                <w:rFonts w:ascii="Pretendard" w:hAnsi="Pretendard" w:eastAsia="Pretendard"/>
                <w:b w:val="0"/>
                <w:i w:val="0"/>
                <w:color w:val="000000"/>
                <w:sz w:val="20"/>
              </w:rPr>
              <w:t>약 70%</w:t>
            </w:r>
          </w:p>
        </w:tc>
        <w:tc>
          <w:tcPr>
            <w:tcW w:type="dxa" w:w="2381"/>
            <w:shd w:fill="F2F7FB" w:val="clear"/>
          </w:tcPr>
          <w:p>
            <w:r/>
            <w:r>
              <w:rPr>
                <w:rFonts w:ascii="Pretendard" w:hAnsi="Pretendard" w:eastAsia="Pretendard"/>
                <w:b w:val="0"/>
                <w:i w:val="0"/>
                <w:color w:val="000000"/>
                <w:sz w:val="20"/>
              </w:rPr>
              <w:t>핵심 콘텐츠 (차트, 표, 텍스트, 다이어그램)</w:t>
            </w:r>
          </w:p>
        </w:tc>
      </w:tr>
      <w:tr>
        <w:tc>
          <w:tcPr>
            <w:tcW w:type="dxa" w:w="2381"/>
          </w:tcPr>
          <w:p>
            <w:r/>
            <w:r>
              <w:rPr>
                <w:rFonts w:ascii="Pretendard" w:hAnsi="Pretendard" w:eastAsia="Pretendard"/>
                <w:b w:val="0"/>
                <w:i w:val="0"/>
                <w:color w:val="000000"/>
                <w:sz w:val="20"/>
              </w:rPr>
              <w:t>하단 영역</w:t>
            </w:r>
          </w:p>
        </w:tc>
        <w:tc>
          <w:tcPr>
            <w:tcW w:type="dxa" w:w="2381"/>
          </w:tcPr>
          <w:p>
            <w:r/>
            <w:r>
              <w:rPr>
                <w:rFonts w:ascii="Pretendard" w:hAnsi="Pretendard" w:eastAsia="Pretendard"/>
                <w:b w:val="0"/>
                <w:i w:val="0"/>
                <w:color w:val="000000"/>
                <w:sz w:val="20"/>
              </w:rPr>
              <w:t>약 15%</w:t>
            </w:r>
          </w:p>
        </w:tc>
        <w:tc>
          <w:tcPr>
            <w:tcW w:type="dxa" w:w="2381"/>
          </w:tcPr>
          <w:p>
            <w:r/>
            <w:r>
              <w:rPr>
                <w:rFonts w:ascii="Pretendard" w:hAnsi="Pretendard" w:eastAsia="Pretendard"/>
                <w:b w:val="0"/>
                <w:i w:val="0"/>
                <w:color w:val="000000"/>
                <w:sz w:val="20"/>
              </w:rPr>
              <w:t>출처 표기, 페이지 번호</w:t>
            </w:r>
          </w:p>
        </w:tc>
      </w:tr>
    </w:tbl>
    <w:p/>
    <w:p>
      <w:pPr>
        <w:spacing w:before="0" w:after="120" w:line="288" w:lineRule="auto"/>
      </w:pPr>
      <w:r>
        <w:rPr>
          <w:rFonts w:ascii="Pretendard" w:hAnsi="Pretendard" w:eastAsia="Pretendard"/>
          <w:b w:val="0"/>
          <w:i w:val="0"/>
          <w:color w:val="000000"/>
          <w:sz w:val="22"/>
        </w:rPr>
        <w:t>이 구조를 기억하면 된다. 15-70-15. 상단에 메시지, 중앙에 근거, 하단에 출처. 이 세 개가 한 장 안에 정렬되어 있으면, 누가 봐도 "정리된 슬라이드"라는 느낌을 준다.</w:t>
      </w:r>
    </w:p>
    <w:p>
      <w:pPr>
        <w:spacing w:before="0" w:after="120" w:line="288" w:lineRule="auto"/>
      </w:pPr>
      <w:r>
        <w:rPr>
          <w:rFonts w:ascii="Pretendard" w:hAnsi="Pretendard" w:eastAsia="Pretendard"/>
          <w:b w:val="0"/>
          <w:i w:val="0"/>
          <w:color w:val="000000"/>
          <w:sz w:val="22"/>
        </w:rPr>
        <w:t>처음에는 "이런 게 그렇게 중요한가?" 싶었는데, 실제로 이 비율을 맞춘 슬라이드와 아닌 슬라이드를 나란히 놓으면 차이가 확연하다.</w:t>
      </w:r>
    </w:p>
    <w:p>
      <w:pPr>
        <w:spacing w:before="0" w:after="120" w:line="288" w:lineRule="auto"/>
      </w:pPr>
      <w:r>
        <w:rPr>
          <w:rFonts w:ascii="Pretendard" w:hAnsi="Pretendard" w:eastAsia="Pretendard"/>
          <w:b w:val="0"/>
          <w:i w:val="0"/>
          <w:color w:val="000000"/>
          <w:sz w:val="22"/>
        </w:rPr>
        <w:t>참고로, 이건 맥킨지가 공식 발표한 규격은 아니다. 다만 전략 컨설팅 업계에서 오랫동안 관례적으로 사용해온 레이아웃 구조다. "업계 표준"이라기보다는 "업계 관행"에 가깝다고 보면 된다.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맥킨지 스타일 슬라이드 레이아웃 예시. 상단 15% 영역에 "국내 SaaS 시장은 전년 대비 23% 성장, 2027년까지 연평균 19% 성장 전망"이라는 헤드라인이 볼드체로 들어가 있고, 중앙 70% 영역에 막대그래프와 핵심 수치가 배치되어 있으며, 하단 15% 영역에 "출처: 한국소프트웨어산업협회, 2025"와 페이지 번호가 표기된 레이아웃</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26. 맥킨지 스타일 슬라이드 레이아웃 예시. 상단 15% 영역에 "국내 SaaS 시장은 전년 대비 23% 성장, 2027년까지 연평균 19% 성장 전망"이라는 헤드라인이 볼드체로 들어가 있고, 중앙 70% 영역에 막대그래프와 핵심 수치가 배치되어 있으며, 하단 15% 영역에 "출처: 한국소프트웨어산업협회, 2025"와 페이지 번호가 표기된 레이아웃</w:t>
      </w:r>
    </w:p>
    <w:p>
      <w:pPr>
        <w:pStyle w:val="Heading3"/>
        <w:spacing w:before="360" w:after="120" w:line="288" w:lineRule="auto"/>
      </w:pPr>
      <w:r>
        <w:rPr>
          <w:rFonts w:ascii="Pretendard" w:hAnsi="Pretendard" w:eastAsia="Pretendard"/>
          <w:b/>
          <w:i w:val="0"/>
          <w:color w:val="1F4E79"/>
          <w:sz w:val="28"/>
        </w:rPr>
        <w:t>헤드라인 테스트, 슬라이드의 품질을 결정하는 한 가지 검증법</w:t>
      </w:r>
    </w:p>
    <w:p>
      <w:pPr>
        <w:spacing w:before="0" w:after="120" w:line="288" w:lineRule="auto"/>
      </w:pPr>
      <w:r>
        <w:rPr>
          <w:rFonts w:ascii="Pretendard" w:hAnsi="Pretendard" w:eastAsia="Pretendard"/>
          <w:b w:val="0"/>
          <w:i w:val="0"/>
          <w:color w:val="000000"/>
          <w:sz w:val="22"/>
        </w:rPr>
        <w:t>헤드라인 테스트(Headline Test)는 맥킨지 컨설턴트들이 발표 전에 반드시 거치는 검증 절차다. 방법은 간단하다. 슬라이드의 헤드라인만 순서대로 뽑아서, 그것만 읽어보는 거다. 헤드라인만 읽어도 전체 발표의 스토리가 이해되면 통과, 논리가 끊기거나 흐름이 어색하면 불합격이다.</w:t>
      </w:r>
    </w:p>
    <w:p>
      <w:pPr>
        <w:pStyle w:val="Heading4"/>
        <w:spacing w:before="240" w:after="80" w:line="288" w:lineRule="auto"/>
      </w:pPr>
      <w:r>
        <w:rPr>
          <w:rFonts w:ascii="Pretendard" w:hAnsi="Pretendard" w:eastAsia="Pretendard"/>
          <w:b/>
          <w:i w:val="0"/>
          <w:color w:val="2E75B6"/>
          <w:sz w:val="24"/>
        </w:rPr>
        <w:t>헤드라인 테스트 하는 법</w:t>
      </w:r>
    </w:p>
    <w:p>
      <w:pPr>
        <w:spacing w:before="0" w:after="120" w:line="288" w:lineRule="auto"/>
      </w:pPr>
      <w:r>
        <w:rPr>
          <w:rFonts w:ascii="Pretendard" w:hAnsi="Pretendard" w:eastAsia="Pretendard"/>
          <w:b/>
          <w:i w:val="0"/>
          <w:color w:val="000000"/>
          <w:sz w:val="22"/>
        </w:rPr>
        <w:t>Step 1:</w:t>
      </w:r>
      <w:r>
        <w:rPr>
          <w:rFonts w:ascii="Pretendard" w:hAnsi="Pretendard" w:eastAsia="Pretendard"/>
          <w:b w:val="0"/>
          <w:i w:val="0"/>
          <w:color w:val="000000"/>
          <w:sz w:val="22"/>
        </w:rPr>
        <w:t xml:space="preserve"> 슬라이드의 헤드라인만 모아서 순서대로 나열한다.</w:t>
      </w:r>
    </w:p>
    <w:p>
      <w:pPr>
        <w:spacing w:before="0" w:after="120" w:line="288" w:lineRule="auto"/>
      </w:pPr>
      <w:r>
        <w:rPr>
          <w:rFonts w:ascii="Pretendard" w:hAnsi="Pretendard" w:eastAsia="Pretendard"/>
          <w:b/>
          <w:i w:val="0"/>
          <w:color w:val="000000"/>
          <w:sz w:val="22"/>
        </w:rPr>
        <w:t>Step 2:</w:t>
      </w:r>
      <w:r>
        <w:rPr>
          <w:rFonts w:ascii="Pretendard" w:hAnsi="Pretendard" w:eastAsia="Pretendard"/>
          <w:b w:val="0"/>
          <w:i w:val="0"/>
          <w:color w:val="000000"/>
          <w:sz w:val="22"/>
        </w:rPr>
        <w:t xml:space="preserve"> 헤드라인만 위에서 아래로 읽는다. 본문은 보지 않는다.</w:t>
      </w:r>
    </w:p>
    <w:p>
      <w:pPr>
        <w:spacing w:before="0" w:after="120" w:line="288" w:lineRule="auto"/>
      </w:pPr>
      <w:r>
        <w:rPr>
          <w:rFonts w:ascii="Pretendard" w:hAnsi="Pretendard" w:eastAsia="Pretendard"/>
          <w:b/>
          <w:i w:val="0"/>
          <w:color w:val="000000"/>
          <w:sz w:val="22"/>
        </w:rPr>
        <w:t>Step 3:</w:t>
      </w:r>
      <w:r>
        <w:rPr>
          <w:rFonts w:ascii="Pretendard" w:hAnsi="Pretendard" w:eastAsia="Pretendard"/>
          <w:b w:val="0"/>
          <w:i w:val="0"/>
          <w:color w:val="000000"/>
          <w:sz w:val="22"/>
        </w:rPr>
        <w:t xml:space="preserve"> 아래 세 가지 질문에 답한다.</w:t>
      </w:r>
    </w:p>
    <w:p>
      <w:pPr>
        <w:spacing w:before="0" w:after="120" w:line="288" w:lineRule="auto"/>
        <w:ind w:left="283"/>
      </w:pPr>
      <w:r>
        <w:rPr>
          <w:rFonts w:ascii="Pretendard" w:hAnsi="Pretendard" w:eastAsia="Pretendard"/>
          <w:b w:val="0"/>
          <w:i w:val="0"/>
          <w:color w:val="000000"/>
          <w:sz w:val="22"/>
        </w:rPr>
        <w:t>• 이 순서가 논리적으로 자연스러운가? (A이므로 B, B이므로 C의 흐름인가?)</w:t>
      </w:r>
    </w:p>
    <w:p>
      <w:pPr>
        <w:spacing w:before="0" w:after="120" w:line="288" w:lineRule="auto"/>
        <w:ind w:left="283"/>
      </w:pPr>
      <w:r>
        <w:rPr>
          <w:rFonts w:ascii="Pretendard" w:hAnsi="Pretendard" w:eastAsia="Pretendard"/>
          <w:b w:val="0"/>
          <w:i w:val="0"/>
          <w:color w:val="000000"/>
          <w:sz w:val="22"/>
        </w:rPr>
        <w:t>• 빠진 논리 고리가 없는가? (갑자기 점프하는 부분이 없는가?)</w:t>
      </w:r>
    </w:p>
    <w:p>
      <w:pPr>
        <w:spacing w:before="0" w:after="120" w:line="288" w:lineRule="auto"/>
        <w:ind w:left="283"/>
      </w:pPr>
      <w:r>
        <w:rPr>
          <w:rFonts w:ascii="Pretendard" w:hAnsi="Pretendard" w:eastAsia="Pretendard"/>
          <w:b w:val="0"/>
          <w:i w:val="0"/>
          <w:color w:val="000000"/>
          <w:sz w:val="22"/>
        </w:rPr>
        <w:t>• 마지막 헤드라인에서 결론(제안, 행동 촉구)이 설득력 있게 도달하는가?</w:t>
      </w:r>
    </w:p>
    <w:p>
      <w:pPr>
        <w:spacing w:before="0" w:after="120" w:line="288" w:lineRule="auto"/>
      </w:pPr>
      <w:r>
        <w:rPr>
          <w:rFonts w:ascii="Pretendard" w:hAnsi="Pretendard" w:eastAsia="Pretendard"/>
          <w:b/>
          <w:i w:val="0"/>
          <w:color w:val="000000"/>
          <w:sz w:val="22"/>
        </w:rPr>
        <w:t>Step 4:</w:t>
      </w:r>
      <w:r>
        <w:rPr>
          <w:rFonts w:ascii="Pretendard" w:hAnsi="Pretendard" w:eastAsia="Pretendard"/>
          <w:b w:val="0"/>
          <w:i w:val="0"/>
          <w:color w:val="000000"/>
          <w:sz w:val="22"/>
        </w:rPr>
        <w:t xml:space="preserve"> 불합격이면 헤드라인을 재배치하거나, 빠진 논리 고리를 추가한다.</w:t>
      </w:r>
    </w:p>
    <w:p>
      <w:pPr>
        <w:pStyle w:val="Heading4"/>
        <w:spacing w:before="240" w:after="80" w:line="288" w:lineRule="auto"/>
      </w:pPr>
      <w:r>
        <w:rPr>
          <w:rFonts w:ascii="Pretendard" w:hAnsi="Pretendard" w:eastAsia="Pretendard"/>
          <w:b/>
          <w:i w:val="0"/>
          <w:color w:val="2E75B6"/>
          <w:sz w:val="24"/>
        </w:rPr>
        <w:t>좋은 헤드라인 vs. 나쁜 헤드라인</w:t>
      </w:r>
    </w:p>
    <w:p>
      <w:pPr>
        <w:spacing w:before="0" w:after="120" w:line="288" w:lineRule="auto"/>
      </w:pPr>
      <w:r>
        <w:rPr>
          <w:rFonts w:ascii="Pretendard" w:hAnsi="Pretendard" w:eastAsia="Pretendard"/>
          <w:b w:val="0"/>
          <w:i w:val="0"/>
          <w:color w:val="000000"/>
          <w:sz w:val="22"/>
        </w:rPr>
        <w:t>실전에서 자주 보이는 나쁜 헤드라인과 좋은 헤드라인을 나란히 놓겠다.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나쁜 헤드라인 (주제만 있음)</w:t>
            </w:r>
          </w:p>
        </w:tc>
        <w:tc>
          <w:tcPr>
            <w:tcW w:type="dxa" w:w="2381"/>
            <w:shd w:fill="1F4E79" w:val="clear"/>
          </w:tcPr>
          <w:p>
            <w:pPr>
              <w:jc w:val="center"/>
            </w:pPr>
            <w:r/>
            <w:r>
              <w:rPr>
                <w:rFonts w:ascii="Pretendard" w:hAnsi="Pretendard" w:eastAsia="Pretendard"/>
                <w:b/>
                <w:i w:val="0"/>
                <w:color w:val="FFFFFF"/>
                <w:sz w:val="20"/>
              </w:rPr>
              <w:t>좋은 헤드라인 (주장이 있음)</w:t>
            </w:r>
          </w:p>
        </w:tc>
        <w:tc>
          <w:tcPr>
            <w:tcW w:type="dxa" w:w="2381"/>
            <w:shd w:fill="1F4E79" w:val="clear"/>
          </w:tcPr>
          <w:p>
            <w:pPr>
              <w:jc w:val="center"/>
            </w:pPr>
            <w:r/>
            <w:r>
              <w:rPr>
                <w:rFonts w:ascii="Pretendard" w:hAnsi="Pretendard" w:eastAsia="Pretendard"/>
                <w:b/>
                <w:i w:val="0"/>
                <w:color w:val="FFFFFF"/>
                <w:sz w:val="20"/>
              </w:rPr>
              <w:t>왜 좋은가</w:t>
            </w:r>
          </w:p>
        </w:tc>
      </w:tr>
      <w:tr>
        <w:tc>
          <w:tcPr>
            <w:tcW w:type="dxa" w:w="2381"/>
          </w:tcPr>
          <w:p>
            <w:r/>
            <w:r>
              <w:rPr>
                <w:rFonts w:ascii="Pretendard" w:hAnsi="Pretendard" w:eastAsia="Pretendard"/>
                <w:b w:val="0"/>
                <w:i w:val="0"/>
                <w:color w:val="000000"/>
                <w:sz w:val="20"/>
              </w:rPr>
              <w:t>시장 현황</w:t>
            </w:r>
          </w:p>
        </w:tc>
        <w:tc>
          <w:tcPr>
            <w:tcW w:type="dxa" w:w="2381"/>
          </w:tcPr>
          <w:p>
            <w:r/>
            <w:r>
              <w:rPr>
                <w:rFonts w:ascii="Pretendard" w:hAnsi="Pretendard" w:eastAsia="Pretendard"/>
                <w:b w:val="0"/>
                <w:i w:val="0"/>
                <w:color w:val="000000"/>
                <w:sz w:val="20"/>
              </w:rPr>
              <w:t>국내 SaaS 시장은 전년 대비 23% 성장, 2027년까지 연평균 19% 성장 전망</w:t>
            </w:r>
          </w:p>
        </w:tc>
        <w:tc>
          <w:tcPr>
            <w:tcW w:type="dxa" w:w="2381"/>
          </w:tcPr>
          <w:p>
            <w:r/>
            <w:r>
              <w:rPr>
                <w:rFonts w:ascii="Pretendard" w:hAnsi="Pretendard" w:eastAsia="Pretendard"/>
                <w:b w:val="0"/>
                <w:i w:val="0"/>
                <w:color w:val="000000"/>
                <w:sz w:val="20"/>
              </w:rPr>
              <w:t>숫자가 있고, 방향이 있다</w:t>
            </w:r>
          </w:p>
        </w:tc>
      </w:tr>
      <w:tr>
        <w:tc>
          <w:tcPr>
            <w:tcW w:type="dxa" w:w="2381"/>
            <w:shd w:fill="F2F7FB" w:val="clear"/>
          </w:tcPr>
          <w:p>
            <w:r/>
            <w:r>
              <w:rPr>
                <w:rFonts w:ascii="Pretendard" w:hAnsi="Pretendard" w:eastAsia="Pretendard"/>
                <w:b w:val="0"/>
                <w:i w:val="0"/>
                <w:color w:val="000000"/>
                <w:sz w:val="20"/>
              </w:rPr>
              <w:t>경쟁 환경</w:t>
            </w:r>
          </w:p>
        </w:tc>
        <w:tc>
          <w:tcPr>
            <w:tcW w:type="dxa" w:w="2381"/>
            <w:shd w:fill="F2F7FB" w:val="clear"/>
          </w:tcPr>
          <w:p>
            <w:r/>
            <w:r>
              <w:rPr>
                <w:rFonts w:ascii="Pretendard" w:hAnsi="Pretendard" w:eastAsia="Pretendard"/>
                <w:b w:val="0"/>
                <w:i w:val="0"/>
                <w:color w:val="000000"/>
                <w:sz w:val="20"/>
              </w:rPr>
              <w:t>상위 5개 기업이 시장의 72%를 점유하며 진입 장벽이 높아지고 있다</w:t>
            </w:r>
          </w:p>
        </w:tc>
        <w:tc>
          <w:tcPr>
            <w:tcW w:type="dxa" w:w="2381"/>
            <w:shd w:fill="F2F7FB" w:val="clear"/>
          </w:tcPr>
          <w:p>
            <w:r/>
            <w:r>
              <w:rPr>
                <w:rFonts w:ascii="Pretendard" w:hAnsi="Pretendard" w:eastAsia="Pretendard"/>
                <w:b w:val="0"/>
                <w:i w:val="0"/>
                <w:color w:val="000000"/>
                <w:sz w:val="20"/>
              </w:rPr>
              <w:t>현상에 대한 판단이 담겨 있다</w:t>
            </w:r>
          </w:p>
        </w:tc>
      </w:tr>
      <w:tr>
        <w:tc>
          <w:tcPr>
            <w:tcW w:type="dxa" w:w="2381"/>
          </w:tcPr>
          <w:p>
            <w:r/>
            <w:r>
              <w:rPr>
                <w:rFonts w:ascii="Pretendard" w:hAnsi="Pretendard" w:eastAsia="Pretendard"/>
                <w:b w:val="0"/>
                <w:i w:val="0"/>
                <w:color w:val="000000"/>
                <w:sz w:val="20"/>
              </w:rPr>
              <w:t>우리 회사의 강점</w:t>
            </w:r>
          </w:p>
        </w:tc>
        <w:tc>
          <w:tcPr>
            <w:tcW w:type="dxa" w:w="2381"/>
          </w:tcPr>
          <w:p>
            <w:r/>
            <w:r>
              <w:rPr>
                <w:rFonts w:ascii="Pretendard" w:hAnsi="Pretendard" w:eastAsia="Pretendard"/>
                <w:b w:val="0"/>
                <w:i w:val="0"/>
                <w:color w:val="000000"/>
                <w:sz w:val="20"/>
              </w:rPr>
              <w:t>우리 회사의 경쟁 우위는 '중소기업 특화 기능'에 있으며, 이 세그먼트의 만족도가 업계 최고다</w:t>
            </w:r>
          </w:p>
        </w:tc>
        <w:tc>
          <w:tcPr>
            <w:tcW w:type="dxa" w:w="2381"/>
          </w:tcPr>
          <w:p>
            <w:r/>
            <w:r>
              <w:rPr>
                <w:rFonts w:ascii="Pretendard" w:hAnsi="Pretendard" w:eastAsia="Pretendard"/>
                <w:b w:val="0"/>
                <w:i w:val="0"/>
                <w:color w:val="000000"/>
                <w:sz w:val="20"/>
              </w:rPr>
              <w:t>강점이 무엇인지 구체적이다</w:t>
            </w:r>
          </w:p>
        </w:tc>
      </w:tr>
      <w:tr>
        <w:tc>
          <w:tcPr>
            <w:tcW w:type="dxa" w:w="2381"/>
            <w:shd w:fill="F2F7FB" w:val="clear"/>
          </w:tcPr>
          <w:p>
            <w:r/>
            <w:r>
              <w:rPr>
                <w:rFonts w:ascii="Pretendard" w:hAnsi="Pretendard" w:eastAsia="Pretendard"/>
                <w:b w:val="0"/>
                <w:i w:val="0"/>
                <w:color w:val="000000"/>
                <w:sz w:val="20"/>
              </w:rPr>
              <w:t>전략 방향</w:t>
            </w:r>
          </w:p>
        </w:tc>
        <w:tc>
          <w:tcPr>
            <w:tcW w:type="dxa" w:w="2381"/>
            <w:shd w:fill="F2F7FB" w:val="clear"/>
          </w:tcPr>
          <w:p>
            <w:r/>
            <w:r>
              <w:rPr>
                <w:rFonts w:ascii="Pretendard" w:hAnsi="Pretendard" w:eastAsia="Pretendard"/>
                <w:b w:val="0"/>
                <w:i w:val="0"/>
                <w:color w:val="000000"/>
                <w:sz w:val="20"/>
              </w:rPr>
              <w:t>중소기업 세그먼트에 집중하면 2년 내 점유율 8%를 달성할 수 있다</w:t>
            </w:r>
          </w:p>
        </w:tc>
        <w:tc>
          <w:tcPr>
            <w:tcW w:type="dxa" w:w="2381"/>
            <w:shd w:fill="F2F7FB" w:val="clear"/>
          </w:tcPr>
          <w:p>
            <w:r/>
            <w:r>
              <w:rPr>
                <w:rFonts w:ascii="Pretendard" w:hAnsi="Pretendard" w:eastAsia="Pretendard"/>
                <w:b w:val="0"/>
                <w:i w:val="0"/>
                <w:color w:val="000000"/>
                <w:sz w:val="20"/>
              </w:rPr>
              <w:t>행동과 예상 결과가 명확하다</w:t>
            </w:r>
          </w:p>
        </w:tc>
      </w:tr>
      <w:tr>
        <w:tc>
          <w:tcPr>
            <w:tcW w:type="dxa" w:w="2381"/>
          </w:tcPr>
          <w:p>
            <w:r/>
            <w:r>
              <w:rPr>
                <w:rFonts w:ascii="Pretendard" w:hAnsi="Pretendard" w:eastAsia="Pretendard"/>
                <w:b w:val="0"/>
                <w:i w:val="0"/>
                <w:color w:val="000000"/>
                <w:sz w:val="20"/>
              </w:rPr>
              <w:t>결론</w:t>
            </w:r>
          </w:p>
        </w:tc>
        <w:tc>
          <w:tcPr>
            <w:tcW w:type="dxa" w:w="2381"/>
          </w:tcPr>
          <w:p>
            <w:r/>
            <w:r>
              <w:rPr>
                <w:rFonts w:ascii="Pretendard" w:hAnsi="Pretendard" w:eastAsia="Pretendard"/>
                <w:b w:val="0"/>
                <w:i w:val="0"/>
                <w:color w:val="000000"/>
                <w:sz w:val="20"/>
              </w:rPr>
              <w:t>올해 마케팅 예산의 60%를 중소기업 세그먼트에 재배분할 것을 제안한다</w:t>
            </w:r>
          </w:p>
        </w:tc>
        <w:tc>
          <w:tcPr>
            <w:tcW w:type="dxa" w:w="2381"/>
          </w:tcPr>
          <w:p>
            <w:r/>
            <w:r>
              <w:rPr>
                <w:rFonts w:ascii="Pretendard" w:hAnsi="Pretendard" w:eastAsia="Pretendard"/>
                <w:b w:val="0"/>
                <w:i w:val="0"/>
                <w:color w:val="000000"/>
                <w:sz w:val="20"/>
              </w:rPr>
              <w:t>구체적인 행동을 촉구한다</w:t>
            </w:r>
          </w:p>
        </w:tc>
      </w:tr>
    </w:tbl>
    <w:p/>
    <w:p>
      <w:pPr>
        <w:spacing w:before="0" w:after="120" w:line="288" w:lineRule="auto"/>
      </w:pPr>
      <w:r>
        <w:rPr>
          <w:rFonts w:ascii="Pretendard" w:hAnsi="Pretendard" w:eastAsia="Pretendard"/>
          <w:b w:val="0"/>
          <w:i w:val="0"/>
          <w:color w:val="000000"/>
          <w:sz w:val="22"/>
        </w:rPr>
        <w:t>위 표의 "좋은 헤드라인" 열만 위에서 아래로 읽어봐라. 시장이 커지고 있고, 경쟁은 치열하고, 우리만의 강점이 있고, 거기에 집중하면 성과가 나올 수 있고, 그러니 예산을 재배분하자. 하나의 완결된 이야기가 된다. 이게 헤드라인 테스트를 통과한 슬라이드 덱이다.</w:t>
      </w:r>
    </w:p>
    <w:p>
      <w:pPr>
        <w:spacing w:before="0" w:after="120" w:line="288" w:lineRule="auto"/>
      </w:pPr>
      <w:r>
        <w:rPr>
          <w:rFonts w:ascii="Pretendard" w:hAnsi="Pretendard" w:eastAsia="Pretendard"/>
          <w:b w:val="0"/>
          <w:i w:val="0"/>
          <w:color w:val="000000"/>
          <w:sz w:val="22"/>
        </w:rPr>
        <w:t>반면 "나쁜 헤드라인" 열만 읽으면? "시장 현황, 경쟁 환경, 우리 회사의 강점, 전략 방향, 결론." 뭔 이야기인지 전혀 감이 안 온다. 목차일 뿐이지, 스토리가 아니다.</w:t>
      </w:r>
    </w:p>
    <w:p>
      <w:pPr>
        <w:spacing w:before="0" w:after="120" w:line="288" w:lineRule="auto"/>
      </w:pPr>
      <w:r>
        <w:rPr>
          <w:rFonts w:ascii="Pretendard" w:hAnsi="Pretendard" w:eastAsia="Pretendard"/>
          <w:b w:val="0"/>
          <w:i w:val="0"/>
          <w:color w:val="000000"/>
          <w:sz w:val="22"/>
        </w:rPr>
        <w:t>노트북LM에서 헤드라인 테스트를 하려면, 1단계 레이어링 프롬프트로 헤드라인을 뽑은 후 이렇게 추가 요청을 하면 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위의 헤드라인들을 순서대로 나열해줘.</w:t>
        <w:br/>
        <w:t>이 순서로 읽었을 때 논리적으로 자연스러운지 확인해줘.</w:t>
        <w:br/>
        <w:t>빠진 논리 고리가 있으면 알려주고, 순서를 조정해야 하면 조정 버전도 함께 보여줘.</w:t>
      </w:r>
    </w:p>
    <w:p>
      <w:pPr>
        <w:spacing w:before="0" w:after="120" w:line="288" w:lineRule="auto"/>
      </w:pPr>
      <w:r>
        <w:rPr>
          <w:rFonts w:ascii="Pretendard" w:hAnsi="Pretendard" w:eastAsia="Pretendard"/>
          <w:b w:val="0"/>
          <w:i w:val="0"/>
          <w:color w:val="000000"/>
          <w:sz w:val="22"/>
        </w:rPr>
        <w:t>이 한 번의 검증이 슬라이드 덱의 전체 품질을 결정한다. 나는 슬라이드를 만들 때, 디자인에 30% 시간을 쓰고 헤드라인 테스트에 70% 시간을 쓴다. 그 정도로 중요하다.</w:t>
      </w:r>
    </w:p>
    <w:p>
      <w:pPr>
        <w:pStyle w:val="Heading3"/>
        <w:spacing w:before="360" w:after="120" w:line="288" w:lineRule="auto"/>
      </w:pPr>
      <w:r>
        <w:rPr>
          <w:rFonts w:ascii="Pretendard" w:hAnsi="Pretendard" w:eastAsia="Pretendard"/>
          <w:b/>
          <w:i w:val="0"/>
          <w:color w:val="1F4E79"/>
          <w:sz w:val="28"/>
        </w:rPr>
        <w:t>3단계 레이어링 프롬프트, 구조에서 상세, 상세에서 시각화</w:t>
      </w:r>
    </w:p>
    <w:p>
      <w:pPr>
        <w:spacing w:before="0" w:after="120" w:line="288" w:lineRule="auto"/>
      </w:pPr>
      <w:r>
        <w:rPr>
          <w:rFonts w:ascii="Pretendard" w:hAnsi="Pretendard" w:eastAsia="Pretendard"/>
          <w:b w:val="0"/>
          <w:i w:val="0"/>
          <w:color w:val="000000"/>
          <w:sz w:val="22"/>
        </w:rPr>
        <w:t>자, 원칙은 알았다. 이제 실전이다. 노트북LM에 소스를 올리고 "슬라이드 만들어줘"라고 하면 될까? 된다. 하지만 결과물의 품질 차이가 크다. "그냥 만들어줘"보다 훨씬 좋은 방법이 있다. 내가 팀과 함께 정착시킨 "3단계 레이어링 프롬프트(Layering Prompt)" 방식이다. "레이어링"이라는 말이 어렵게 느껴질 수 있는데, 쉽게 말하면 "단계적으로 쌓아 올리는 프롬프트"다. 한 번에 모든 걸 요구하지 않고, 1단계에서 구조를 잡고, 2단계에서 살을 붙이고, 3단계에서 시각화한다. 벽돌을 한 장씩 쌓아 올리듯이.</w:t>
      </w:r>
    </w:p>
    <w:p>
      <w:pPr>
        <w:spacing w:before="0" w:after="120" w:line="288" w:lineRule="auto"/>
      </w:pPr>
      <w:r>
        <w:rPr>
          <w:rFonts w:ascii="Pretendard" w:hAnsi="Pretendard" w:eastAsia="Pretendard"/>
          <w:b w:val="0"/>
          <w:i w:val="0"/>
          <w:color w:val="000000"/>
          <w:sz w:val="22"/>
        </w:rPr>
        <w:t>핵심은, 한 번에 슬라이드를 만들지 않는다는 것이다. 세 단계로 나눠서, 각 단계의 결과를 다음 단계의 입력으로 쓴다.</w:t>
      </w:r>
    </w:p>
    <w:p>
      <w:pPr>
        <w:pStyle w:val="Heading4"/>
        <w:spacing w:before="240" w:after="80" w:line="288" w:lineRule="auto"/>
      </w:pPr>
      <w:r>
        <w:rPr>
          <w:rFonts w:ascii="Pretendard" w:hAnsi="Pretendard" w:eastAsia="Pretendard"/>
          <w:b/>
          <w:i w:val="0"/>
          <w:color w:val="2E75B6"/>
          <w:sz w:val="24"/>
        </w:rPr>
        <w:t>1단계: 핵심 인사이트를 헤드라인으로 전환 (구조 잡기)</w:t>
      </w:r>
    </w:p>
    <w:p>
      <w:pPr>
        <w:spacing w:before="0" w:after="120" w:line="288" w:lineRule="auto"/>
      </w:pPr>
      <w:r>
        <w:rPr>
          <w:rFonts w:ascii="Pretendard" w:hAnsi="Pretendard" w:eastAsia="Pretendard"/>
          <w:b w:val="0"/>
          <w:i w:val="0"/>
          <w:color w:val="000000"/>
          <w:sz w:val="22"/>
        </w:rPr>
        <w:t>첫 번째 프롬프트는 이렇다.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핵심 인사이트를 7~10개로 정리해줘.</w:t>
        <w:br/>
        <w:t>각 인사이트는 슬라이드의 헤드라인으로 사용할 수 있도록,</w:t>
        <w:br/>
        <w:t>'주장'이 담긴 완전한 문장으로 작성해줘.</w:t>
        <w:br/>
        <w:t>단순한 주제(예: '시장 현황')가 아니라</w:t>
        <w:br/>
        <w:t>주장(예: '시장은 전년 대비 23% 성장했다')으로 써줘.</w:t>
        <w:br/>
        <w:t>대상 청중은 C-레벨 임원이고, 이 발표의 목적은 신규 사업 예산 승인이다.</w:t>
      </w:r>
    </w:p>
    <w:p>
      <w:pPr>
        <w:spacing w:before="0" w:after="120" w:line="288" w:lineRule="auto"/>
      </w:pPr>
      <w:r>
        <w:rPr>
          <w:rFonts w:ascii="Pretendard" w:hAnsi="Pretendard" w:eastAsia="Pretendard"/>
          <w:b w:val="0"/>
          <w:i w:val="0"/>
          <w:color w:val="000000"/>
          <w:sz w:val="22"/>
        </w:rPr>
        <w:t>이 프롬프트의 포인트는 세 가지다. 첫째, "주제가 아니라 주장으로 써줘." AI는 기본적으로 주제(topic) 중심으로 정리하는 경향이 있다. 이 한마디가 결과물의 수준을 확 바꾼다. 둘째, "대상 청중"을 명시한다. 임원에게 보여줄 거면 전략적 수준으로, 팀원에게 보여줄 거면 실행 수준으로 인사이트가 달라진다. 셋째, "발표의 목적"을 넣는다. 예산 승인이 목적인 발표와 프로젝트 킥오프가 목적인 발표는 강조점이 완전히 다르다.</w:t>
      </w:r>
    </w:p>
    <w:p>
      <w:pPr>
        <w:spacing w:before="0" w:after="120" w:line="288" w:lineRule="auto"/>
      </w:pPr>
      <w:r>
        <w:rPr>
          <w:rFonts w:ascii="Pretendard" w:hAnsi="Pretendard" w:eastAsia="Pretendard"/>
          <w:b w:val="0"/>
          <w:i w:val="0"/>
          <w:color w:val="000000"/>
          <w:sz w:val="22"/>
        </w:rPr>
        <w:t>실제 결과 예시 (시장분석 보고서 3개를 소스로 올린 경우):</w:t>
      </w:r>
    </w:p>
    <w:p>
      <w:pPr>
        <w:spacing w:before="0" w:after="120" w:line="288" w:lineRule="auto"/>
      </w:pPr>
      <w:r>
        <w:rPr>
          <w:rFonts w:ascii="Pretendard" w:hAnsi="Pretendard" w:eastAsia="Pretendard"/>
          <w:b w:val="0"/>
          <w:i w:val="0"/>
          <w:color w:val="883300"/>
          <w:sz w:val="22"/>
        </w:rPr>
        <w:t>`</w:t>
      </w:r>
    </w:p>
    <w:p>
      <w:pPr>
        <w:spacing w:before="0" w:after="120" w:line="288" w:lineRule="auto"/>
        <w:ind w:left="283"/>
      </w:pPr>
      <w:r>
        <w:rPr>
          <w:rFonts w:ascii="Pretendard" w:hAnsi="Pretendard" w:eastAsia="Pretendard"/>
          <w:b w:val="0"/>
          <w:i w:val="0"/>
          <w:color w:val="000000"/>
          <w:sz w:val="22"/>
        </w:rPr>
        <w:t>1. 국내 SaaS 시장은 전년 대비 23% 성장하며, 2027년까지 연평균 19% 성장이 전망된다</w:t>
      </w:r>
    </w:p>
    <w:p>
      <w:pPr>
        <w:spacing w:before="0" w:after="120" w:line="288" w:lineRule="auto"/>
        <w:ind w:left="283"/>
      </w:pPr>
      <w:r>
        <w:rPr>
          <w:rFonts w:ascii="Pretendard" w:hAnsi="Pretendard" w:eastAsia="Pretendard"/>
          <w:b w:val="0"/>
          <w:i w:val="0"/>
          <w:color w:val="000000"/>
          <w:sz w:val="22"/>
        </w:rPr>
        <w:t>2. 그러나 상위 5개 기업이 시장의 72%를 점유하며 신규 진입이 점차 어려워지고 있다</w:t>
      </w:r>
    </w:p>
    <w:p>
      <w:pPr>
        <w:spacing w:before="0" w:after="120" w:line="288" w:lineRule="auto"/>
        <w:ind w:left="283"/>
      </w:pPr>
      <w:r>
        <w:rPr>
          <w:rFonts w:ascii="Pretendard" w:hAnsi="Pretendard" w:eastAsia="Pretendard"/>
          <w:b w:val="0"/>
          <w:i w:val="0"/>
          <w:color w:val="000000"/>
          <w:sz w:val="22"/>
        </w:rPr>
        <w:t>3. 중소기업 대상 SaaS 시장은 아직 경쟁이 분산되어 있어 기회의 창이 열려 있다</w:t>
      </w:r>
    </w:p>
    <w:p>
      <w:pPr>
        <w:spacing w:before="0" w:after="120" w:line="288" w:lineRule="auto"/>
        <w:ind w:left="283"/>
      </w:pPr>
      <w:r>
        <w:rPr>
          <w:rFonts w:ascii="Pretendard" w:hAnsi="Pretendard" w:eastAsia="Pretendard"/>
          <w:b w:val="0"/>
          <w:i w:val="0"/>
          <w:color w:val="000000"/>
          <w:sz w:val="22"/>
        </w:rPr>
        <w:t>4. 우리 회사는 이 세그먼트에서 만족도 1위(4.7/5.0)를 기록하고 있다</w:t>
      </w:r>
    </w:p>
    <w:p>
      <w:pPr>
        <w:spacing w:before="0" w:after="120" w:line="288" w:lineRule="auto"/>
        <w:ind w:left="283"/>
      </w:pPr>
      <w:r>
        <w:rPr>
          <w:rFonts w:ascii="Pretendard" w:hAnsi="Pretendard" w:eastAsia="Pretendard"/>
          <w:b w:val="0"/>
          <w:i w:val="0"/>
          <w:color w:val="000000"/>
          <w:sz w:val="22"/>
        </w:rPr>
        <w:t>5. 고객 인터뷰 결과, "기존 대기업 솔루션은 중소기업에 과도하다"는 불만이 반복적으로 확인된다</w:t>
      </w:r>
    </w:p>
    <w:p>
      <w:pPr>
        <w:spacing w:before="0" w:after="120" w:line="288" w:lineRule="auto"/>
        <w:ind w:left="283"/>
      </w:pPr>
      <w:r>
        <w:rPr>
          <w:rFonts w:ascii="Pretendard" w:hAnsi="Pretendard" w:eastAsia="Pretendard"/>
          <w:b w:val="0"/>
          <w:i w:val="0"/>
          <w:color w:val="000000"/>
          <w:sz w:val="22"/>
        </w:rPr>
        <w:t>6. 중소기업 특화 기능 3개(간편 세팅, 가격 유연성, 한국어 지원)가 경쟁사 대비 명확한 차별점이다</w:t>
      </w:r>
    </w:p>
    <w:p>
      <w:pPr>
        <w:spacing w:before="0" w:after="120" w:line="288" w:lineRule="auto"/>
        <w:ind w:left="283"/>
      </w:pPr>
      <w:r>
        <w:rPr>
          <w:rFonts w:ascii="Pretendard" w:hAnsi="Pretendard" w:eastAsia="Pretendard"/>
          <w:b w:val="0"/>
          <w:i w:val="0"/>
          <w:color w:val="000000"/>
          <w:sz w:val="22"/>
        </w:rPr>
        <w:t>7. 마케팅 예산의 60%를 중소기업 세그먼트에 재배분하면, 2년 내 점유율 3.2%에서 8%로 확대 가능하다</w:t>
      </w:r>
    </w:p>
    <w:p>
      <w:pPr>
        <w:spacing w:before="0" w:after="120" w:line="288" w:lineRule="auto"/>
        <w:ind w:left="283"/>
      </w:pPr>
      <w:r>
        <w:rPr>
          <w:rFonts w:ascii="Pretendard" w:hAnsi="Pretendard" w:eastAsia="Pretendard"/>
          <w:b w:val="0"/>
          <w:i w:val="0"/>
          <w:color w:val="000000"/>
          <w:sz w:val="22"/>
        </w:rPr>
        <w:t>8. 예상 투자 대비 수익률(ROI)은 2.4배이며, 손익분기점은 14개월이다</w:t>
      </w:r>
    </w:p>
    <w:p>
      <w:pPr>
        <w:spacing w:before="0" w:after="120" w:line="288" w:lineRule="auto"/>
      </w:pPr>
      <w:r>
        <w:rPr>
          <w:rFonts w:ascii="Pretendard" w:hAnsi="Pretendard" w:eastAsia="Pretendard"/>
          <w:b w:val="0"/>
          <w:i w:val="0"/>
          <w:color w:val="883300"/>
          <w:sz w:val="22"/>
        </w:rPr>
        <w:t>`</w:t>
      </w:r>
    </w:p>
    <w:p>
      <w:pPr>
        <w:spacing w:before="0" w:after="120" w:line="288" w:lineRule="auto"/>
      </w:pPr>
      <w:r>
        <w:rPr>
          <w:rFonts w:ascii="Pretendard" w:hAnsi="Pretendard" w:eastAsia="Pretendard"/>
          <w:b w:val="0"/>
          <w:i w:val="0"/>
          <w:color w:val="000000"/>
          <w:sz w:val="22"/>
        </w:rPr>
        <w:t>1단계의 결과가 나오면, 위에서 다룬 헤드라인 테스트를 한다. 8개의 헤드라인만 순서대로 읽어본다. 자연스럽게 이어지는가? 빠진 논리 고리가 없는가? 결론이 설득력 있게 도달하는가? 이 검증을 통과하면 다음 단계로 넘어간다.</w:t>
      </w:r>
    </w:p>
    <w:p>
      <w:pPr>
        <w:pStyle w:val="Heading4"/>
        <w:spacing w:before="240" w:after="80" w:line="288" w:lineRule="auto"/>
      </w:pPr>
      <w:r>
        <w:rPr>
          <w:rFonts w:ascii="Pretendard" w:hAnsi="Pretendard" w:eastAsia="Pretendard"/>
          <w:b/>
          <w:i w:val="0"/>
          <w:color w:val="2E75B6"/>
          <w:sz w:val="24"/>
        </w:rPr>
        <w:t>2단계: 각 헤드라인의 근거와 데이터 추출 (상세 채우기)</w:t>
      </w:r>
    </w:p>
    <w:p>
      <w:pPr>
        <w:spacing w:before="0" w:after="120" w:line="288" w:lineRule="auto"/>
      </w:pPr>
      <w:r>
        <w:rPr>
          <w:rFonts w:ascii="Pretendard" w:hAnsi="Pretendard" w:eastAsia="Pretendard"/>
          <w:b w:val="0"/>
          <w:i w:val="0"/>
          <w:color w:val="000000"/>
          <w:sz w:val="22"/>
        </w:rPr>
        <w:t>두 번째 프롬프트는 이렇다.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위의 헤드라인 각각에 대해, 소스에서 뒷받침하는 근거와 데이터를 추출해줘.</w:t>
        <w:br/>
        <w:t>각 헤드라인별로 핵심 수치 2~3개와,</w:t>
        <w:br/>
        <w:t>그 수치의 맥락을 1~2문장으로 정리해줘.</w:t>
        <w:br/>
        <w:t>출처(어느 소스의 몇 페이지인지)도 함께 표기해줘.</w:t>
      </w:r>
    </w:p>
    <w:p>
      <w:pPr>
        <w:spacing w:before="0" w:after="120" w:line="288" w:lineRule="auto"/>
      </w:pPr>
      <w:r>
        <w:rPr>
          <w:rFonts w:ascii="Pretendard" w:hAnsi="Pretendard" w:eastAsia="Pretendard"/>
          <w:b w:val="0"/>
          <w:i w:val="0"/>
          <w:color w:val="000000"/>
          <w:sz w:val="22"/>
        </w:rPr>
        <w:t>이 단계에서 하는 일은, 헤드라인의 "증거"를 모으는 거다. 주장만 있으면 설득이 안 된다. "시장이 23% 성장했다"라는 헤드라인에 "어떤 데이터가 이걸 뒷받침하는가?"를 붙여야 한다.</w:t>
      </w:r>
    </w:p>
    <w:p>
      <w:pPr>
        <w:spacing w:before="0" w:after="120" w:line="288" w:lineRule="auto"/>
      </w:pPr>
      <w:r>
        <w:rPr>
          <w:rFonts w:ascii="Pretendard" w:hAnsi="Pretendard" w:eastAsia="Pretendard"/>
          <w:b w:val="0"/>
          <w:i w:val="0"/>
          <w:color w:val="000000"/>
          <w:sz w:val="22"/>
        </w:rPr>
        <w:t>실제 결과 예시 (헤드라인 1에 대한 근거):</w:t>
      </w:r>
    </w:p>
    <w:p>
      <w:pPr>
        <w:spacing w:before="0" w:after="120" w:line="288" w:lineRule="auto"/>
      </w:pPr>
      <w:r>
        <w:rPr>
          <w:rFonts w:ascii="Pretendard" w:hAnsi="Pretendard" w:eastAsia="Pretendard"/>
          <w:b w:val="0"/>
          <w:i w:val="0"/>
          <w:color w:val="883300"/>
          <w:sz w:val="22"/>
        </w:rPr>
        <w:t>`</w:t>
      </w:r>
    </w:p>
    <w:p>
      <w:pPr>
        <w:spacing w:before="0" w:after="120" w:line="288" w:lineRule="auto"/>
      </w:pPr>
      <w:r>
        <w:rPr>
          <w:rFonts w:ascii="Pretendard" w:hAnsi="Pretendard" w:eastAsia="Pretendard"/>
          <w:b w:val="0"/>
          <w:i w:val="0"/>
          <w:color w:val="000000"/>
          <w:sz w:val="22"/>
        </w:rPr>
        <w:t>헤드라인 1: "국내 SaaS 시장은 전년 대비 23% 성장하며, 2027년까지 연평균 19% 성장이 전망된다"</w:t>
      </w:r>
    </w:p>
    <w:p>
      <w:pPr>
        <w:spacing w:before="0" w:after="120" w:line="288" w:lineRule="auto"/>
      </w:pPr>
      <w:r>
        <w:rPr>
          <w:rFonts w:ascii="Pretendard" w:hAnsi="Pretendard" w:eastAsia="Pretendard"/>
          <w:b w:val="0"/>
          <w:i w:val="0"/>
          <w:color w:val="000000"/>
          <w:sz w:val="22"/>
        </w:rPr>
        <w:t>근거 수치:</w:t>
      </w:r>
    </w:p>
    <w:p>
      <w:pPr>
        <w:spacing w:before="0" w:after="120" w:line="288" w:lineRule="auto"/>
        <w:ind w:left="283"/>
      </w:pPr>
      <w:r>
        <w:rPr>
          <w:rFonts w:ascii="Pretendard" w:hAnsi="Pretendard" w:eastAsia="Pretendard"/>
          <w:b w:val="0"/>
          <w:i w:val="0"/>
          <w:color w:val="000000"/>
          <w:sz w:val="22"/>
        </w:rPr>
        <w:t>• 2025년 시장 규모: 4조 2,000억 원 → 2026년 5조 1,660억 원 (소스 1, p.8)</w:t>
      </w:r>
    </w:p>
    <w:p>
      <w:pPr>
        <w:spacing w:before="0" w:after="120" w:line="288" w:lineRule="auto"/>
        <w:ind w:left="283"/>
      </w:pPr>
      <w:r>
        <w:rPr>
          <w:rFonts w:ascii="Pretendard" w:hAnsi="Pretendard" w:eastAsia="Pretendard"/>
          <w:b w:val="0"/>
          <w:i w:val="0"/>
          <w:color w:val="000000"/>
          <w:sz w:val="22"/>
        </w:rPr>
        <w:t>• CAGR(연평균성장률) 19.2%, 2027년 6조 1,500억 원 전망 (소스 1, p.12)</w:t>
      </w:r>
    </w:p>
    <w:p>
      <w:pPr>
        <w:spacing w:before="0" w:after="120" w:line="288" w:lineRule="auto"/>
        <w:ind w:left="283"/>
      </w:pPr>
      <w:r>
        <w:rPr>
          <w:rFonts w:ascii="Pretendard" w:hAnsi="Pretendard" w:eastAsia="Pretendard"/>
          <w:b w:val="0"/>
          <w:i w:val="0"/>
          <w:color w:val="000000"/>
          <w:sz w:val="22"/>
        </w:rPr>
        <w:t>• 클라우드 전환율: 대기업 78%, 중소기업 34% → 중소기업 전환 잠재력 큼 (소스 2, p.5)</w:t>
      </w:r>
    </w:p>
    <w:p>
      <w:pPr>
        <w:spacing w:before="0" w:after="120" w:line="288" w:lineRule="auto"/>
      </w:pPr>
      <w:r>
        <w:rPr>
          <w:rFonts w:ascii="Pretendard" w:hAnsi="Pretendard" w:eastAsia="Pretendard"/>
          <w:b w:val="0"/>
          <w:i w:val="0"/>
          <w:color w:val="000000"/>
          <w:sz w:val="22"/>
        </w:rPr>
        <w:t>맥락: 대기업은 이미 클라우드 전환이 거의 완료되었으나, 중소기업은 아직 34%에 불과.</w:t>
      </w:r>
    </w:p>
    <w:p>
      <w:pPr>
        <w:spacing w:before="0" w:after="120" w:line="288" w:lineRule="auto"/>
      </w:pPr>
      <w:r>
        <w:rPr>
          <w:rFonts w:ascii="Pretendard" w:hAnsi="Pretendard" w:eastAsia="Pretendard"/>
          <w:b w:val="0"/>
          <w:i w:val="0"/>
          <w:color w:val="000000"/>
          <w:sz w:val="22"/>
        </w:rPr>
        <w:t>이 격차가 앞으로 3년간 시장 성장을 견인할 핵심 동력이다.</w:t>
      </w:r>
    </w:p>
    <w:p>
      <w:pPr>
        <w:spacing w:before="0" w:after="120" w:line="288" w:lineRule="auto"/>
      </w:pPr>
      <w:r>
        <w:rPr>
          <w:rFonts w:ascii="Pretendard" w:hAnsi="Pretendard" w:eastAsia="Pretendard"/>
          <w:b w:val="0"/>
          <w:i w:val="0"/>
          <w:color w:val="883300"/>
          <w:sz w:val="22"/>
        </w:rPr>
        <w:t>`</w:t>
      </w:r>
    </w:p>
    <w:p>
      <w:pPr>
        <w:spacing w:before="0" w:after="120" w:line="288" w:lineRule="auto"/>
      </w:pPr>
      <w:r>
        <w:rPr>
          <w:rFonts w:ascii="Pretendard" w:hAnsi="Pretendard" w:eastAsia="Pretendard"/>
          <w:b w:val="0"/>
          <w:i w:val="0"/>
          <w:color w:val="000000"/>
          <w:sz w:val="22"/>
        </w:rPr>
        <w:t>노트북LM은 소스에서 관련 데이터를 찾아서 정리해준다. 출처까지 같이 나오니까, 나중에 "이 숫자 어디서 나온 거예요?"라는 질문에도 바로 답할 수 있다. 이 단계에서 "이 수치가 원본과 맞는지" 반드시 확인한다.</w:t>
      </w:r>
    </w:p>
    <w:p>
      <w:pPr>
        <w:pStyle w:val="Heading4"/>
        <w:spacing w:before="240" w:after="80" w:line="288" w:lineRule="auto"/>
      </w:pPr>
      <w:r>
        <w:rPr>
          <w:rFonts w:ascii="Pretendard" w:hAnsi="Pretendard" w:eastAsia="Pretendard"/>
          <w:b/>
          <w:i w:val="0"/>
          <w:color w:val="2E75B6"/>
          <w:sz w:val="24"/>
        </w:rPr>
        <w:t>3단계: 슬라이드 덱으로 조립 (시각화)</w:t>
      </w:r>
    </w:p>
    <w:p>
      <w:pPr>
        <w:spacing w:before="0" w:after="120" w:line="288" w:lineRule="auto"/>
      </w:pPr>
      <w:r>
        <w:rPr>
          <w:rFonts w:ascii="Pretendard" w:hAnsi="Pretendard" w:eastAsia="Pretendard"/>
          <w:b w:val="0"/>
          <w:i w:val="0"/>
          <w:color w:val="000000"/>
          <w:sz w:val="22"/>
        </w:rPr>
        <w:t>세 번째 프롬프트는 이렇다.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위의 헤드라인과 근거 데이터를 바탕으로, 프레젠테이션 슬라이드 덱을 생성해줘.</w:t>
        <w:br/>
        <w:t>대상 청중은 C-레벨 임원이다.</w:t>
        <w:br/>
        <w:t>각 슬라이드의 상단(15%)에 헤드라인을 볼드로 배치하고,</w:t>
        <w:br/>
        <w:t>중앙(70%)에 핵심 콘텐츠(차트, 표, 또는 요점 정리)를,</w:t>
        <w:br/>
        <w:t>하단(15%)에 출처를 넣어줘.</w:t>
        <w:br/>
        <w:t>한 슬라이드에 메시지는 하나만. 텍스트는 최소화하고 수치와 시각 자료 중심으로.</w:t>
      </w:r>
    </w:p>
    <w:p>
      <w:pPr>
        <w:spacing w:before="0" w:after="120" w:line="288" w:lineRule="auto"/>
      </w:pPr>
      <w:r>
        <w:rPr>
          <w:rFonts w:ascii="Pretendard" w:hAnsi="Pretendard" w:eastAsia="Pretendard"/>
          <w:b w:val="0"/>
          <w:i w:val="0"/>
          <w:color w:val="000000"/>
          <w:sz w:val="22"/>
        </w:rPr>
        <w:t>여기서 "대상 청중"과 "15-70-15 구조"를 명시하는 게 중요하다. 이걸 안 쓰면 AI가 알아서 레이아웃을 정하는데, 통일감이 떨어질 수 있다. 같은 내용이라도, C-레벨 임원에게 보여줄 때와 실무 팀원에게 보여줄 때는 추상화 수준이 달라야 한다. 임원에게는 숫자와 결론 위주로, 팀원에게는 프로세스와 액션 아이템 위주로.</w:t>
      </w:r>
    </w:p>
    <w:p>
      <w:pPr>
        <w:spacing w:before="0" w:after="120" w:line="288" w:lineRule="auto"/>
      </w:pPr>
      <w:r>
        <w:rPr>
          <w:rFonts w:ascii="Pretendard" w:hAnsi="Pretendard" w:eastAsia="Pretendard"/>
          <w:b w:val="0"/>
          <w:i w:val="0"/>
          <w:color w:val="000000"/>
          <w:sz w:val="22"/>
        </w:rPr>
        <w:t>이 3단계를 한 번에 합쳐서 하나의 프롬프트로 쓸 수도 있다. 하지만 내 경험상, 나눠서 하는 게 결과물이 훨씬 낫다. 각 단계에서 중간 점검을 할 수 있고, 방향이 틀어지면 그 단계에서 바로잡을 수 있기 때문이다. 한 번에 다 하면, 마음에 안 드는 슬라이드가 나왔을 때 처음부터 다시 해야 한다.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3단계 레이어링 프롬프트 워크플로우. 좌측에 "1단계: 구조 잡기"(헤드라인 8개가 나열된 화면), 가운데에 "2단계: 상세 채우기"(각 헤드라인 아래 근거 수치 2~3개가 붙은 화면), 우측에 "3단계: 시각화"(완성된 슬라이드 덱 화면). 각 단계 사이에 "헤드라인 테스트" → "수치 검증" 체크포인트가 표시되어 있다.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27. 3단계 레이어링 프롬프트 워크플로우. 좌측에 "1단계: 구조 잡기"(헤드라인 8개가 나열된 화면), 가운데에 "2단계: 상세 채우기"(각 헤드라인 아래 근거 수치 2~3개가 붙은 화면), 우측에 "3단계: 시각화"(완성된 슬라이드 덱 화면). 각 단계 사이에 "헤드라인 테스트" → "수치 검증" 체크포인트가 표시되어 있다.</w:t>
      </w:r>
    </w:p>
    <w:p>
      <w:pPr>
        <w:pStyle w:val="Heading3"/>
        <w:spacing w:before="360" w:after="120" w:line="288" w:lineRule="auto"/>
      </w:pPr>
      <w:r>
        <w:rPr>
          <w:rFonts w:ascii="Pretendard" w:hAnsi="Pretendard" w:eastAsia="Pretendard"/>
          <w:b/>
          <w:i w:val="0"/>
          <w:color w:val="1F4E79"/>
          <w:sz w:val="28"/>
        </w:rPr>
        <w:t>노트북LM을 활용하는 워크플로우</w:t>
      </w:r>
    </w:p>
    <w:p>
      <w:pPr>
        <w:spacing w:before="0" w:after="120" w:line="288" w:lineRule="auto"/>
      </w:pPr>
      <w:r>
        <w:rPr>
          <w:rFonts w:ascii="Pretendard" w:hAnsi="Pretendard" w:eastAsia="Pretendard"/>
          <w:b w:val="0"/>
          <w:i w:val="0"/>
          <w:color w:val="000000"/>
          <w:sz w:val="22"/>
        </w:rPr>
        <w:t>3단계 레이어링 프롬프트를 실제 업무에 적용하는 전체 워크플로우를 정리하면 이렇다.</w:t>
      </w:r>
    </w:p>
    <w:p>
      <w:pPr>
        <w:spacing w:before="0" w:after="120" w:line="288" w:lineRule="auto"/>
      </w:pPr>
      <w:r>
        <w:rPr>
          <w:rFonts w:ascii="Pretendard" w:hAnsi="Pretendard" w:eastAsia="Pretendard"/>
          <w:b/>
          <w:i w:val="0"/>
          <w:color w:val="000000"/>
          <w:sz w:val="22"/>
        </w:rPr>
        <w:t>Step 1. 소스 업로드</w:t>
      </w:r>
    </w:p>
    <w:p>
      <w:pPr>
        <w:spacing w:before="0" w:after="120" w:line="288" w:lineRule="auto"/>
      </w:pPr>
      <w:r>
        <w:rPr>
          <w:rFonts w:ascii="Pretendard" w:hAnsi="Pretendard" w:eastAsia="Pretendard"/>
          <w:b w:val="0"/>
          <w:i w:val="0"/>
          <w:color w:val="000000"/>
          <w:sz w:val="22"/>
        </w:rPr>
        <w:t>발표에 사용할 자료를 노트북LM에 올린다. 보고서, 시장조사 자료, 내부 데이터, 경쟁사 분석 등. 여러 소스를 올리면 교차 분석까지 가능하다.</w:t>
      </w:r>
    </w:p>
    <w:p>
      <w:pPr>
        <w:spacing w:before="0" w:after="120" w:line="288" w:lineRule="auto"/>
      </w:pPr>
      <w:r>
        <w:rPr>
          <w:rFonts w:ascii="Pretendard" w:hAnsi="Pretendard" w:eastAsia="Pretendard"/>
          <w:b/>
          <w:i w:val="0"/>
          <w:color w:val="000000"/>
          <w:sz w:val="22"/>
        </w:rPr>
        <w:t>Step 2. 핵심 인사이트 추출 (1단계 프롬프트)</w:t>
      </w:r>
    </w:p>
    <w:p>
      <w:pPr>
        <w:spacing w:before="0" w:after="120" w:line="288" w:lineRule="auto"/>
      </w:pPr>
      <w:r>
        <w:rPr>
          <w:rFonts w:ascii="Pretendard" w:hAnsi="Pretendard" w:eastAsia="Pretendard"/>
          <w:b w:val="0"/>
          <w:i w:val="0"/>
          <w:color w:val="000000"/>
          <w:sz w:val="22"/>
        </w:rPr>
        <w:t>소스에서 슬라이드 헤드라인이 될 핵심 인사이트를 뽑아낸다. 주장이 담긴 완전한 문장으로. 이때 대상 청중과 발표 목적을 반드시 프롬프트에 포함한다.</w:t>
      </w:r>
    </w:p>
    <w:p>
      <w:pPr>
        <w:spacing w:before="0" w:after="120" w:line="288" w:lineRule="auto"/>
      </w:pPr>
      <w:r>
        <w:rPr>
          <w:rFonts w:ascii="Pretendard" w:hAnsi="Pretendard" w:eastAsia="Pretendard"/>
          <w:b/>
          <w:i w:val="0"/>
          <w:color w:val="000000"/>
          <w:sz w:val="22"/>
        </w:rPr>
        <w:t>Step 3. 헤드라인 테스트</w:t>
      </w:r>
    </w:p>
    <w:p>
      <w:pPr>
        <w:spacing w:before="0" w:after="120" w:line="288" w:lineRule="auto"/>
      </w:pPr>
      <w:r>
        <w:rPr>
          <w:rFonts w:ascii="Pretendard" w:hAnsi="Pretendard" w:eastAsia="Pretendard"/>
          <w:b w:val="0"/>
          <w:i w:val="0"/>
          <w:color w:val="000000"/>
          <w:sz w:val="22"/>
        </w:rPr>
        <w:t>추출된 인사이트를 헤드라인 순서로 나열하고, 순서대로 읽어본다. 논리 흐름이 자연스러운지 확인한다. 순서가 어색하면 헤드라인을 재배치하거나, 빠진 논리 고리를 추가한다. 이 단계에서 "이 인사이트를 5번째에서 3번째로 옮겨줘"라거나 "2번과 3번 사이에 우리 회사의 현재 상황을 추가해줘"라고 요청할 수 있다.</w:t>
      </w:r>
    </w:p>
    <w:p>
      <w:pPr>
        <w:spacing w:before="0" w:after="120" w:line="288" w:lineRule="auto"/>
      </w:pPr>
      <w:r>
        <w:rPr>
          <w:rFonts w:ascii="Pretendard" w:hAnsi="Pretendard" w:eastAsia="Pretendard"/>
          <w:b/>
          <w:i w:val="0"/>
          <w:color w:val="000000"/>
          <w:sz w:val="22"/>
        </w:rPr>
        <w:t>Step 4. 데이터와 근거 추출 (2단계 프롬프트)</w:t>
      </w:r>
    </w:p>
    <w:p>
      <w:pPr>
        <w:spacing w:before="0" w:after="120" w:line="288" w:lineRule="auto"/>
      </w:pPr>
      <w:r>
        <w:rPr>
          <w:rFonts w:ascii="Pretendard" w:hAnsi="Pretendard" w:eastAsia="Pretendard"/>
          <w:b w:val="0"/>
          <w:i w:val="0"/>
          <w:color w:val="000000"/>
          <w:sz w:val="22"/>
        </w:rPr>
        <w:t>각 헤드라인을 뒷받침할 수치와 맥락을 소스에서 찾아 정리한다. 출처 표기도 함께.</w:t>
      </w:r>
    </w:p>
    <w:p>
      <w:pPr>
        <w:spacing w:before="0" w:after="120" w:line="288" w:lineRule="auto"/>
      </w:pPr>
      <w:r>
        <w:rPr>
          <w:rFonts w:ascii="Pretendard" w:hAnsi="Pretendard" w:eastAsia="Pretendard"/>
          <w:b/>
          <w:i w:val="0"/>
          <w:color w:val="000000"/>
          <w:sz w:val="22"/>
        </w:rPr>
        <w:t>Step 5. 슬라이드 배치 (3단계 프롬프트)</w:t>
      </w:r>
    </w:p>
    <w:p>
      <w:pPr>
        <w:spacing w:before="0" w:after="120" w:line="288" w:lineRule="auto"/>
      </w:pPr>
      <w:r>
        <w:rPr>
          <w:rFonts w:ascii="Pretendard" w:hAnsi="Pretendard" w:eastAsia="Pretendard"/>
          <w:b w:val="0"/>
          <w:i w:val="0"/>
          <w:color w:val="000000"/>
          <w:sz w:val="22"/>
        </w:rPr>
        <w:t>헤드라인과 데이터를 조합하여, 15-70-15 레이아웃 구조에 맞춘 슬라이드 덱을 생성한다.</w:t>
      </w:r>
    </w:p>
    <w:p>
      <w:pPr>
        <w:spacing w:before="0" w:after="120" w:line="288" w:lineRule="auto"/>
      </w:pPr>
      <w:r>
        <w:rPr>
          <w:rFonts w:ascii="Pretendard" w:hAnsi="Pretendard" w:eastAsia="Pretendard"/>
          <w:b w:val="0"/>
          <w:i w:val="0"/>
          <w:color w:val="000000"/>
          <w:sz w:val="22"/>
        </w:rPr>
        <w:t>이 다섯 단계를 거치면, 대략 20~30분 안에 괜찮은 슬라이드 덱이 나온다. 예전에는 반나절이 걸리던 일이다.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프롬프트에 "이 발표의 목적은 [예산 승인/프로젝트 킥오프/분기 실적 보고]이다"를 한 줄 추가하면, 슬라이드의 방향성이 더 정확해진다. 목적 없이 만든 슬라이드와, 목적을 명시한 슬라이드는 초점이 완전히 다르다.</w:t>
      </w:r>
    </w:p>
    <w:p>
      <w:pPr>
        <w:pStyle w:val="Heading3"/>
        <w:spacing w:before="360" w:after="120" w:line="288" w:lineRule="auto"/>
      </w:pPr>
      <w:r>
        <w:rPr>
          <w:rFonts w:ascii="Pretendard" w:hAnsi="Pretendard" w:eastAsia="Pretendard"/>
          <w:b/>
          <w:i w:val="0"/>
          <w:color w:val="1F4E79"/>
          <w:sz w:val="28"/>
        </w:rPr>
        <w:t>PPTX로 내보내고 편집하는 실전 워크플로우</w:t>
      </w:r>
    </w:p>
    <w:p>
      <w:pPr>
        <w:spacing w:before="0" w:after="120" w:line="288" w:lineRule="auto"/>
      </w:pPr>
      <w:r>
        <w:rPr>
          <w:rFonts w:ascii="Pretendard" w:hAnsi="Pretendard" w:eastAsia="Pretendard"/>
          <w:b w:val="0"/>
          <w:i w:val="0"/>
          <w:color w:val="000000"/>
          <w:sz w:val="22"/>
        </w:rPr>
        <w:t>여기서 솔직한 이야기를 하나 하겠다. 노트북LM이 만드는 슬라이드와 인포그래픽의 퀄리티는 "초안으로는 충분하지만, 최종본은 다듬어야 하는" 수준이다. "와, 이대로 발표에 쓸 수 있겠다!"라는 기대는 살짝 낮춰라. 콘텐츠(내용, 구조, 논리 흐름)는 90점이다. 하지만 디자인(폰트, 색감, 정렬, 시각적 세련미)은 60~70점이다. 이것은 노트북LM의 한계가 아니라, AI가 아직 "우리 회사 CI에 맞는 예쁜 슬라이드"까지 만들어주지는 못한다는 현실이다. 그래서 역할 분담을 확실히 해야 한다. 노트북LM은 "콘텐츠의 구조와 내용"을 만드는 도구다. PPTX로 내보낸 후, 파워포인트나 구글 슬라이드에서 "시각적 완성"을 한다. 대부분은 20% 정도의 시각적 미세 조정이 필요하다. 이 20%의 미세 조정에 30분을 쓴다 해도, 예전에 콘텐츠와 디자인을 동시에 고민하며 반나절을 쓰던 것에 비하면 훨씬 효율적이다.</w:t>
      </w:r>
    </w:p>
    <w:p>
      <w:pPr>
        <w:pStyle w:val="Heading4"/>
        <w:spacing w:before="240" w:after="80" w:line="288" w:lineRule="auto"/>
      </w:pPr>
      <w:r>
        <w:rPr>
          <w:rFonts w:ascii="Pretendard" w:hAnsi="Pretendard" w:eastAsia="Pretendard"/>
          <w:b/>
          <w:i w:val="0"/>
          <w:color w:val="2E75B6"/>
          <w:sz w:val="24"/>
        </w:rPr>
        <w:t>내보내기 과정</w:t>
      </w:r>
    </w:p>
    <w:p>
      <w:pPr>
        <w:spacing w:before="0" w:after="120" w:line="288" w:lineRule="auto"/>
      </w:pPr>
      <w:r>
        <w:rPr>
          <w:rFonts w:ascii="Pretendard" w:hAnsi="Pretendard" w:eastAsia="Pretendard"/>
          <w:b w:val="0"/>
          <w:i w:val="0"/>
          <w:color w:val="000000"/>
          <w:sz w:val="22"/>
        </w:rPr>
        <w:t>과정 자체는 단순하다.</w:t>
      </w:r>
    </w:p>
    <w:p>
      <w:pPr>
        <w:spacing w:before="0" w:after="120" w:line="288" w:lineRule="auto"/>
        <w:ind w:left="283"/>
      </w:pPr>
      <w:r>
        <w:rPr>
          <w:rFonts w:ascii="Pretendard" w:hAnsi="Pretendard" w:eastAsia="Pretendard"/>
          <w:b w:val="0"/>
          <w:i w:val="0"/>
          <w:color w:val="000000"/>
          <w:sz w:val="22"/>
        </w:rPr>
        <w:t>1. 노트북LM에서 슬라이드 덱을 생성한다</w:t>
      </w:r>
    </w:p>
    <w:p>
      <w:pPr>
        <w:spacing w:before="0" w:after="120" w:line="288" w:lineRule="auto"/>
        <w:ind w:left="283"/>
      </w:pPr>
      <w:r>
        <w:rPr>
          <w:rFonts w:ascii="Pretendard" w:hAnsi="Pretendard" w:eastAsia="Pretendard"/>
          <w:b w:val="0"/>
          <w:i w:val="0"/>
          <w:color w:val="000000"/>
          <w:sz w:val="22"/>
        </w:rPr>
        <w:t>2. 슬라이드 덱 화면 우측 상단의 내보내기(Export) 버튼을 클릭한다</w:t>
      </w:r>
    </w:p>
    <w:p>
      <w:pPr>
        <w:spacing w:before="0" w:after="120" w:line="288" w:lineRule="auto"/>
        <w:ind w:left="283"/>
      </w:pPr>
      <w:r>
        <w:rPr>
          <w:rFonts w:ascii="Pretendard" w:hAnsi="Pretendard" w:eastAsia="Pretendard"/>
          <w:b w:val="0"/>
          <w:i w:val="0"/>
          <w:color w:val="000000"/>
          <w:sz w:val="22"/>
        </w:rPr>
        <w:t>3. PPTX 또는 PDF 중 원하는 형식을 선택한다</w:t>
      </w:r>
    </w:p>
    <w:p>
      <w:pPr>
        <w:spacing w:before="0" w:after="120" w:line="288" w:lineRule="auto"/>
        <w:ind w:left="283"/>
      </w:pPr>
      <w:r>
        <w:rPr>
          <w:rFonts w:ascii="Pretendard" w:hAnsi="Pretendard" w:eastAsia="Pretendard"/>
          <w:b w:val="0"/>
          <w:i w:val="0"/>
          <w:color w:val="000000"/>
          <w:sz w:val="22"/>
        </w:rPr>
        <w:t>4. 다운로드된 파일을 PowerPoint(또는 Google Slides)에서 연다</w:t>
      </w:r>
    </w:p>
    <w:p>
      <w:pPr>
        <w:pStyle w:val="Heading4"/>
        <w:spacing w:before="240" w:after="80" w:line="288" w:lineRule="auto"/>
      </w:pPr>
      <w:r>
        <w:rPr>
          <w:rFonts w:ascii="Pretendard" w:hAnsi="Pretendard" w:eastAsia="Pretendard"/>
          <w:b/>
          <w:i w:val="0"/>
          <w:color w:val="2E75B6"/>
          <w:sz w:val="24"/>
        </w:rPr>
        <w:t>PowerPoint 미세 조정 팁</w:t>
      </w:r>
    </w:p>
    <w:p>
      <w:pPr>
        <w:spacing w:before="0" w:after="120" w:line="288" w:lineRule="auto"/>
      </w:pPr>
      <w:r>
        <w:rPr>
          <w:rFonts w:ascii="Pretendard" w:hAnsi="Pretendard" w:eastAsia="Pretendard"/>
          <w:b w:val="0"/>
          <w:i w:val="0"/>
          <w:color w:val="000000"/>
          <w:sz w:val="22"/>
        </w:rPr>
        <w:t>내보낸 PPTX를 그대로 발표에 쓸 수 있을까? 솔직히 말하면, 80% 정도는 바로 쓸 수 있다. 나머지 20%는 미세 조정이 필요하다. 어디를 조정해야 하는지 정리하면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조정 항목</w:t>
            </w:r>
          </w:p>
        </w:tc>
        <w:tc>
          <w:tcPr>
            <w:tcW w:type="dxa" w:w="2381"/>
            <w:shd w:fill="1F4E79" w:val="clear"/>
          </w:tcPr>
          <w:p>
            <w:pPr>
              <w:jc w:val="center"/>
            </w:pPr>
            <w:r/>
            <w:r>
              <w:rPr>
                <w:rFonts w:ascii="Pretendard" w:hAnsi="Pretendard" w:eastAsia="Pretendard"/>
                <w:b/>
                <w:i w:val="0"/>
                <w:color w:val="FFFFFF"/>
                <w:sz w:val="20"/>
              </w:rPr>
              <w:t>왜 필요한가</w:t>
            </w:r>
          </w:p>
        </w:tc>
        <w:tc>
          <w:tcPr>
            <w:tcW w:type="dxa" w:w="2381"/>
            <w:shd w:fill="1F4E79" w:val="clear"/>
          </w:tcPr>
          <w:p>
            <w:pPr>
              <w:jc w:val="center"/>
            </w:pPr>
            <w:r/>
            <w:r>
              <w:rPr>
                <w:rFonts w:ascii="Pretendard" w:hAnsi="Pretendard" w:eastAsia="Pretendard"/>
                <w:b/>
                <w:i w:val="0"/>
                <w:color w:val="FFFFFF"/>
                <w:sz w:val="20"/>
              </w:rPr>
              <w:t>어떻게 하는가</w:t>
            </w:r>
          </w:p>
        </w:tc>
      </w:tr>
      <w:tr>
        <w:tc>
          <w:tcPr>
            <w:tcW w:type="dxa" w:w="2381"/>
          </w:tcPr>
          <w:p>
            <w:r/>
            <w:r>
              <w:rPr>
                <w:rFonts w:ascii="Pretendard" w:hAnsi="Pretendard" w:eastAsia="Pretendard"/>
                <w:b w:val="0"/>
                <w:i w:val="0"/>
                <w:color w:val="000000"/>
                <w:sz w:val="20"/>
              </w:rPr>
              <w:t>폰트</w:t>
            </w:r>
          </w:p>
        </w:tc>
        <w:tc>
          <w:tcPr>
            <w:tcW w:type="dxa" w:w="2381"/>
          </w:tcPr>
          <w:p>
            <w:r/>
            <w:r>
              <w:rPr>
                <w:rFonts w:ascii="Pretendard" w:hAnsi="Pretendard" w:eastAsia="Pretendard"/>
                <w:b w:val="0"/>
                <w:i w:val="0"/>
                <w:color w:val="000000"/>
                <w:sz w:val="20"/>
              </w:rPr>
              <w:t>시스템에 없는 폰트가 대체될 수 있다</w:t>
            </w:r>
          </w:p>
        </w:tc>
        <w:tc>
          <w:tcPr>
            <w:tcW w:type="dxa" w:w="2381"/>
          </w:tcPr>
          <w:p>
            <w:r/>
            <w:r>
              <w:rPr>
                <w:rFonts w:ascii="Pretendard" w:hAnsi="Pretendard" w:eastAsia="Pretendard"/>
                <w:b w:val="0"/>
                <w:i w:val="0"/>
                <w:color w:val="000000"/>
                <w:sz w:val="20"/>
              </w:rPr>
              <w:t>회사 표준 폰트로 일괄 변경</w:t>
            </w:r>
          </w:p>
        </w:tc>
      </w:tr>
      <w:tr>
        <w:tc>
          <w:tcPr>
            <w:tcW w:type="dxa" w:w="2381"/>
            <w:shd w:fill="F2F7FB" w:val="clear"/>
          </w:tcPr>
          <w:p>
            <w:r/>
            <w:r>
              <w:rPr>
                <w:rFonts w:ascii="Pretendard" w:hAnsi="Pretendard" w:eastAsia="Pretendard"/>
                <w:b w:val="0"/>
                <w:i w:val="0"/>
                <w:color w:val="000000"/>
                <w:sz w:val="20"/>
              </w:rPr>
              <w:t>색상</w:t>
            </w:r>
          </w:p>
        </w:tc>
        <w:tc>
          <w:tcPr>
            <w:tcW w:type="dxa" w:w="2381"/>
            <w:shd w:fill="F2F7FB" w:val="clear"/>
          </w:tcPr>
          <w:p>
            <w:r/>
            <w:r>
              <w:rPr>
                <w:rFonts w:ascii="Pretendard" w:hAnsi="Pretendard" w:eastAsia="Pretendard"/>
                <w:b w:val="0"/>
                <w:i w:val="0"/>
                <w:color w:val="000000"/>
                <w:sz w:val="20"/>
              </w:rPr>
              <w:t>기본 색상이 회사 CI와 다를 수 있다</w:t>
            </w:r>
          </w:p>
        </w:tc>
        <w:tc>
          <w:tcPr>
            <w:tcW w:type="dxa" w:w="2381"/>
            <w:shd w:fill="F2F7FB" w:val="clear"/>
          </w:tcPr>
          <w:p>
            <w:r/>
            <w:r>
              <w:rPr>
                <w:rFonts w:ascii="Pretendard" w:hAnsi="Pretendard" w:eastAsia="Pretendard"/>
                <w:b w:val="0"/>
                <w:i w:val="0"/>
                <w:color w:val="000000"/>
                <w:sz w:val="20"/>
              </w:rPr>
              <w:t>슬라이드 마스터에서 색상 테마 적용</w:t>
            </w:r>
          </w:p>
        </w:tc>
      </w:tr>
      <w:tr>
        <w:tc>
          <w:tcPr>
            <w:tcW w:type="dxa" w:w="2381"/>
          </w:tcPr>
          <w:p>
            <w:r/>
            <w:r>
              <w:rPr>
                <w:rFonts w:ascii="Pretendard" w:hAnsi="Pretendard" w:eastAsia="Pretendard"/>
                <w:b w:val="0"/>
                <w:i w:val="0"/>
                <w:color w:val="000000"/>
                <w:sz w:val="20"/>
              </w:rPr>
              <w:t>로고</w:t>
            </w:r>
          </w:p>
        </w:tc>
        <w:tc>
          <w:tcPr>
            <w:tcW w:type="dxa" w:w="2381"/>
          </w:tcPr>
          <w:p>
            <w:r/>
            <w:r>
              <w:rPr>
                <w:rFonts w:ascii="Pretendard" w:hAnsi="Pretendard" w:eastAsia="Pretendard"/>
                <w:b w:val="0"/>
                <w:i w:val="0"/>
                <w:color w:val="000000"/>
                <w:sz w:val="20"/>
              </w:rPr>
              <w:t>자동 생성 시 로고가 포함되지 않는다</w:t>
            </w:r>
          </w:p>
        </w:tc>
        <w:tc>
          <w:tcPr>
            <w:tcW w:type="dxa" w:w="2381"/>
          </w:tcPr>
          <w:p>
            <w:r/>
            <w:r>
              <w:rPr>
                <w:rFonts w:ascii="Pretendard" w:hAnsi="Pretendard" w:eastAsia="Pretendard"/>
                <w:b w:val="0"/>
                <w:i w:val="0"/>
                <w:color w:val="000000"/>
                <w:sz w:val="20"/>
              </w:rPr>
              <w:t>슬라이드 마스터에 회사 로고 삽입</w:t>
            </w:r>
          </w:p>
        </w:tc>
      </w:tr>
      <w:tr>
        <w:tc>
          <w:tcPr>
            <w:tcW w:type="dxa" w:w="2381"/>
            <w:shd w:fill="F2F7FB" w:val="clear"/>
          </w:tcPr>
          <w:p>
            <w:r/>
            <w:r>
              <w:rPr>
                <w:rFonts w:ascii="Pretendard" w:hAnsi="Pretendard" w:eastAsia="Pretendard"/>
                <w:b w:val="0"/>
                <w:i w:val="0"/>
                <w:color w:val="000000"/>
                <w:sz w:val="20"/>
              </w:rPr>
              <w:t>차트 데이터</w:t>
            </w:r>
          </w:p>
        </w:tc>
        <w:tc>
          <w:tcPr>
            <w:tcW w:type="dxa" w:w="2381"/>
            <w:shd w:fill="F2F7FB" w:val="clear"/>
          </w:tcPr>
          <w:p>
            <w:r/>
            <w:r>
              <w:rPr>
                <w:rFonts w:ascii="Pretendard" w:hAnsi="Pretendard" w:eastAsia="Pretendard"/>
                <w:b w:val="0"/>
                <w:i w:val="0"/>
                <w:color w:val="000000"/>
                <w:sz w:val="20"/>
              </w:rPr>
              <w:t>AI가 생성한 차트의 수치를 재확인한다</w:t>
            </w:r>
          </w:p>
        </w:tc>
        <w:tc>
          <w:tcPr>
            <w:tcW w:type="dxa" w:w="2381"/>
            <w:shd w:fill="F2F7FB" w:val="clear"/>
          </w:tcPr>
          <w:p>
            <w:r/>
            <w:r>
              <w:rPr>
                <w:rFonts w:ascii="Pretendard" w:hAnsi="Pretendard" w:eastAsia="Pretendard"/>
                <w:b w:val="0"/>
                <w:i w:val="0"/>
                <w:color w:val="000000"/>
                <w:sz w:val="20"/>
              </w:rPr>
              <w:t>원본 데이터와 대조 후 수정</w:t>
            </w:r>
          </w:p>
        </w:tc>
      </w:tr>
      <w:tr>
        <w:tc>
          <w:tcPr>
            <w:tcW w:type="dxa" w:w="2381"/>
          </w:tcPr>
          <w:p>
            <w:r/>
            <w:r>
              <w:rPr>
                <w:rFonts w:ascii="Pretendard" w:hAnsi="Pretendard" w:eastAsia="Pretendard"/>
                <w:b w:val="0"/>
                <w:i w:val="0"/>
                <w:color w:val="000000"/>
                <w:sz w:val="20"/>
              </w:rPr>
              <w:t>텍스트 분량</w:t>
            </w:r>
          </w:p>
        </w:tc>
        <w:tc>
          <w:tcPr>
            <w:tcW w:type="dxa" w:w="2381"/>
          </w:tcPr>
          <w:p>
            <w:r/>
            <w:r>
              <w:rPr>
                <w:rFonts w:ascii="Pretendard" w:hAnsi="Pretendard" w:eastAsia="Pretendard"/>
                <w:b w:val="0"/>
                <w:i w:val="0"/>
                <w:color w:val="000000"/>
                <w:sz w:val="20"/>
              </w:rPr>
              <w:t>슬라이드에 텍스트가 너무 많을 수 있다</w:t>
            </w:r>
          </w:p>
        </w:tc>
        <w:tc>
          <w:tcPr>
            <w:tcW w:type="dxa" w:w="2381"/>
          </w:tcPr>
          <w:p>
            <w:r/>
            <w:r>
              <w:rPr>
                <w:rFonts w:ascii="Pretendard" w:hAnsi="Pretendard" w:eastAsia="Pretendard"/>
                <w:b w:val="0"/>
                <w:i w:val="0"/>
                <w:color w:val="000000"/>
                <w:sz w:val="20"/>
              </w:rPr>
              <w:t>핵심 키워드만 남기고 축약</w:t>
            </w:r>
          </w:p>
        </w:tc>
      </w:tr>
    </w:tbl>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회사 PPT 템플릿이 있다면, 먼저 템플릿의 슬라이드 마스터를 PPTX에 적용하는 게 가장 빠르다. PowerPoint에서 "디자인 &gt; 테마 &gt; 테마 찾아보기"로 회사 템플릿을 불러오면, 폰트, 색상, 로고가 한 번에 적용된다. 내용만 노트북LM이 만들고, 껍데기는 회사 템플릿을 씌우는 방식이다. 이 조합이 가장 효율적이다.</w:t>
      </w:r>
    </w:p>
    <w:p>
      <w:pPr>
        <w:pStyle w:val="Heading3"/>
        <w:spacing w:before="360" w:after="120" w:line="288" w:lineRule="auto"/>
      </w:pPr>
      <w:r>
        <w:rPr>
          <w:rFonts w:ascii="Pretendard" w:hAnsi="Pretendard" w:eastAsia="Pretendard"/>
          <w:b/>
          <w:i w:val="0"/>
          <w:color w:val="1F4E79"/>
          <w:sz w:val="28"/>
        </w:rPr>
        <w:t>슬라이드가 마음에 안 들 때 수정하는 법</w:t>
      </w:r>
    </w:p>
    <w:p>
      <w:pPr>
        <w:spacing w:before="0" w:after="120" w:line="288" w:lineRule="auto"/>
      </w:pPr>
      <w:r>
        <w:rPr>
          <w:rFonts w:ascii="Pretendard" w:hAnsi="Pretendard" w:eastAsia="Pretendard"/>
          <w:b w:val="0"/>
          <w:i w:val="0"/>
          <w:color w:val="000000"/>
          <w:sz w:val="22"/>
        </w:rPr>
        <w:t>"AI가 만들어준 슬라이드인데, 3번째 슬라이드가 마음에 안 들어. 나머지는 괜찮은데." 이런 상황, 자주 생긴다.</w:t>
      </w:r>
    </w:p>
    <w:p>
      <w:pPr>
        <w:spacing w:before="0" w:after="120" w:line="288" w:lineRule="auto"/>
      </w:pPr>
      <w:r>
        <w:rPr>
          <w:rFonts w:ascii="Pretendard" w:hAnsi="Pretendard" w:eastAsia="Pretendard"/>
          <w:b w:val="0"/>
          <w:i w:val="0"/>
          <w:color w:val="000000"/>
          <w:sz w:val="22"/>
        </w:rPr>
        <w:t>예전에는 이럴 때 전체를 다시 생성해야 했다. "3번만 고쳐줘"라는 게 불가능했다. 그런데 2026년 2월 업데이트로 상황이 완전히 바뀌었다. 개별 슬라이드를 직접 편집할 수 있게 된 것이다.</w:t>
      </w:r>
    </w:p>
    <w:p>
      <w:pPr>
        <w:pStyle w:val="Heading4"/>
        <w:spacing w:before="240" w:after="80" w:line="288" w:lineRule="auto"/>
      </w:pPr>
      <w:r>
        <w:rPr>
          <w:rFonts w:ascii="Pretendard" w:hAnsi="Pretendard" w:eastAsia="Pretendard"/>
          <w:b/>
          <w:i w:val="0"/>
          <w:color w:val="2E75B6"/>
          <w:sz w:val="24"/>
        </w:rPr>
        <w:t>개별 슬라이드 편집 (2026년 2월 업데이트)</w:t>
      </w:r>
    </w:p>
    <w:p>
      <w:pPr>
        <w:spacing w:before="0" w:after="120" w:line="288" w:lineRule="auto"/>
      </w:pPr>
      <w:r>
        <w:rPr>
          <w:rFonts w:ascii="Pretendard" w:hAnsi="Pretendard" w:eastAsia="Pretendard"/>
          <w:b w:val="0"/>
          <w:i w:val="0"/>
          <w:color w:val="000000"/>
          <w:sz w:val="22"/>
        </w:rPr>
        <w:t>이 업데이트의 핵심은 두 가지다.</w:t>
      </w:r>
    </w:p>
    <w:p>
      <w:pPr>
        <w:spacing w:before="0" w:after="120" w:line="288" w:lineRule="auto"/>
      </w:pPr>
      <w:r>
        <w:rPr>
          <w:rFonts w:ascii="Pretendard" w:hAnsi="Pretendard" w:eastAsia="Pretendard"/>
          <w:b/>
          <w:i w:val="0"/>
          <w:color w:val="000000"/>
          <w:sz w:val="22"/>
        </w:rPr>
        <w:t>첫째, 직접 편집이 가능해졌다.</w:t>
      </w:r>
      <w:r>
        <w:rPr>
          <w:rFonts w:ascii="Pretendard" w:hAnsi="Pretendard" w:eastAsia="Pretendard"/>
          <w:b w:val="0"/>
          <w:i w:val="0"/>
          <w:color w:val="000000"/>
          <w:sz w:val="22"/>
        </w:rPr>
        <w:t xml:space="preserve"> 슬라이드 덱을 생성한 후, 마음에 안 드는 슬라이드를 클릭하면 편집 모드로 들어간다. 텍스트를 수정하거나, 레이아웃을 조정하거나, 데이터를 추가할 수 있다. 전체를 다시 만들 필요가 없다.</w:t>
      </w:r>
    </w:p>
    <w:p>
      <w:pPr>
        <w:spacing w:before="0" w:after="120" w:line="288" w:lineRule="auto"/>
      </w:pPr>
      <w:r>
        <w:rPr>
          <w:rFonts w:ascii="Pretendard" w:hAnsi="Pretendard" w:eastAsia="Pretendard"/>
          <w:b/>
          <w:i w:val="0"/>
          <w:color w:val="000000"/>
          <w:sz w:val="22"/>
        </w:rPr>
        <w:t>둘째, 피드백으로 특정 슬라이드만 재생성할 수 있다.</w:t>
      </w:r>
      <w:r>
        <w:rPr>
          <w:rFonts w:ascii="Pretendard" w:hAnsi="Pretendard" w:eastAsia="Pretendard"/>
          <w:b w:val="0"/>
          <w:i w:val="0"/>
          <w:color w:val="000000"/>
          <w:sz w:val="22"/>
        </w:rPr>
        <w:t xml:space="preserve"> 채팅으로 피드백을 보내면, 해당 슬라이드만 AI가 다시 만들어준다. 나머지 슬라이드는 그대로 유지된다.</w:t>
      </w:r>
    </w:p>
    <w:p>
      <w:pPr>
        <w:pStyle w:val="Heading4"/>
        <w:spacing w:before="240" w:after="80" w:line="288" w:lineRule="auto"/>
      </w:pPr>
      <w:r>
        <w:rPr>
          <w:rFonts w:ascii="Pretendard" w:hAnsi="Pretendard" w:eastAsia="Pretendard"/>
          <w:b/>
          <w:i w:val="0"/>
          <w:color w:val="2E75B6"/>
          <w:sz w:val="24"/>
        </w:rPr>
        <w:t>실전에서 자주 쓰는 수정 프롬프트 4가지</w:t>
      </w:r>
    </w:p>
    <w:p>
      <w:pPr>
        <w:spacing w:before="0" w:after="120" w:line="288" w:lineRule="auto"/>
      </w:pPr>
      <w:r>
        <w:rPr>
          <w:rFonts w:ascii="Pretendard" w:hAnsi="Pretendard" w:eastAsia="Pretendard"/>
          <w:b w:val="0"/>
          <w:i w:val="0"/>
          <w:color w:val="000000"/>
          <w:sz w:val="22"/>
        </w:rPr>
        <w:t>수정을 요청할 때는 구체적으로 쓸수록 결과가 좋다. 내가 가장 자주 쓰는 수정 프롬프트를 공유한다.</w:t>
      </w:r>
    </w:p>
    <w:p>
      <w:pPr>
        <w:spacing w:before="0" w:after="120" w:line="288" w:lineRule="auto"/>
      </w:pPr>
      <w:r>
        <w:rPr>
          <w:rFonts w:ascii="Pretendard" w:hAnsi="Pretendard" w:eastAsia="Pretendard"/>
          <w:b/>
          <w:i w:val="0"/>
          <w:color w:val="000000"/>
          <w:sz w:val="22"/>
        </w:rPr>
        <w:t>수정 프롬프트 1: 헤드라인 교체</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3번 슬라이드의 헤드라인을 "경쟁사 대비 가격 경쟁력이 15% 높다"로 바꿔줘.</w:t>
        <w:br/>
        <w:t>나머지 슬라이드는 그대로 유지해.</w:t>
      </w:r>
    </w:p>
    <w:p>
      <w:pPr>
        <w:spacing w:before="0" w:after="120" w:line="288" w:lineRule="auto"/>
      </w:pPr>
      <w:r>
        <w:rPr>
          <w:rFonts w:ascii="Pretendard" w:hAnsi="Pretendard" w:eastAsia="Pretendard"/>
          <w:b/>
          <w:i w:val="0"/>
          <w:color w:val="000000"/>
          <w:sz w:val="22"/>
        </w:rPr>
        <w:t>수정 프롬프트 2: 시각 자료 변경</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5번 슬라이드의 텍스트 목록을 막대그래프로 바꿔줘.</w:t>
        <w:br/>
        <w:t>X축은 경쟁사 이름, Y축은 시장 점유율(%)로.</w:t>
      </w:r>
    </w:p>
    <w:p>
      <w:pPr>
        <w:spacing w:before="0" w:after="120" w:line="288" w:lineRule="auto"/>
      </w:pPr>
      <w:r>
        <w:rPr>
          <w:rFonts w:ascii="Pretendard" w:hAnsi="Pretendard" w:eastAsia="Pretendard"/>
          <w:b/>
          <w:i w:val="0"/>
          <w:color w:val="000000"/>
          <w:sz w:val="22"/>
        </w:rPr>
        <w:t>수정 프롬프트 3: 슬라이드 추가</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4번과 5번 슬라이드 사이에 새 슬라이드를 추가해줘.</w:t>
        <w:br/>
        <w:t>헤드라인: "고객 인터뷰 결과, 기존 솔루션에 대한 불만이 3가지로 수렴한다"</w:t>
        <w:br/>
        <w:t>중앙에 3가지 불만 사항을 아이콘과 함께 배치해줘.</w:t>
      </w:r>
    </w:p>
    <w:p>
      <w:pPr>
        <w:spacing w:before="0" w:after="120" w:line="288" w:lineRule="auto"/>
      </w:pPr>
      <w:r>
        <w:rPr>
          <w:rFonts w:ascii="Pretendard" w:hAnsi="Pretendard" w:eastAsia="Pretendard"/>
          <w:b/>
          <w:i w:val="0"/>
          <w:color w:val="000000"/>
          <w:sz w:val="22"/>
        </w:rPr>
        <w:t>수정 프롬프트 4: 톤 변경</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전체 슬라이드의 톤을 좀 더 간결하게 바꿔줘.</w:t>
        <w:br/>
        <w:t>각 슬라이드의 본문 텍스트를 핵심 키워드 3~5개로 축약해줘.</w:t>
        <w:br/>
        <w:t>헤드라인은 그대로 유지하고.</w:t>
      </w:r>
    </w:p>
    <w:p>
      <w:pPr>
        <w:spacing w:before="0" w:after="120" w:line="288" w:lineRule="auto"/>
      </w:pPr>
      <w:r>
        <w:rPr>
          <w:rFonts w:ascii="Pretendard" w:hAnsi="Pretendard" w:eastAsia="Pretendard"/>
          <w:b w:val="0"/>
          <w:i w:val="0"/>
          <w:color w:val="000000"/>
          <w:sz w:val="22"/>
        </w:rPr>
        <w:t>이 네 가지면 대부분의 수정 상황에 대응할 수 있다.</w:t>
      </w:r>
    </w:p>
    <w:p>
      <w:pPr>
        <w:spacing w:before="0" w:after="120" w:line="288" w:lineRule="auto"/>
      </w:pPr>
      <w:r>
        <w:rPr>
          <w:rFonts w:ascii="Pretendard" w:hAnsi="Pretendard" w:eastAsia="Pretendard"/>
          <w:b/>
          <w:i w:val="0"/>
          <w:color w:val="000000"/>
          <w:sz w:val="22"/>
        </w:rPr>
        <w:t>그리고 여기서 중요한 교훈이 하나 있다.</w:t>
      </w:r>
      <w:r>
        <w:rPr>
          <w:rFonts w:ascii="Pretendard" w:hAnsi="Pretendard" w:eastAsia="Pretendard"/>
          <w:b w:val="0"/>
          <w:i w:val="0"/>
          <w:color w:val="000000"/>
          <w:sz w:val="22"/>
        </w:rPr>
        <w:t xml:space="preserve"> "잘 먹히는 수정 프롬프트"와 "잘 안 먹히는 수정 프롬프트"의 차이를 알아야 시행착오가 줄어든다.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잘 안 먹히는 프롬프트</w:t>
            </w:r>
          </w:p>
        </w:tc>
        <w:tc>
          <w:tcPr>
            <w:tcW w:type="dxa" w:w="2381"/>
            <w:shd w:fill="1F4E79" w:val="clear"/>
          </w:tcPr>
          <w:p>
            <w:pPr>
              <w:jc w:val="center"/>
            </w:pPr>
            <w:r/>
            <w:r>
              <w:rPr>
                <w:rFonts w:ascii="Pretendard" w:hAnsi="Pretendard" w:eastAsia="Pretendard"/>
                <w:b/>
                <w:i w:val="0"/>
                <w:color w:val="FFFFFF"/>
                <w:sz w:val="20"/>
              </w:rPr>
              <w:t>잘 먹히는 프롬프트</w:t>
            </w:r>
          </w:p>
        </w:tc>
        <w:tc>
          <w:tcPr>
            <w:tcW w:type="dxa" w:w="2381"/>
            <w:shd w:fill="1F4E79" w:val="clear"/>
          </w:tcPr>
          <w:p>
            <w:pPr>
              <w:jc w:val="center"/>
            </w:pPr>
            <w:r/>
            <w:r>
              <w:rPr>
                <w:rFonts w:ascii="Pretendard" w:hAnsi="Pretendard" w:eastAsia="Pretendard"/>
                <w:b/>
                <w:i w:val="0"/>
                <w:color w:val="FFFFFF"/>
                <w:sz w:val="20"/>
              </w:rPr>
              <w:t>왜 차이가 나는가</w:t>
            </w:r>
          </w:p>
        </w:tc>
      </w:tr>
      <w:tr>
        <w:tc>
          <w:tcPr>
            <w:tcW w:type="dxa" w:w="2381"/>
          </w:tcPr>
          <w:p>
            <w:r/>
            <w:r>
              <w:rPr>
                <w:rFonts w:ascii="Pretendard" w:hAnsi="Pretendard" w:eastAsia="Pretendard"/>
                <w:b w:val="0"/>
                <w:i w:val="0"/>
                <w:color w:val="000000"/>
                <w:sz w:val="20"/>
              </w:rPr>
              <w:t>"3번 슬라이드 좀 고쳐줘"</w:t>
            </w:r>
          </w:p>
        </w:tc>
        <w:tc>
          <w:tcPr>
            <w:tcW w:type="dxa" w:w="2381"/>
          </w:tcPr>
          <w:p>
            <w:r/>
            <w:r>
              <w:rPr>
                <w:rFonts w:ascii="Pretendard" w:hAnsi="Pretendard" w:eastAsia="Pretendard"/>
                <w:b w:val="0"/>
                <w:i w:val="0"/>
                <w:color w:val="000000"/>
                <w:sz w:val="20"/>
              </w:rPr>
              <w:t>"3번 슬라이드의 헤드라인을 '경쟁사 대비 가격 경쟁력이 15% 높다'로 바꿔줘"</w:t>
            </w:r>
          </w:p>
        </w:tc>
        <w:tc>
          <w:tcPr>
            <w:tcW w:type="dxa" w:w="2381"/>
          </w:tcPr>
          <w:p>
            <w:r/>
            <w:r>
              <w:rPr>
                <w:rFonts w:ascii="Pretendard" w:hAnsi="Pretendard" w:eastAsia="Pretendard"/>
                <w:b w:val="0"/>
                <w:i w:val="0"/>
                <w:color w:val="000000"/>
                <w:sz w:val="20"/>
              </w:rPr>
              <w:t>막연한 요청 vs 구체적 지시</w:t>
            </w:r>
          </w:p>
        </w:tc>
      </w:tr>
      <w:tr>
        <w:tc>
          <w:tcPr>
            <w:tcW w:type="dxa" w:w="2381"/>
            <w:shd w:fill="F2F7FB" w:val="clear"/>
          </w:tcPr>
          <w:p>
            <w:r/>
            <w:r>
              <w:rPr>
                <w:rFonts w:ascii="Pretendard" w:hAnsi="Pretendard" w:eastAsia="Pretendard"/>
                <w:b w:val="0"/>
                <w:i w:val="0"/>
                <w:color w:val="000000"/>
                <w:sz w:val="20"/>
              </w:rPr>
              <w:t>"전체적으로 더 임팩트 있게"</w:t>
            </w:r>
          </w:p>
        </w:tc>
        <w:tc>
          <w:tcPr>
            <w:tcW w:type="dxa" w:w="2381"/>
            <w:shd w:fill="F2F7FB" w:val="clear"/>
          </w:tcPr>
          <w:p>
            <w:r/>
            <w:r>
              <w:rPr>
                <w:rFonts w:ascii="Pretendard" w:hAnsi="Pretendard" w:eastAsia="Pretendard"/>
                <w:b w:val="0"/>
                <w:i w:val="0"/>
                <w:color w:val="000000"/>
                <w:sz w:val="20"/>
              </w:rPr>
              <w:t>"각 슬라이드의 본문을 키워드 3~5개로 축약해줘"</w:t>
            </w:r>
          </w:p>
        </w:tc>
        <w:tc>
          <w:tcPr>
            <w:tcW w:type="dxa" w:w="2381"/>
            <w:shd w:fill="F2F7FB" w:val="clear"/>
          </w:tcPr>
          <w:p>
            <w:r/>
            <w:r>
              <w:rPr>
                <w:rFonts w:ascii="Pretendard" w:hAnsi="Pretendard" w:eastAsia="Pretendard"/>
                <w:b w:val="0"/>
                <w:i w:val="0"/>
                <w:color w:val="000000"/>
                <w:sz w:val="20"/>
              </w:rPr>
              <w:t>추상적 형용사 vs 측정 가능한 기준</w:t>
            </w:r>
          </w:p>
        </w:tc>
      </w:tr>
      <w:tr>
        <w:tc>
          <w:tcPr>
            <w:tcW w:type="dxa" w:w="2381"/>
          </w:tcPr>
          <w:p>
            <w:r/>
            <w:r>
              <w:rPr>
                <w:rFonts w:ascii="Pretendard" w:hAnsi="Pretendard" w:eastAsia="Pretendard"/>
                <w:b w:val="0"/>
                <w:i w:val="0"/>
                <w:color w:val="000000"/>
                <w:sz w:val="20"/>
              </w:rPr>
              <w:t>"디자인을 더 예쁘게"</w:t>
            </w:r>
          </w:p>
        </w:tc>
        <w:tc>
          <w:tcPr>
            <w:tcW w:type="dxa" w:w="2381"/>
          </w:tcPr>
          <w:p>
            <w:r/>
            <w:r>
              <w:rPr>
                <w:rFonts w:ascii="Pretendard" w:hAnsi="Pretendard" w:eastAsia="Pretendard"/>
                <w:b w:val="0"/>
                <w:i w:val="0"/>
                <w:color w:val="000000"/>
                <w:sz w:val="20"/>
              </w:rPr>
              <w:t>"색상을 파란 계열로 통일하고, 폰트 크기를 헤드라인 28pt, 본문 18pt로 맞춰줘"</w:t>
            </w:r>
          </w:p>
        </w:tc>
        <w:tc>
          <w:tcPr>
            <w:tcW w:type="dxa" w:w="2381"/>
          </w:tcPr>
          <w:p>
            <w:r/>
            <w:r>
              <w:rPr>
                <w:rFonts w:ascii="Pretendard" w:hAnsi="Pretendard" w:eastAsia="Pretendard"/>
                <w:b w:val="0"/>
                <w:i w:val="0"/>
                <w:color w:val="000000"/>
                <w:sz w:val="20"/>
              </w:rPr>
              <w:t>주관적 기준 vs 객관적 수치</w:t>
            </w:r>
          </w:p>
        </w:tc>
      </w:tr>
    </w:tbl>
    <w:p/>
    <w:p>
      <w:pPr>
        <w:spacing w:before="0" w:after="120" w:line="288" w:lineRule="auto"/>
      </w:pPr>
      <w:r>
        <w:rPr>
          <w:rFonts w:ascii="Pretendard" w:hAnsi="Pretendard" w:eastAsia="Pretendard"/>
          <w:b w:val="0"/>
          <w:i w:val="0"/>
          <w:color w:val="000000"/>
          <w:sz w:val="22"/>
        </w:rPr>
        <w:t>"3번 슬라이드가 별로야"처럼 막연하게 말하면 AI도 막연하게 고친다. 뭘 어떻게 바꿔야 하는지 구체적으로 말해야 원하는 결과가 나온다.</w:t>
      </w:r>
    </w:p>
    <w:p>
      <w:pPr>
        <w:spacing w:before="0" w:after="120" w:line="288" w:lineRule="auto"/>
      </w:pPr>
      <w:r>
        <w:rPr>
          <w:rFonts w:ascii="Pretendard" w:hAnsi="Pretendard" w:eastAsia="Pretendard"/>
          <w:b w:val="0"/>
          <w:i w:val="0"/>
          <w:color w:val="000000"/>
          <w:sz w:val="22"/>
        </w:rPr>
        <w:t>참고로, 이 편집 기능은 데스크톱과 모바일 모두에서 사용 가능하다. 출장 중에 스마트폰에서 슬라이드를 확인하고, "이 부분 좀 고쳐줘"라고 피드백을 보내는 것도 가능하다. 발표 30분 전에 카페에서 최종 수정을 할 수 있다는 뜻이다.</w:t>
      </w:r>
    </w:p>
    <w:p>
      <w:pPr>
        <w:spacing w:before="0" w:after="120" w:line="288" w:lineRule="auto"/>
      </w:pPr>
      <w:r>
        <w:rPr>
          <w:rFonts w:ascii="Pretendard" w:hAnsi="Pretendard" w:eastAsia="Pretendard"/>
          <w:b w:val="0"/>
          <w:i w:val="0"/>
          <w:color w:val="000000"/>
          <w:sz w:val="22"/>
        </w:rPr>
        <w:t>솔직하게 말하면, 노트북LM이 만든 슬라이드의 시각적 완성도가 파워포인트 전문가 수준은 아니다. 디자인 에이전시에서 만든 것처럼 화려하지는 않다. 하지만 구조와 콘텐츠의 80%를 잡아준다. 나머지 20%의 시각적 마무리에 집중할 수 있다는 것, 이게 핵심이다. 0에서 시작하는 것과 80에서 시작하는 것은 하늘과 땅 차이다.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좋은 슬라이드는 예쁜 슬라이드가 아니다. 헤드라인만 모아 읽어도 전체 스토리가 보이는 슬라이드가 좋은 슬라이드다. 헤드라인 테스트를 반드시 하라. 나쁜 헤드라인은 "주제"만 있고, 좋은 헤드라인은 "주장"이 있다.</w:t>
        <w:br/>
        <w:t>2. 3단계 레이어링 프롬프트(구조 → 상세 → 시각화)로 만들면 한 번에 만드는 것보다 품질이 훨씬 높다. 각 단계에서 중간 점검이 가능하고, 방향이 틀어지면 그 단계에서 바로잡을 수 있다.</w:t>
        <w:br/>
        <w:t>3. 노트북LM은 콘텐츠의 구조와 내용을 만드는 도구이고, 파워포인트/구글 슬라이드는 시각적 완성을 담당하는 도구다. 이 역할 분담을 알고 쓰면 기대 불일치가 없다. PPTX로 내보낸 후 회사 템플릿을 씌우는 게 가장 효율적이다.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10] 인포그래픽으로 핵심 데이터 한 장으로 압축하기</w:t>
      </w:r>
    </w:p>
    <w:p>
      <w:pPr>
        <w:spacing w:before="0" w:after="120" w:line="288" w:lineRule="auto"/>
      </w:pPr>
      <w:r>
        <w:rPr>
          <w:rFonts w:ascii="Pretendard" w:hAnsi="Pretendard" w:eastAsia="Pretendard"/>
          <w:b w:val="0"/>
          <w:i w:val="0"/>
          <w:color w:val="000000"/>
          <w:sz w:val="22"/>
        </w:rPr>
        <w:t>팀장이 매주 금요일마다 하는 일이 있다. 이번 주 핵심 지표를 정리해서 임원에게 보고하는 거다. 매출, 고객 유입, NPS(순추천지수), 프로젝트 진행률. 이 숫자들이 여기저기 흩어져 있다. 대시보드도 있고, 엑셀도 있고, 보고서도 있다. 이걸 한 장에 정리해서 보내야 한다. 매주.</w:t>
      </w:r>
    </w:p>
    <w:p>
      <w:pPr>
        <w:spacing w:before="0" w:after="120" w:line="288" w:lineRule="auto"/>
      </w:pPr>
      <w:r>
        <w:rPr>
          <w:rFonts w:ascii="Pretendard" w:hAnsi="Pretendard" w:eastAsia="Pretendard"/>
          <w:b w:val="0"/>
          <w:i w:val="0"/>
          <w:color w:val="000000"/>
          <w:sz w:val="22"/>
        </w:rPr>
        <w:t>슬라이드가 "발표용 산출물"이라면, 인포그래픽(Infographic)은 "공유용 산출물"이다. 슬라이드는 발표자가 말로 설명하면서 보여주는 거지만, 인포그래픽은 그 자체만으로 메시지가 전달되어야 한다. 말 없이 한 장만 보내도 "아, 이런 이야기구나"가 바로 이해되는 것, 그게 인포그래픽의 목적이다.</w:t>
      </w:r>
    </w:p>
    <w:p>
      <w:pPr>
        <w:pStyle w:val="Heading3"/>
        <w:spacing w:before="360" w:after="120" w:line="288" w:lineRule="auto"/>
      </w:pPr>
      <w:r>
        <w:rPr>
          <w:rFonts w:ascii="Pretendard" w:hAnsi="Pretendard" w:eastAsia="Pretendard"/>
          <w:b/>
          <w:i w:val="0"/>
          <w:color w:val="1F4E79"/>
          <w:sz w:val="28"/>
        </w:rPr>
        <w:t>의사결정권자를 위한 원페이저 만들기</w:t>
      </w:r>
    </w:p>
    <w:p>
      <w:pPr>
        <w:spacing w:before="0" w:after="120" w:line="288" w:lineRule="auto"/>
      </w:pPr>
      <w:r>
        <w:rPr>
          <w:rFonts w:ascii="Pretendard" w:hAnsi="Pretendard" w:eastAsia="Pretendard"/>
          <w:b w:val="0"/>
          <w:i w:val="0"/>
          <w:color w:val="000000"/>
          <w:sz w:val="22"/>
        </w:rPr>
        <w:t>원페이저(One-Pager)란, 핵심 내용을 한 페이지로 압축한 요약 문서다. 컨설팅 업계에서 자주 쓰는 용어인데, 쉽게 말하면 "임원이 1분 안에 상황을 파악할 수 있는 한 장짜리 문서"다. 숫자와 핵심 메시지만 담겨 있어서, 바쁜 의사결정권자가 가장 좋아하는 포맷이다.</w:t>
      </w:r>
    </w:p>
    <w:p>
      <w:pPr>
        <w:spacing w:before="0" w:after="120" w:line="288" w:lineRule="auto"/>
      </w:pPr>
      <w:r>
        <w:rPr>
          <w:rFonts w:ascii="Pretendard" w:hAnsi="Pretendard" w:eastAsia="Pretendard"/>
          <w:b w:val="0"/>
          <w:i w:val="0"/>
          <w:color w:val="000000"/>
          <w:sz w:val="22"/>
        </w:rPr>
        <w:t>노트북LM의 인포그래픽 기능은 2026년 들어서 확 강화되었다. 무엇보다 10종의 스타일이 추가되면서, 상황에 맞는 인포그래픽을 골라 쓸 수 있게 되었다.</w:t>
      </w:r>
    </w:p>
    <w:p>
      <w:pPr>
        <w:pStyle w:val="Heading4"/>
        <w:spacing w:before="240" w:after="80" w:line="288" w:lineRule="auto"/>
      </w:pPr>
      <w:r>
        <w:rPr>
          <w:rFonts w:ascii="Pretendard" w:hAnsi="Pretendard" w:eastAsia="Pretendard"/>
          <w:b/>
          <w:i w:val="0"/>
          <w:color w:val="2E75B6"/>
          <w:sz w:val="24"/>
        </w:rPr>
        <w:t>Before/After: 같은 데이터, 다른 전달력</w:t>
      </w:r>
    </w:p>
    <w:p>
      <w:pPr>
        <w:spacing w:before="0" w:after="120" w:line="288" w:lineRule="auto"/>
      </w:pPr>
      <w:r>
        <w:rPr>
          <w:rFonts w:ascii="Pretendard" w:hAnsi="Pretendard" w:eastAsia="Pretendard"/>
          <w:b w:val="0"/>
          <w:i w:val="0"/>
          <w:color w:val="000000"/>
          <w:sz w:val="22"/>
        </w:rPr>
        <w:t>인포그래픽의 위력을 가장 잘 보여주는 건 Before/After 비교다. 같은 데이터를 다른 형태로 전달했을 때, 임원의 반응이 어떻게 달라지는지 보겠다.</w:t>
      </w:r>
    </w:p>
    <w:p>
      <w:pPr>
        <w:spacing w:before="0" w:after="120" w:line="288" w:lineRule="auto"/>
      </w:pPr>
      <w:r>
        <w:rPr>
          <w:rFonts w:ascii="Pretendard" w:hAnsi="Pretendard" w:eastAsia="Pretendard"/>
          <w:b/>
          <w:i w:val="0"/>
          <w:color w:val="000000"/>
          <w:sz w:val="22"/>
        </w:rPr>
        <w:t>Before (기존 방식):</w:t>
      </w:r>
    </w:p>
    <w:p>
      <w:pPr>
        <w:spacing w:before="0" w:after="120" w:line="288" w:lineRule="auto"/>
      </w:pPr>
      <w:r>
        <w:rPr>
          <w:rFonts w:ascii="Pretendard" w:hAnsi="Pretendard" w:eastAsia="Pretendard"/>
          <w:b w:val="0"/>
          <w:i w:val="0"/>
          <w:color w:val="000000"/>
          <w:sz w:val="22"/>
        </w:rPr>
        <w:t>팀장이 금요일 오후에 보내는 메일. "이번 주 매출 12.3억 원(전주 대비 +5.2%), 신규 고객 47명(목표 대비 94%), NPS 72점(전월 대비 +3점), 프로젝트 A 진행률 68%, 프로젝트 B 진행률 42%..." 이런 텍스트가 A4 반 페이지에 걸쳐 나열되어 있다. 임원은 이걸 읽으면서 "그래서 좋은 거야 나쁜 거야?"라고 속으로 묻는다. 숫자는 많은데 메시지가 없다.</w:t>
      </w:r>
    </w:p>
    <w:p>
      <w:pPr>
        <w:spacing w:before="0" w:after="120" w:line="288" w:lineRule="auto"/>
      </w:pPr>
      <w:r>
        <w:rPr>
          <w:rFonts w:ascii="Pretendard" w:hAnsi="Pretendard" w:eastAsia="Pretendard"/>
          <w:b/>
          <w:i w:val="0"/>
          <w:color w:val="000000"/>
          <w:sz w:val="22"/>
        </w:rPr>
        <w:t>After (인포그래픽):</w:t>
      </w:r>
    </w:p>
    <w:p>
      <w:pPr>
        <w:spacing w:before="0" w:after="120" w:line="288" w:lineRule="auto"/>
      </w:pPr>
      <w:r>
        <w:rPr>
          <w:rFonts w:ascii="Pretendard" w:hAnsi="Pretendard" w:eastAsia="Pretendard"/>
          <w:b w:val="0"/>
          <w:i w:val="0"/>
          <w:color w:val="000000"/>
          <w:sz w:val="22"/>
        </w:rPr>
        <w:t>같은 데이터를 Professional 스타일 인포그래픽 한 장으로 만들면? 상단에 "이번 주 핵심: 매출 목표 초과 달성, 고객 유입은 목표 대비 94%로 소폭 미달"이라는 헤드라인이 있다. 그 아래에 매출(초록색 화살표 상승), 고객 수(노란색으로 "거의 달성"), NPS(초록색), 프로젝트 진행률(진행 바 형태)이 시각적으로 배치되어 있다. 3초만 보면 "아, 대체로 잘 가고 있는데 고객 유입만 좀 더 신경 쓸 필요가 있구나"가 한눈에 파악된다.</w:t>
      </w:r>
    </w:p>
    <w:p>
      <w:pPr>
        <w:spacing w:before="0" w:after="120" w:line="288" w:lineRule="auto"/>
      </w:pPr>
      <w:r>
        <w:rPr>
          <w:rFonts w:ascii="Pretendard" w:hAnsi="Pretendard" w:eastAsia="Pretendard"/>
          <w:b w:val="0"/>
          <w:i w:val="0"/>
          <w:color w:val="000000"/>
          <w:sz w:val="22"/>
        </w:rPr>
        <w:t>이 차이가 인포그래픽의 전부다. 같은 데이터, 전혀 다른 전달력.</w:t>
      </w:r>
    </w:p>
    <w:p>
      <w:pPr>
        <w:pStyle w:val="Heading4"/>
        <w:spacing w:before="240" w:after="80" w:line="288" w:lineRule="auto"/>
      </w:pPr>
      <w:r>
        <w:rPr>
          <w:rFonts w:ascii="Pretendard" w:hAnsi="Pretendard" w:eastAsia="Pretendard"/>
          <w:b/>
          <w:i w:val="0"/>
          <w:color w:val="2E75B6"/>
          <w:sz w:val="24"/>
        </w:rPr>
        <w:t>10종 스타일과 적합한 사용 상황</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스타일</w:t>
            </w:r>
          </w:p>
        </w:tc>
        <w:tc>
          <w:tcPr>
            <w:tcW w:type="dxa" w:w="2381"/>
            <w:shd w:fill="1F4E79" w:val="clear"/>
          </w:tcPr>
          <w:p>
            <w:pPr>
              <w:jc w:val="center"/>
            </w:pPr>
            <w:r/>
            <w:r>
              <w:rPr>
                <w:rFonts w:ascii="Pretendard" w:hAnsi="Pretendard" w:eastAsia="Pretendard"/>
                <w:b/>
                <w:i w:val="0"/>
                <w:color w:val="FFFFFF"/>
                <w:sz w:val="20"/>
              </w:rPr>
              <w:t>특징</w:t>
            </w:r>
          </w:p>
        </w:tc>
        <w:tc>
          <w:tcPr>
            <w:tcW w:type="dxa" w:w="2381"/>
            <w:shd w:fill="1F4E79" w:val="clear"/>
          </w:tcPr>
          <w:p>
            <w:pPr>
              <w:jc w:val="center"/>
            </w:pPr>
            <w:r/>
            <w:r>
              <w:rPr>
                <w:rFonts w:ascii="Pretendard" w:hAnsi="Pretendard" w:eastAsia="Pretendard"/>
                <w:b/>
                <w:i w:val="0"/>
                <w:color w:val="FFFFFF"/>
                <w:sz w:val="20"/>
              </w:rPr>
              <w:t>이럴 때 쓰면 좋다</w:t>
            </w:r>
          </w:p>
        </w:tc>
      </w:tr>
      <w:tr>
        <w:tc>
          <w:tcPr>
            <w:tcW w:type="dxa" w:w="2381"/>
          </w:tcPr>
          <w:p>
            <w:r/>
            <w:r>
              <w:rPr>
                <w:rFonts w:ascii="Pretendard" w:hAnsi="Pretendard" w:eastAsia="Pretendard"/>
                <w:b w:val="0"/>
                <w:i w:val="0"/>
                <w:color w:val="000000"/>
                <w:sz w:val="20"/>
              </w:rPr>
              <w:t>Professional</w:t>
            </w:r>
          </w:p>
        </w:tc>
        <w:tc>
          <w:tcPr>
            <w:tcW w:type="dxa" w:w="2381"/>
          </w:tcPr>
          <w:p>
            <w:r/>
            <w:r>
              <w:rPr>
                <w:rFonts w:ascii="Pretendard" w:hAnsi="Pretendard" w:eastAsia="Pretendard"/>
                <w:b w:val="0"/>
                <w:i w:val="0"/>
                <w:color w:val="000000"/>
                <w:sz w:val="20"/>
              </w:rPr>
              <w:t>깔끔하고 정돈된 비즈니스 스타일</w:t>
            </w:r>
          </w:p>
        </w:tc>
        <w:tc>
          <w:tcPr>
            <w:tcW w:type="dxa" w:w="2381"/>
          </w:tcPr>
          <w:p>
            <w:r/>
            <w:r>
              <w:rPr>
                <w:rFonts w:ascii="Pretendard" w:hAnsi="Pretendard" w:eastAsia="Pretendard"/>
                <w:b w:val="0"/>
                <w:i w:val="0"/>
                <w:color w:val="000000"/>
                <w:sz w:val="20"/>
              </w:rPr>
              <w:t>임원 보고, 공식 문서</w:t>
            </w:r>
          </w:p>
        </w:tc>
      </w:tr>
      <w:tr>
        <w:tc>
          <w:tcPr>
            <w:tcW w:type="dxa" w:w="2381"/>
            <w:shd w:fill="F2F7FB" w:val="clear"/>
          </w:tcPr>
          <w:p>
            <w:r/>
            <w:r>
              <w:rPr>
                <w:rFonts w:ascii="Pretendard" w:hAnsi="Pretendard" w:eastAsia="Pretendard"/>
                <w:b w:val="0"/>
                <w:i w:val="0"/>
                <w:color w:val="000000"/>
                <w:sz w:val="20"/>
              </w:rPr>
              <w:t>Editorial</w:t>
            </w:r>
          </w:p>
        </w:tc>
        <w:tc>
          <w:tcPr>
            <w:tcW w:type="dxa" w:w="2381"/>
            <w:shd w:fill="F2F7FB" w:val="clear"/>
          </w:tcPr>
          <w:p>
            <w:r/>
            <w:r>
              <w:rPr>
                <w:rFonts w:ascii="Pretendard" w:hAnsi="Pretendard" w:eastAsia="Pretendard"/>
                <w:b w:val="0"/>
                <w:i w:val="0"/>
                <w:color w:val="000000"/>
                <w:sz w:val="20"/>
              </w:rPr>
              <w:t>잡지 편집 느낌의 세련된 레이아웃</w:t>
            </w:r>
          </w:p>
        </w:tc>
        <w:tc>
          <w:tcPr>
            <w:tcW w:type="dxa" w:w="2381"/>
            <w:shd w:fill="F2F7FB" w:val="clear"/>
          </w:tcPr>
          <w:p>
            <w:r/>
            <w:r>
              <w:rPr>
                <w:rFonts w:ascii="Pretendard" w:hAnsi="Pretendard" w:eastAsia="Pretendard"/>
                <w:b w:val="0"/>
                <w:i w:val="0"/>
                <w:color w:val="000000"/>
                <w:sz w:val="20"/>
              </w:rPr>
              <w:t>뉴스레터, 대외 공유 자료</w:t>
            </w:r>
          </w:p>
        </w:tc>
      </w:tr>
      <w:tr>
        <w:tc>
          <w:tcPr>
            <w:tcW w:type="dxa" w:w="2381"/>
          </w:tcPr>
          <w:p>
            <w:r/>
            <w:r>
              <w:rPr>
                <w:rFonts w:ascii="Pretendard" w:hAnsi="Pretendard" w:eastAsia="Pretendard"/>
                <w:b w:val="0"/>
                <w:i w:val="0"/>
                <w:color w:val="000000"/>
                <w:sz w:val="20"/>
              </w:rPr>
              <w:t>Scientific</w:t>
            </w:r>
          </w:p>
        </w:tc>
        <w:tc>
          <w:tcPr>
            <w:tcW w:type="dxa" w:w="2381"/>
          </w:tcPr>
          <w:p>
            <w:r/>
            <w:r>
              <w:rPr>
                <w:rFonts w:ascii="Pretendard" w:hAnsi="Pretendard" w:eastAsia="Pretendard"/>
                <w:b w:val="0"/>
                <w:i w:val="0"/>
                <w:color w:val="000000"/>
                <w:sz w:val="20"/>
              </w:rPr>
              <w:t>논문/연구 보고서 스타일</w:t>
            </w:r>
          </w:p>
        </w:tc>
        <w:tc>
          <w:tcPr>
            <w:tcW w:type="dxa" w:w="2381"/>
          </w:tcPr>
          <w:p>
            <w:r/>
            <w:r>
              <w:rPr>
                <w:rFonts w:ascii="Pretendard" w:hAnsi="Pretendard" w:eastAsia="Pretendard"/>
                <w:b w:val="0"/>
                <w:i w:val="0"/>
                <w:color w:val="000000"/>
                <w:sz w:val="20"/>
              </w:rPr>
              <w:t>데이터 중심 분석, R&amp;D 보고</w:t>
            </w:r>
          </w:p>
        </w:tc>
      </w:tr>
      <w:tr>
        <w:tc>
          <w:tcPr>
            <w:tcW w:type="dxa" w:w="2381"/>
            <w:shd w:fill="F2F7FB" w:val="clear"/>
          </w:tcPr>
          <w:p>
            <w:r/>
            <w:r>
              <w:rPr>
                <w:rFonts w:ascii="Pretendard" w:hAnsi="Pretendard" w:eastAsia="Pretendard"/>
                <w:b w:val="0"/>
                <w:i w:val="0"/>
                <w:color w:val="000000"/>
                <w:sz w:val="20"/>
              </w:rPr>
              <w:t>Instructional</w:t>
            </w:r>
          </w:p>
        </w:tc>
        <w:tc>
          <w:tcPr>
            <w:tcW w:type="dxa" w:w="2381"/>
            <w:shd w:fill="F2F7FB" w:val="clear"/>
          </w:tcPr>
          <w:p>
            <w:r/>
            <w:r>
              <w:rPr>
                <w:rFonts w:ascii="Pretendard" w:hAnsi="Pretendard" w:eastAsia="Pretendard"/>
                <w:b w:val="0"/>
                <w:i w:val="0"/>
                <w:color w:val="000000"/>
                <w:sz w:val="20"/>
              </w:rPr>
              <w:t>단계별 안내 중심의 교육용 스타일</w:t>
            </w:r>
          </w:p>
        </w:tc>
        <w:tc>
          <w:tcPr>
            <w:tcW w:type="dxa" w:w="2381"/>
            <w:shd w:fill="F2F7FB" w:val="clear"/>
          </w:tcPr>
          <w:p>
            <w:r/>
            <w:r>
              <w:rPr>
                <w:rFonts w:ascii="Pretendard" w:hAnsi="Pretendard" w:eastAsia="Pretendard"/>
                <w:b w:val="0"/>
                <w:i w:val="0"/>
                <w:color w:val="000000"/>
                <w:sz w:val="20"/>
              </w:rPr>
              <w:t>매뉴얼, 프로세스 설명</w:t>
            </w:r>
          </w:p>
        </w:tc>
      </w:tr>
      <w:tr>
        <w:tc>
          <w:tcPr>
            <w:tcW w:type="dxa" w:w="2381"/>
          </w:tcPr>
          <w:p>
            <w:r/>
            <w:r>
              <w:rPr>
                <w:rFonts w:ascii="Pretendard" w:hAnsi="Pretendard" w:eastAsia="Pretendard"/>
                <w:b w:val="0"/>
                <w:i w:val="0"/>
                <w:color w:val="000000"/>
                <w:sz w:val="20"/>
              </w:rPr>
              <w:t>Bento Grid</w:t>
            </w:r>
          </w:p>
        </w:tc>
        <w:tc>
          <w:tcPr>
            <w:tcW w:type="dxa" w:w="2381"/>
          </w:tcPr>
          <w:p>
            <w:r/>
            <w:r>
              <w:rPr>
                <w:rFonts w:ascii="Pretendard" w:hAnsi="Pretendard" w:eastAsia="Pretendard"/>
                <w:b w:val="0"/>
                <w:i w:val="0"/>
                <w:color w:val="000000"/>
                <w:sz w:val="20"/>
              </w:rPr>
              <w:t>격자형 카드 레이아웃</w:t>
            </w:r>
          </w:p>
        </w:tc>
        <w:tc>
          <w:tcPr>
            <w:tcW w:type="dxa" w:w="2381"/>
          </w:tcPr>
          <w:p>
            <w:r/>
            <w:r>
              <w:rPr>
                <w:rFonts w:ascii="Pretendard" w:hAnsi="Pretendard" w:eastAsia="Pretendard"/>
                <w:b w:val="0"/>
                <w:i w:val="0"/>
                <w:color w:val="000000"/>
                <w:sz w:val="20"/>
              </w:rPr>
              <w:t>여러 항목을 병렬로 비교할 때</w:t>
            </w:r>
          </w:p>
        </w:tc>
      </w:tr>
      <w:tr>
        <w:tc>
          <w:tcPr>
            <w:tcW w:type="dxa" w:w="2381"/>
            <w:shd w:fill="F2F7FB" w:val="clear"/>
          </w:tcPr>
          <w:p>
            <w:r/>
            <w:r>
              <w:rPr>
                <w:rFonts w:ascii="Pretendard" w:hAnsi="Pretendard" w:eastAsia="Pretendard"/>
                <w:b w:val="0"/>
                <w:i w:val="0"/>
                <w:color w:val="000000"/>
                <w:sz w:val="20"/>
              </w:rPr>
              <w:t>Bricks</w:t>
            </w:r>
          </w:p>
        </w:tc>
        <w:tc>
          <w:tcPr>
            <w:tcW w:type="dxa" w:w="2381"/>
            <w:shd w:fill="F2F7FB" w:val="clear"/>
          </w:tcPr>
          <w:p>
            <w:r/>
            <w:r>
              <w:rPr>
                <w:rFonts w:ascii="Pretendard" w:hAnsi="Pretendard" w:eastAsia="Pretendard"/>
                <w:b w:val="0"/>
                <w:i w:val="0"/>
                <w:color w:val="000000"/>
                <w:sz w:val="20"/>
              </w:rPr>
              <w:t>벽돌 쌓기식 구조적 레이아웃</w:t>
            </w:r>
          </w:p>
        </w:tc>
        <w:tc>
          <w:tcPr>
            <w:tcW w:type="dxa" w:w="2381"/>
            <w:shd w:fill="F2F7FB" w:val="clear"/>
          </w:tcPr>
          <w:p>
            <w:r/>
            <w:r>
              <w:rPr>
                <w:rFonts w:ascii="Pretendard" w:hAnsi="Pretendard" w:eastAsia="Pretendard"/>
                <w:b w:val="0"/>
                <w:i w:val="0"/>
                <w:color w:val="000000"/>
                <w:sz w:val="20"/>
              </w:rPr>
              <w:t>계층 구조, 조직도 설명</w:t>
            </w:r>
          </w:p>
        </w:tc>
      </w:tr>
      <w:tr>
        <w:tc>
          <w:tcPr>
            <w:tcW w:type="dxa" w:w="2381"/>
          </w:tcPr>
          <w:p>
            <w:r/>
            <w:r>
              <w:rPr>
                <w:rFonts w:ascii="Pretendard" w:hAnsi="Pretendard" w:eastAsia="Pretendard"/>
                <w:b w:val="0"/>
                <w:i w:val="0"/>
                <w:color w:val="000000"/>
                <w:sz w:val="20"/>
              </w:rPr>
              <w:t>Sketch Note</w:t>
            </w:r>
          </w:p>
        </w:tc>
        <w:tc>
          <w:tcPr>
            <w:tcW w:type="dxa" w:w="2381"/>
          </w:tcPr>
          <w:p>
            <w:r/>
            <w:r>
              <w:rPr>
                <w:rFonts w:ascii="Pretendard" w:hAnsi="Pretendard" w:eastAsia="Pretendard"/>
                <w:b w:val="0"/>
                <w:i w:val="0"/>
                <w:color w:val="000000"/>
                <w:sz w:val="20"/>
              </w:rPr>
              <w:t>손으로 그린 듯한 스케치 스타일</w:t>
            </w:r>
          </w:p>
        </w:tc>
        <w:tc>
          <w:tcPr>
            <w:tcW w:type="dxa" w:w="2381"/>
          </w:tcPr>
          <w:p>
            <w:r/>
            <w:r>
              <w:rPr>
                <w:rFonts w:ascii="Pretendard" w:hAnsi="Pretendard" w:eastAsia="Pretendard"/>
                <w:b w:val="0"/>
                <w:i w:val="0"/>
                <w:color w:val="000000"/>
                <w:sz w:val="20"/>
              </w:rPr>
              <w:t>아이디어 정리, 브레인스토밍 공유</w:t>
            </w:r>
          </w:p>
        </w:tc>
      </w:tr>
      <w:tr>
        <w:tc>
          <w:tcPr>
            <w:tcW w:type="dxa" w:w="2381"/>
            <w:shd w:fill="F2F7FB" w:val="clear"/>
          </w:tcPr>
          <w:p>
            <w:r/>
            <w:r>
              <w:rPr>
                <w:rFonts w:ascii="Pretendard" w:hAnsi="Pretendard" w:eastAsia="Pretendard"/>
                <w:b w:val="0"/>
                <w:i w:val="0"/>
                <w:color w:val="000000"/>
                <w:sz w:val="20"/>
              </w:rPr>
              <w:t>Kawaii</w:t>
            </w:r>
          </w:p>
        </w:tc>
        <w:tc>
          <w:tcPr>
            <w:tcW w:type="dxa" w:w="2381"/>
            <w:shd w:fill="F2F7FB" w:val="clear"/>
          </w:tcPr>
          <w:p>
            <w:r/>
            <w:r>
              <w:rPr>
                <w:rFonts w:ascii="Pretendard" w:hAnsi="Pretendard" w:eastAsia="Pretendard"/>
                <w:b w:val="0"/>
                <w:i w:val="0"/>
                <w:color w:val="000000"/>
                <w:sz w:val="20"/>
              </w:rPr>
              <w:t>귀여운 캐릭터 중심 디자인</w:t>
            </w:r>
          </w:p>
        </w:tc>
        <w:tc>
          <w:tcPr>
            <w:tcW w:type="dxa" w:w="2381"/>
            <w:shd w:fill="F2F7FB" w:val="clear"/>
          </w:tcPr>
          <w:p>
            <w:r/>
            <w:r>
              <w:rPr>
                <w:rFonts w:ascii="Pretendard" w:hAnsi="Pretendard" w:eastAsia="Pretendard"/>
                <w:b w:val="0"/>
                <w:i w:val="0"/>
                <w:color w:val="000000"/>
                <w:sz w:val="20"/>
              </w:rPr>
              <w:t>가벼운 팀 내부 공유, 교육</w:t>
            </w:r>
          </w:p>
        </w:tc>
      </w:tr>
      <w:tr>
        <w:tc>
          <w:tcPr>
            <w:tcW w:type="dxa" w:w="2381"/>
          </w:tcPr>
          <w:p>
            <w:r/>
            <w:r>
              <w:rPr>
                <w:rFonts w:ascii="Pretendard" w:hAnsi="Pretendard" w:eastAsia="Pretendard"/>
                <w:b w:val="0"/>
                <w:i w:val="0"/>
                <w:color w:val="000000"/>
                <w:sz w:val="20"/>
              </w:rPr>
              <w:t>Anime</w:t>
            </w:r>
          </w:p>
        </w:tc>
        <w:tc>
          <w:tcPr>
            <w:tcW w:type="dxa" w:w="2381"/>
          </w:tcPr>
          <w:p>
            <w:r/>
            <w:r>
              <w:rPr>
                <w:rFonts w:ascii="Pretendard" w:hAnsi="Pretendard" w:eastAsia="Pretendard"/>
                <w:b w:val="0"/>
                <w:i w:val="0"/>
                <w:color w:val="000000"/>
                <w:sz w:val="20"/>
              </w:rPr>
              <w:t>애니메이션 스타일 일러스트</w:t>
            </w:r>
          </w:p>
        </w:tc>
        <w:tc>
          <w:tcPr>
            <w:tcW w:type="dxa" w:w="2381"/>
          </w:tcPr>
          <w:p>
            <w:r/>
            <w:r>
              <w:rPr>
                <w:rFonts w:ascii="Pretendard" w:hAnsi="Pretendard" w:eastAsia="Pretendard"/>
                <w:b w:val="0"/>
                <w:i w:val="0"/>
                <w:color w:val="000000"/>
                <w:sz w:val="20"/>
              </w:rPr>
              <w:t>팀 이벤트, 재미 요소가 필요한 공유</w:t>
            </w:r>
          </w:p>
        </w:tc>
      </w:tr>
      <w:tr>
        <w:tc>
          <w:tcPr>
            <w:tcW w:type="dxa" w:w="2381"/>
            <w:shd w:fill="F2F7FB" w:val="clear"/>
          </w:tcPr>
          <w:p>
            <w:r/>
            <w:r>
              <w:rPr>
                <w:rFonts w:ascii="Pretendard" w:hAnsi="Pretendard" w:eastAsia="Pretendard"/>
                <w:b w:val="0"/>
                <w:i w:val="0"/>
                <w:color w:val="000000"/>
                <w:sz w:val="20"/>
              </w:rPr>
              <w:t>Clay</w:t>
            </w:r>
          </w:p>
        </w:tc>
        <w:tc>
          <w:tcPr>
            <w:tcW w:type="dxa" w:w="2381"/>
            <w:shd w:fill="F2F7FB" w:val="clear"/>
          </w:tcPr>
          <w:p>
            <w:r/>
            <w:r>
              <w:rPr>
                <w:rFonts w:ascii="Pretendard" w:hAnsi="Pretendard" w:eastAsia="Pretendard"/>
                <w:b w:val="0"/>
                <w:i w:val="0"/>
                <w:color w:val="000000"/>
                <w:sz w:val="20"/>
              </w:rPr>
              <w:t>클레이(점토) 느낌의 3D 스타일</w:t>
            </w:r>
          </w:p>
        </w:tc>
        <w:tc>
          <w:tcPr>
            <w:tcW w:type="dxa" w:w="2381"/>
            <w:shd w:fill="F2F7FB" w:val="clear"/>
          </w:tcPr>
          <w:p>
            <w:r/>
            <w:r>
              <w:rPr>
                <w:rFonts w:ascii="Pretendard" w:hAnsi="Pretendard" w:eastAsia="Pretendard"/>
                <w:b w:val="0"/>
                <w:i w:val="0"/>
                <w:color w:val="000000"/>
                <w:sz w:val="20"/>
              </w:rPr>
              <w:t>제품 소개, 시각적 임팩트가 필요한 자료</w:t>
            </w:r>
          </w:p>
        </w:tc>
      </w:tr>
    </w:tbl>
    <w:p/>
    <w:p>
      <w:pPr>
        <w:spacing w:before="0" w:after="120" w:line="288" w:lineRule="auto"/>
      </w:pPr>
      <w:r>
        <w:rPr>
          <w:rFonts w:ascii="Pretendard" w:hAnsi="Pretendard" w:eastAsia="Pretendard"/>
          <w:b w:val="0"/>
          <w:i w:val="0"/>
          <w:color w:val="000000"/>
          <w:sz w:val="22"/>
        </w:rPr>
        <w:t>처음에 이 목록을 보고 "Kawaii? Anime? 회사에서 이걸 쓴다고?"라고 생각했다. 나도 그랬다. 그런데 팀원 중 한 명이 팀 내부 주간 브리핑에 Sketch Note 스타일로 인포그래픽을 만들어서 공유했는데, 반응이 폭발적이었다. "보고서보다 이게 훨씬 잘 읽힌다"는 피드백이 쏟아졌다. 상황에 맞게 골라 쓰는 게 핵심이다. 임원 보고에는 Professional, 팀 내부 공유에는 Sketch Note, 교육 자료에는 Instructional. 이렇게 구분하면 된다.</w:t>
      </w:r>
    </w:p>
    <w:p>
      <w:pPr>
        <w:pStyle w:val="Heading4"/>
        <w:spacing w:before="240" w:after="80" w:line="288" w:lineRule="auto"/>
      </w:pPr>
      <w:r>
        <w:rPr>
          <w:rFonts w:ascii="Pretendard" w:hAnsi="Pretendard" w:eastAsia="Pretendard"/>
          <w:b/>
          <w:i w:val="0"/>
          <w:color w:val="2E75B6"/>
          <w:sz w:val="24"/>
        </w:rPr>
        <w:t>가로(16:9) vs 세로(9:16) 선택 가이드</w:t>
      </w:r>
    </w:p>
    <w:p>
      <w:pPr>
        <w:spacing w:before="0" w:after="120" w:line="288" w:lineRule="auto"/>
      </w:pPr>
      <w:r>
        <w:rPr>
          <w:rFonts w:ascii="Pretendard" w:hAnsi="Pretendard" w:eastAsia="Pretendard"/>
          <w:b w:val="0"/>
          <w:i w:val="0"/>
          <w:color w:val="000000"/>
          <w:sz w:val="22"/>
        </w:rPr>
        <w:t>인포그래픽의 방향도 중요하다. 노트북LM은 가로(16:9)와 세로(9:16) 두 가지 형식을 모두 지원한다.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형식</w:t>
            </w:r>
          </w:p>
        </w:tc>
        <w:tc>
          <w:tcPr>
            <w:tcW w:type="dxa" w:w="2381"/>
            <w:shd w:fill="1F4E79" w:val="clear"/>
          </w:tcPr>
          <w:p>
            <w:pPr>
              <w:jc w:val="center"/>
            </w:pPr>
            <w:r/>
            <w:r>
              <w:rPr>
                <w:rFonts w:ascii="Pretendard" w:hAnsi="Pretendard" w:eastAsia="Pretendard"/>
                <w:b/>
                <w:i w:val="0"/>
                <w:color w:val="FFFFFF"/>
                <w:sz w:val="20"/>
              </w:rPr>
              <w:t>비율</w:t>
            </w:r>
          </w:p>
        </w:tc>
        <w:tc>
          <w:tcPr>
            <w:tcW w:type="dxa" w:w="2381"/>
            <w:shd w:fill="1F4E79" w:val="clear"/>
          </w:tcPr>
          <w:p>
            <w:pPr>
              <w:jc w:val="center"/>
            </w:pPr>
            <w:r/>
            <w:r>
              <w:rPr>
                <w:rFonts w:ascii="Pretendard" w:hAnsi="Pretendard" w:eastAsia="Pretendard"/>
                <w:b/>
                <w:i w:val="0"/>
                <w:color w:val="FFFFFF"/>
                <w:sz w:val="20"/>
              </w:rPr>
              <w:t>언제 쓰면 좋은가</w:t>
            </w:r>
          </w:p>
        </w:tc>
      </w:tr>
      <w:tr>
        <w:tc>
          <w:tcPr>
            <w:tcW w:type="dxa" w:w="2381"/>
          </w:tcPr>
          <w:p>
            <w:r/>
            <w:r>
              <w:rPr>
                <w:rFonts w:ascii="Pretendard" w:hAnsi="Pretendard" w:eastAsia="Pretendard"/>
                <w:b w:val="0"/>
                <w:i w:val="0"/>
                <w:color w:val="000000"/>
                <w:sz w:val="20"/>
              </w:rPr>
              <w:t>가로 (16:9)</w:t>
            </w:r>
          </w:p>
        </w:tc>
        <w:tc>
          <w:tcPr>
            <w:tcW w:type="dxa" w:w="2381"/>
          </w:tcPr>
          <w:p>
            <w:r/>
            <w:r>
              <w:rPr>
                <w:rFonts w:ascii="Pretendard" w:hAnsi="Pretendard" w:eastAsia="Pretendard"/>
                <w:b w:val="0"/>
                <w:i w:val="0"/>
                <w:color w:val="000000"/>
                <w:sz w:val="20"/>
              </w:rPr>
              <w:t>와이드스크린 비율</w:t>
            </w:r>
          </w:p>
        </w:tc>
        <w:tc>
          <w:tcPr>
            <w:tcW w:type="dxa" w:w="2381"/>
          </w:tcPr>
          <w:p>
            <w:r/>
            <w:r>
              <w:rPr>
                <w:rFonts w:ascii="Pretendard" w:hAnsi="Pretendard" w:eastAsia="Pretendard"/>
                <w:b w:val="0"/>
                <w:i w:val="0"/>
                <w:color w:val="000000"/>
                <w:sz w:val="20"/>
              </w:rPr>
              <w:t>프레젠테이션에 삽입할 때, 모니터로 공유할 때</w:t>
            </w:r>
          </w:p>
        </w:tc>
      </w:tr>
      <w:tr>
        <w:tc>
          <w:tcPr>
            <w:tcW w:type="dxa" w:w="2381"/>
            <w:shd w:fill="F2F7FB" w:val="clear"/>
          </w:tcPr>
          <w:p>
            <w:r/>
            <w:r>
              <w:rPr>
                <w:rFonts w:ascii="Pretendard" w:hAnsi="Pretendard" w:eastAsia="Pretendard"/>
                <w:b w:val="0"/>
                <w:i w:val="0"/>
                <w:color w:val="000000"/>
                <w:sz w:val="20"/>
              </w:rPr>
              <w:t>세로 (9:16)</w:t>
            </w:r>
          </w:p>
        </w:tc>
        <w:tc>
          <w:tcPr>
            <w:tcW w:type="dxa" w:w="2381"/>
            <w:shd w:fill="F2F7FB" w:val="clear"/>
          </w:tcPr>
          <w:p>
            <w:r/>
            <w:r>
              <w:rPr>
                <w:rFonts w:ascii="Pretendard" w:hAnsi="Pretendard" w:eastAsia="Pretendard"/>
                <w:b w:val="0"/>
                <w:i w:val="0"/>
                <w:color w:val="000000"/>
                <w:sz w:val="20"/>
              </w:rPr>
              <w:t>세로 긴 형식</w:t>
            </w:r>
          </w:p>
        </w:tc>
        <w:tc>
          <w:tcPr>
            <w:tcW w:type="dxa" w:w="2381"/>
            <w:shd w:fill="F2F7FB" w:val="clear"/>
          </w:tcPr>
          <w:p>
            <w:r/>
            <w:r>
              <w:rPr>
                <w:rFonts w:ascii="Pretendard" w:hAnsi="Pretendard" w:eastAsia="Pretendard"/>
                <w:b w:val="0"/>
                <w:i w:val="0"/>
                <w:color w:val="000000"/>
                <w:sz w:val="20"/>
              </w:rPr>
              <w:t>모바일에서 볼 때, 메신저로 공유할 때, 인쇄할 때</w:t>
            </w:r>
          </w:p>
        </w:tc>
      </w:tr>
    </w:tbl>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"이 인포그래픽을 어디서 볼 건가?"를 먼저 생각해라. 회의실 스크린에 띄울 거면 가로, 카카오톡이나 슬랙(Slack)으로 공유할 거면 세로. 인쇄해서 벽에 붙일 거면 세로. 이 기준이면 틀리지 않는다.</w:t>
      </w:r>
    </w:p>
    <w:p>
      <w:pPr>
        <w:pStyle w:val="Heading4"/>
        <w:spacing w:before="240" w:after="80" w:line="288" w:lineRule="auto"/>
      </w:pPr>
      <w:r>
        <w:rPr>
          <w:rFonts w:ascii="Pretendard" w:hAnsi="Pretendard" w:eastAsia="Pretendard"/>
          <w:b/>
          <w:i w:val="0"/>
          <w:color w:val="2E75B6"/>
          <w:sz w:val="24"/>
        </w:rPr>
        <w:t>대상 청중별 스타일 추천</w:t>
      </w:r>
    </w:p>
    <w:p>
      <w:pPr>
        <w:spacing w:before="0" w:after="120" w:line="288" w:lineRule="auto"/>
      </w:pPr>
      <w:r>
        <w:rPr>
          <w:rFonts w:ascii="Pretendard" w:hAnsi="Pretendard" w:eastAsia="Pretendard"/>
          <w:b w:val="0"/>
          <w:i w:val="0"/>
          <w:color w:val="000000"/>
          <w:sz w:val="22"/>
        </w:rPr>
        <w:t>누구한테 보여줄 것인가에 따라 스타일 선택이 달라진다. 내가 팀에서 쓰면서 정리한 조합을 공유한다.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대상 청중</w:t>
            </w:r>
          </w:p>
        </w:tc>
        <w:tc>
          <w:tcPr>
            <w:tcW w:type="dxa" w:w="1786"/>
            <w:shd w:fill="1F4E79" w:val="clear"/>
          </w:tcPr>
          <w:p>
            <w:pPr>
              <w:jc w:val="center"/>
            </w:pPr>
            <w:r/>
            <w:r>
              <w:rPr>
                <w:rFonts w:ascii="Pretendard" w:hAnsi="Pretendard" w:eastAsia="Pretendard"/>
                <w:b/>
                <w:i w:val="0"/>
                <w:color w:val="FFFFFF"/>
                <w:sz w:val="20"/>
              </w:rPr>
              <w:t>추천 스타일</w:t>
            </w:r>
          </w:p>
        </w:tc>
        <w:tc>
          <w:tcPr>
            <w:tcW w:type="dxa" w:w="1786"/>
            <w:shd w:fill="1F4E79" w:val="clear"/>
          </w:tcPr>
          <w:p>
            <w:pPr>
              <w:jc w:val="center"/>
            </w:pPr>
            <w:r/>
            <w:r>
              <w:rPr>
                <w:rFonts w:ascii="Pretendard" w:hAnsi="Pretendard" w:eastAsia="Pretendard"/>
                <w:b/>
                <w:i w:val="0"/>
                <w:color w:val="FFFFFF"/>
                <w:sz w:val="20"/>
              </w:rPr>
              <w:t>추천 형식</w:t>
            </w:r>
          </w:p>
        </w:tc>
        <w:tc>
          <w:tcPr>
            <w:tcW w:type="dxa" w:w="1786"/>
            <w:shd w:fill="1F4E79" w:val="clear"/>
          </w:tcPr>
          <w:p>
            <w:pPr>
              <w:jc w:val="center"/>
            </w:pPr>
            <w:r/>
            <w:r>
              <w:rPr>
                <w:rFonts w:ascii="Pretendard" w:hAnsi="Pretendard" w:eastAsia="Pretendard"/>
                <w:b/>
                <w:i w:val="0"/>
                <w:color w:val="FFFFFF"/>
                <w:sz w:val="20"/>
              </w:rPr>
              <w:t>이유</w:t>
            </w:r>
          </w:p>
        </w:tc>
      </w:tr>
      <w:tr>
        <w:tc>
          <w:tcPr>
            <w:tcW w:type="dxa" w:w="1786"/>
          </w:tcPr>
          <w:p>
            <w:r/>
            <w:r>
              <w:rPr>
                <w:rFonts w:ascii="Pretendard" w:hAnsi="Pretendard" w:eastAsia="Pretendard"/>
                <w:b w:val="0"/>
                <w:i w:val="0"/>
                <w:color w:val="000000"/>
                <w:sz w:val="20"/>
              </w:rPr>
              <w:t>C-레벨 임원</w:t>
            </w:r>
          </w:p>
        </w:tc>
        <w:tc>
          <w:tcPr>
            <w:tcW w:type="dxa" w:w="1786"/>
          </w:tcPr>
          <w:p>
            <w:r/>
            <w:r>
              <w:rPr>
                <w:rFonts w:ascii="Pretendard" w:hAnsi="Pretendard" w:eastAsia="Pretendard"/>
                <w:b w:val="0"/>
                <w:i w:val="0"/>
                <w:color w:val="000000"/>
                <w:sz w:val="20"/>
              </w:rPr>
              <w:t>Professional</w:t>
            </w:r>
          </w:p>
        </w:tc>
        <w:tc>
          <w:tcPr>
            <w:tcW w:type="dxa" w:w="1786"/>
          </w:tcPr>
          <w:p>
            <w:r/>
            <w:r>
              <w:rPr>
                <w:rFonts w:ascii="Pretendard" w:hAnsi="Pretendard" w:eastAsia="Pretendard"/>
                <w:b w:val="0"/>
                <w:i w:val="0"/>
                <w:color w:val="000000"/>
                <w:sz w:val="20"/>
              </w:rPr>
              <w:t>가로 (16:9)</w:t>
            </w:r>
          </w:p>
        </w:tc>
        <w:tc>
          <w:tcPr>
            <w:tcW w:type="dxa" w:w="1786"/>
          </w:tcPr>
          <w:p>
            <w:r/>
            <w:r>
              <w:rPr>
                <w:rFonts w:ascii="Pretendard" w:hAnsi="Pretendard" w:eastAsia="Pretendard"/>
                <w:b w:val="0"/>
                <w:i w:val="0"/>
                <w:color w:val="000000"/>
                <w:sz w:val="20"/>
              </w:rPr>
              <w:t>간결하고 공식적인 톤, 회의실 스크린에 적합</w:t>
            </w:r>
          </w:p>
        </w:tc>
      </w:tr>
      <w:tr>
        <w:tc>
          <w:tcPr>
            <w:tcW w:type="dxa" w:w="1786"/>
            <w:shd w:fill="F2F7FB" w:val="clear"/>
          </w:tcPr>
          <w:p>
            <w:r/>
            <w:r>
              <w:rPr>
                <w:rFonts w:ascii="Pretendard" w:hAnsi="Pretendard" w:eastAsia="Pretendard"/>
                <w:b w:val="0"/>
                <w:i w:val="0"/>
                <w:color w:val="000000"/>
                <w:sz w:val="20"/>
              </w:rPr>
              <w:t>타 부서 팀장</w:t>
            </w:r>
          </w:p>
        </w:tc>
        <w:tc>
          <w:tcPr>
            <w:tcW w:type="dxa" w:w="1786"/>
            <w:shd w:fill="F2F7FB" w:val="clear"/>
          </w:tcPr>
          <w:p>
            <w:r/>
            <w:r>
              <w:rPr>
                <w:rFonts w:ascii="Pretendard" w:hAnsi="Pretendard" w:eastAsia="Pretendard"/>
                <w:b w:val="0"/>
                <w:i w:val="0"/>
                <w:color w:val="000000"/>
                <w:sz w:val="20"/>
              </w:rPr>
              <w:t>Editorial 또는 Bento Grid</w:t>
            </w:r>
          </w:p>
        </w:tc>
        <w:tc>
          <w:tcPr>
            <w:tcW w:type="dxa" w:w="1786"/>
            <w:shd w:fill="F2F7FB" w:val="clear"/>
          </w:tcPr>
          <w:p>
            <w:r/>
            <w:r>
              <w:rPr>
                <w:rFonts w:ascii="Pretendard" w:hAnsi="Pretendard" w:eastAsia="Pretendard"/>
                <w:b w:val="0"/>
                <w:i w:val="0"/>
                <w:color w:val="000000"/>
                <w:sz w:val="20"/>
              </w:rPr>
              <w:t>가로 (16:9)</w:t>
            </w:r>
          </w:p>
        </w:tc>
        <w:tc>
          <w:tcPr>
            <w:tcW w:type="dxa" w:w="1786"/>
            <w:shd w:fill="F2F7FB" w:val="clear"/>
          </w:tcPr>
          <w:p>
            <w:r/>
            <w:r>
              <w:rPr>
                <w:rFonts w:ascii="Pretendard" w:hAnsi="Pretendard" w:eastAsia="Pretendard"/>
                <w:b w:val="0"/>
                <w:i w:val="0"/>
                <w:color w:val="000000"/>
                <w:sz w:val="20"/>
              </w:rPr>
              <w:t>세련되면서도 정보량이 적절</w:t>
            </w:r>
          </w:p>
        </w:tc>
      </w:tr>
      <w:tr>
        <w:tc>
          <w:tcPr>
            <w:tcW w:type="dxa" w:w="1786"/>
          </w:tcPr>
          <w:p>
            <w:r/>
            <w:r>
              <w:rPr>
                <w:rFonts w:ascii="Pretendard" w:hAnsi="Pretendard" w:eastAsia="Pretendard"/>
                <w:b w:val="0"/>
                <w:i w:val="0"/>
                <w:color w:val="000000"/>
                <w:sz w:val="20"/>
              </w:rPr>
              <w:t>팀 내부</w:t>
            </w:r>
          </w:p>
        </w:tc>
        <w:tc>
          <w:tcPr>
            <w:tcW w:type="dxa" w:w="1786"/>
          </w:tcPr>
          <w:p>
            <w:r/>
            <w:r>
              <w:rPr>
                <w:rFonts w:ascii="Pretendard" w:hAnsi="Pretendard" w:eastAsia="Pretendard"/>
                <w:b w:val="0"/>
                <w:i w:val="0"/>
                <w:color w:val="000000"/>
                <w:sz w:val="20"/>
              </w:rPr>
              <w:t>Sketch Note 또는 Kawaii</w:t>
            </w:r>
          </w:p>
        </w:tc>
        <w:tc>
          <w:tcPr>
            <w:tcW w:type="dxa" w:w="1786"/>
          </w:tcPr>
          <w:p>
            <w:r/>
            <w:r>
              <w:rPr>
                <w:rFonts w:ascii="Pretendard" w:hAnsi="Pretendard" w:eastAsia="Pretendard"/>
                <w:b w:val="0"/>
                <w:i w:val="0"/>
                <w:color w:val="000000"/>
                <w:sz w:val="20"/>
              </w:rPr>
              <w:t>세로 (9:16)</w:t>
            </w:r>
          </w:p>
        </w:tc>
        <w:tc>
          <w:tcPr>
            <w:tcW w:type="dxa" w:w="1786"/>
          </w:tcPr>
          <w:p>
            <w:r/>
            <w:r>
              <w:rPr>
                <w:rFonts w:ascii="Pretendard" w:hAnsi="Pretendard" w:eastAsia="Pretendard"/>
                <w:b w:val="0"/>
                <w:i w:val="0"/>
                <w:color w:val="000000"/>
                <w:sz w:val="20"/>
              </w:rPr>
              <w:t>친근한 톤, 모바일 공유에 적합</w:t>
            </w:r>
          </w:p>
        </w:tc>
      </w:tr>
      <w:tr>
        <w:tc>
          <w:tcPr>
            <w:tcW w:type="dxa" w:w="1786"/>
            <w:shd w:fill="F2F7FB" w:val="clear"/>
          </w:tcPr>
          <w:p>
            <w:r/>
            <w:r>
              <w:rPr>
                <w:rFonts w:ascii="Pretendard" w:hAnsi="Pretendard" w:eastAsia="Pretendard"/>
                <w:b w:val="0"/>
                <w:i w:val="0"/>
                <w:color w:val="000000"/>
                <w:sz w:val="20"/>
              </w:rPr>
              <w:t>고객/외부</w:t>
            </w:r>
          </w:p>
        </w:tc>
        <w:tc>
          <w:tcPr>
            <w:tcW w:type="dxa" w:w="1786"/>
            <w:shd w:fill="F2F7FB" w:val="clear"/>
          </w:tcPr>
          <w:p>
            <w:r/>
            <w:r>
              <w:rPr>
                <w:rFonts w:ascii="Pretendard" w:hAnsi="Pretendard" w:eastAsia="Pretendard"/>
                <w:b w:val="0"/>
                <w:i w:val="0"/>
                <w:color w:val="000000"/>
                <w:sz w:val="20"/>
              </w:rPr>
              <w:t>Professional 또는 Scientific</w:t>
            </w:r>
          </w:p>
        </w:tc>
        <w:tc>
          <w:tcPr>
            <w:tcW w:type="dxa" w:w="1786"/>
            <w:shd w:fill="F2F7FB" w:val="clear"/>
          </w:tcPr>
          <w:p>
            <w:r/>
            <w:r>
              <w:rPr>
                <w:rFonts w:ascii="Pretendard" w:hAnsi="Pretendard" w:eastAsia="Pretendard"/>
                <w:b w:val="0"/>
                <w:i w:val="0"/>
                <w:color w:val="000000"/>
                <w:sz w:val="20"/>
              </w:rPr>
              <w:t>가로 (16:9)</w:t>
            </w:r>
          </w:p>
        </w:tc>
        <w:tc>
          <w:tcPr>
            <w:tcW w:type="dxa" w:w="1786"/>
            <w:shd w:fill="F2F7FB" w:val="clear"/>
          </w:tcPr>
          <w:p>
            <w:r/>
            <w:r>
              <w:rPr>
                <w:rFonts w:ascii="Pretendard" w:hAnsi="Pretendard" w:eastAsia="Pretendard"/>
                <w:b w:val="0"/>
                <w:i w:val="0"/>
                <w:color w:val="000000"/>
                <w:sz w:val="20"/>
              </w:rPr>
              <w:t>신뢰감을 주는 톤</w:t>
            </w:r>
          </w:p>
        </w:tc>
      </w:tr>
      <w:tr>
        <w:tc>
          <w:tcPr>
            <w:tcW w:type="dxa" w:w="1786"/>
          </w:tcPr>
          <w:p>
            <w:r/>
            <w:r>
              <w:rPr>
                <w:rFonts w:ascii="Pretendard" w:hAnsi="Pretendard" w:eastAsia="Pretendard"/>
                <w:b w:val="0"/>
                <w:i w:val="0"/>
                <w:color w:val="000000"/>
                <w:sz w:val="20"/>
              </w:rPr>
              <w:t>교육/온보딩</w:t>
            </w:r>
          </w:p>
        </w:tc>
        <w:tc>
          <w:tcPr>
            <w:tcW w:type="dxa" w:w="1786"/>
          </w:tcPr>
          <w:p>
            <w:r/>
            <w:r>
              <w:rPr>
                <w:rFonts w:ascii="Pretendard" w:hAnsi="Pretendard" w:eastAsia="Pretendard"/>
                <w:b w:val="0"/>
                <w:i w:val="0"/>
                <w:color w:val="000000"/>
                <w:sz w:val="20"/>
              </w:rPr>
              <w:t>Instructional</w:t>
            </w:r>
          </w:p>
        </w:tc>
        <w:tc>
          <w:tcPr>
            <w:tcW w:type="dxa" w:w="1786"/>
          </w:tcPr>
          <w:p>
            <w:r/>
            <w:r>
              <w:rPr>
                <w:rFonts w:ascii="Pretendard" w:hAnsi="Pretendard" w:eastAsia="Pretendard"/>
                <w:b w:val="0"/>
                <w:i w:val="0"/>
                <w:color w:val="000000"/>
                <w:sz w:val="20"/>
              </w:rPr>
              <w:t>세로 (9:16)</w:t>
            </w:r>
          </w:p>
        </w:tc>
        <w:tc>
          <w:tcPr>
            <w:tcW w:type="dxa" w:w="1786"/>
          </w:tcPr>
          <w:p>
            <w:r/>
            <w:r>
              <w:rPr>
                <w:rFonts w:ascii="Pretendard" w:hAnsi="Pretendard" w:eastAsia="Pretendard"/>
                <w:b w:val="0"/>
                <w:i w:val="0"/>
                <w:color w:val="000000"/>
                <w:sz w:val="20"/>
              </w:rPr>
              <w:t>단계별로 따라갈 수 있는 구조</w:t>
            </w:r>
          </w:p>
        </w:tc>
      </w:tr>
    </w:tbl>
    <w:p/>
    <w:p>
      <w:pPr>
        <w:pStyle w:val="Heading3"/>
        <w:spacing w:before="360" w:after="120" w:line="288" w:lineRule="auto"/>
      </w:pPr>
      <w:r>
        <w:rPr>
          <w:rFonts w:ascii="Pretendard" w:hAnsi="Pretendard" w:eastAsia="Pretendard"/>
          <w:b/>
          <w:i w:val="0"/>
          <w:color w:val="1F4E79"/>
          <w:sz w:val="28"/>
        </w:rPr>
        <w:t>숫자를 그림으로 바꾸는 프롬프트 패턴</w:t>
      </w:r>
    </w:p>
    <w:p>
      <w:pPr>
        <w:spacing w:before="0" w:after="120" w:line="288" w:lineRule="auto"/>
      </w:pPr>
      <w:r>
        <w:rPr>
          <w:rFonts w:ascii="Pretendard" w:hAnsi="Pretendard" w:eastAsia="Pretendard"/>
          <w:b w:val="0"/>
          <w:i w:val="0"/>
          <w:color w:val="000000"/>
          <w:sz w:val="22"/>
        </w:rPr>
        <w:t>인포그래픽의 진짜 가치는 "숫자를 그림으로 바꾸는 것"이다. "전년 대비 23% 성장"이라는 텍스트보다, 위로 올라가는 막대그래프가 한눈에 들어온다. 이걸 노트북LM에서 어떻게 만드느냐? 프롬프트가 핵심이다.</w:t>
      </w:r>
    </w:p>
    <w:p>
      <w:pPr>
        <w:pStyle w:val="Heading4"/>
        <w:spacing w:before="240" w:after="80" w:line="288" w:lineRule="auto"/>
      </w:pPr>
      <w:r>
        <w:rPr>
          <w:rFonts w:ascii="Pretendard" w:hAnsi="Pretendard" w:eastAsia="Pretendard"/>
          <w:b/>
          <w:i w:val="0"/>
          <w:color w:val="2E75B6"/>
          <w:sz w:val="24"/>
        </w:rPr>
        <w:t>데이터 중심 인포그래픽 생성 프롬프트</w:t>
      </w:r>
    </w:p>
    <w:p>
      <w:pPr>
        <w:spacing w:before="0" w:after="120" w:line="288" w:lineRule="auto"/>
      </w:pPr>
      <w:r>
        <w:rPr>
          <w:rFonts w:ascii="Pretendard" w:hAnsi="Pretendard" w:eastAsia="Pretendard"/>
          <w:b w:val="0"/>
          <w:i w:val="0"/>
          <w:color w:val="000000"/>
          <w:sz w:val="22"/>
        </w:rPr>
        <w:t>기본 프롬프트 패턴은 이렇다.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소스에서 가장 중요한 수치와 데이터를 추출하고,</w:t>
        <w:br/>
        <w:t>[Professional/Sketch Note 등] 스타일의 인포그래픽으로 만들어줘.</w:t>
        <w:br/>
        <w:t>[가로 16:9/세로 9:16] 형식으로,</w:t>
        <w:br/>
        <w:t>[임원/팀장/팀원]이 한눈에 핵심을 파악할 수 있게 구성해줘.</w:t>
      </w:r>
    </w:p>
    <w:p>
      <w:pPr>
        <w:spacing w:before="0" w:after="120" w:line="288" w:lineRule="auto"/>
      </w:pPr>
      <w:r>
        <w:rPr>
          <w:rFonts w:ascii="Pretendard" w:hAnsi="Pretendard" w:eastAsia="Pretendard"/>
          <w:b w:val="0"/>
          <w:i w:val="0"/>
          <w:color w:val="000000"/>
          <w:sz w:val="22"/>
        </w:rPr>
        <w:t>좀 더 구체적으로 쓸수록 결과물이 좋아진다. 예를 들어보겠다.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분기 매출 보고서에서 상위 5개 제품의 매출 비중, 전년 대비 성장률, 수익률을 추출해줘.</w:t>
        <w:br/>
        <w:t>Professional 스타일, 가로 16:9 형식으로 인포그래픽을 만들어줘.</w:t>
        <w:br/>
        <w:t>대상 청중은 C-레벨 임원이고, 가장 중요한 인사이트를 헤드라인으로 넣어줘.</w:t>
      </w:r>
    </w:p>
    <w:p>
      <w:pPr>
        <w:spacing w:before="0" w:after="120" w:line="288" w:lineRule="auto"/>
      </w:pPr>
      <w:r>
        <w:rPr>
          <w:rFonts w:ascii="Pretendard" w:hAnsi="Pretendard" w:eastAsia="Pretendard"/>
          <w:b w:val="0"/>
          <w:i w:val="0"/>
          <w:color w:val="000000"/>
          <w:sz w:val="22"/>
        </w:rPr>
        <w:t>이렇게 (1) 어떤 데이터를 뽑을지, (2) 어떤 스타일로 만들지, (3) 누가 볼 건지를 명시하면, 한 번에 쓸 만한 인포그래픽이 나온다.</w:t>
      </w:r>
    </w:p>
    <w:p>
      <w:pPr>
        <w:spacing w:before="0" w:after="120" w:line="288" w:lineRule="auto"/>
      </w:pPr>
      <w:r>
        <w:rPr>
          <w:rFonts w:ascii="Pretendard" w:hAnsi="Pretendard" w:eastAsia="Pretendard"/>
          <w:b/>
          <w:i w:val="0"/>
          <w:color w:val="000000"/>
          <w:sz w:val="22"/>
        </w:rPr>
        <w:t>주의할 점:</w:t>
      </w:r>
      <w:r>
        <w:rPr>
          <w:rFonts w:ascii="Pretendard" w:hAnsi="Pretendard" w:eastAsia="Pretendard"/>
          <w:b w:val="0"/>
          <w:i w:val="0"/>
          <w:color w:val="000000"/>
          <w:sz w:val="22"/>
        </w:rPr>
        <w:t xml:space="preserve"> 노트북LM이 생성한 인포그래픽의 수치는 반드시 원본 소스와 대조해야 한다. AI가 숫자를 반올림하거나, 단위를 바꾸거나, 맥락을 약간 다르게 해석할 수 있다. "대략 맞는 것 같은데?"로 넘어가면 안 된다. 임원 앞에서 "이 숫자 틀린 거 아닌가요?"라는 질문을 받으면, 그날의 발표는 그 순간 끝이다.</w:t>
      </w:r>
    </w:p>
    <w:p>
      <w:pPr>
        <w:spacing w:before="0" w:after="120" w:line="288" w:lineRule="auto"/>
      </w:pPr>
      <w:r>
        <w:rPr>
          <w:rFonts w:ascii="Pretendard" w:hAnsi="Pretendard" w:eastAsia="Pretendard"/>
          <w:b w:val="0"/>
          <w:i w:val="0"/>
          <w:color w:val="000000"/>
          <w:sz w:val="22"/>
        </w:rPr>
        <w:t>참고로, Ultra 플랜($249.99/월)에서는 인포그래픽의 워터마크를 제거할 수 있다. Free나 Plus 플랜에서는 하단에 노트북LM 워터마크가 포함된다. 내부 공유용으로는 워터마크가 있어도 크게 상관없지만, 외부 발표나 고객 대상 자료라면 워터마크 제거가 필요할 수 있다.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인포그래픽 Before/After 비교. 좌측 "Before"는 텍스트 나열형 메일 본문(매출 12.3억 원, 신규 고객 47명... 이 빼곡히 적혀 있다). 우측 "After"는 Professional 스타일 인포그래픽(상단에 헤드라인, 아래에 매출은 초록색 상승 화살표, 고객 수는 노란색 거의 달성 표시, NPS는 초록색 스마일, 프로젝트 진행률은 진행 바 형태로 시각화되어 있다). 두 개 사이에 "같은 데이터, 다른 전달력"이라는 캡션이 있다.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28. 인포그래픽 Before/After 비교. 좌측 "Before"는 텍스트 나열형 메일 본문(매출 12.3억 원, 신규 고객 47명... 이 빼곡히 적혀 있다). 우측 "After"는 Professional 스타일 인포그래픽(상단에 헤드라인, 아래에 매출은 초록색 상승 화살표, 고객 수는 노란색 거의 달성 표시, NPS는 초록색 스마일, 프로젝트 진행률은 진행 바 형태로 시각화되어 있다). 두 개 사이에 "같은 데이터, 다른 전달력"이라는 캡션이 있다.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인포그래픽은 "말 없이 한 장만 보내도 메시지가 전달되는" 산출물이다. Before(텍스트 나열)와 After(시각화)의 차이는 극적이다. 같은 데이터라도 형태가 바뀌면 전달력이 완전히 달라진다.</w:t>
        <w:br/>
        <w:t>2. 10종 스타일을 "누구에게 보여줄 것인가"로 고른다. 임원에게는 Professional, 팀 내부에는 Sketch Note, 교육에는 Instructional. "어디서 볼 건가"로 가로(스크린)와 세로(모바일)를 고른다.</w:t>
        <w:br/>
        <w:t>3. 프롬프트에 (1) 어떤 데이터를, (2) 어떤 스타일로, (3) 누가 볼 건지를 명시하면 결과물이 달라진다. 그리고 AI가 생성한 수치는 반드시 원본과 대조한다. 숫자 하나가 틀리면 전체 신뢰가 무너진다.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11] 데이터표로 소스 내용 구조화하기</w:t>
      </w:r>
    </w:p>
    <w:p>
      <w:pPr>
        <w:spacing w:before="0" w:after="120" w:line="288" w:lineRule="auto"/>
      </w:pPr>
      <w:r>
        <w:rPr>
          <w:rFonts w:ascii="Pretendard" w:hAnsi="Pretendard" w:eastAsia="Pretendard"/>
          <w:b w:val="0"/>
          <w:i w:val="0"/>
          <w:color w:val="000000"/>
          <w:sz w:val="22"/>
        </w:rPr>
        <w:t>재무팀 정 대리가 분기 보고서의 숫자들을 비교표로 정리하는 데 이 기능을 쓰기 시작하면서, 팀 전체의 보고서 포맷이 바뀌었다.</w:t>
      </w:r>
    </w:p>
    <w:p>
      <w:pPr>
        <w:spacing w:before="0" w:after="120" w:line="288" w:lineRule="auto"/>
      </w:pPr>
      <w:r>
        <w:rPr>
          <w:rFonts w:ascii="Pretendard" w:hAnsi="Pretendard" w:eastAsia="Pretendard"/>
          <w:b w:val="0"/>
          <w:i w:val="0"/>
          <w:color w:val="000000"/>
          <w:sz w:val="22"/>
        </w:rPr>
        <w:t>보고서를 쓰려고 하는데, 빈 문서 앞에 앉으면 뇌가 멈춘다. 어디서부터 시작해야 할지 모르겠다. 자료는 다 읽었는데, 머릿속에서 구조가 안 잡힌다. 이럴 때 먼저 해야 할 일이 하나 있다. 표를 만드는 거다.</w:t>
      </w:r>
    </w:p>
    <w:p>
      <w:pPr>
        <w:spacing w:before="0" w:after="120" w:line="288" w:lineRule="auto"/>
      </w:pPr>
      <w:r>
        <w:rPr>
          <w:rFonts w:ascii="Pretendard" w:hAnsi="Pretendard" w:eastAsia="Pretendard"/>
          <w:b w:val="0"/>
          <w:i w:val="0"/>
          <w:color w:val="000000"/>
          <w:sz w:val="22"/>
        </w:rPr>
        <w:t>슬라이드는 설득을 위한 산출물이고, 인포그래픽은 공유를 위한 산출물이다. 그렇다면 데이터표(Data Table)는 뭘까? 정리를 위한 산출물이다. 생각을 구조화하는 가장 빠른 형식이 표다.</w:t>
      </w:r>
    </w:p>
    <w:p>
      <w:pPr>
        <w:spacing w:before="0" w:after="120" w:line="288" w:lineRule="auto"/>
      </w:pPr>
      <w:r>
        <w:rPr>
          <w:rFonts w:ascii="Pretendard" w:hAnsi="Pretendard" w:eastAsia="Pretendard"/>
          <w:b w:val="0"/>
          <w:i w:val="0"/>
          <w:color w:val="000000"/>
          <w:sz w:val="22"/>
        </w:rPr>
        <w:t>"표가 뭐 대단한 거라고?" 이렇게 생각할 수 있다. 하지만 생각해봐라. 보고서를 쓸 때 가장 먼저 하는 게 뭔가? 자료를 정리하는 거다. 그리고 정리의 가장 효율적인 형태가 표다. 비교표, 요약표, 타임라인, SWOT 분석표. 이런 것들이 있으면 보고서 초안이 절반은 완성된 거다.</w:t>
      </w:r>
    </w:p>
    <w:p>
      <w:pPr>
        <w:spacing w:before="0" w:after="120" w:line="288" w:lineRule="auto"/>
      </w:pPr>
      <w:r>
        <w:rPr>
          <w:rFonts w:ascii="Pretendard" w:hAnsi="Pretendard" w:eastAsia="Pretendard"/>
          <w:b w:val="0"/>
          <w:i w:val="0"/>
          <w:color w:val="000000"/>
          <w:sz w:val="22"/>
        </w:rPr>
        <w:t>노트북LM의 데이터표 기능은 이 "정리" 단계를 자동화해준다. 소스를 올리고 "비교표로 만들어줘"라고 하면, 소스에서 비교할 항목을 추출하고, 표로 정리해준다. 거기에 Google Sheets로 내보내기까지 가능하니까, 팀원들과 함께 편집하는 것도 바로 된다.</w:t>
      </w:r>
    </w:p>
    <w:p>
      <w:pPr>
        <w:pStyle w:val="Heading3"/>
        <w:spacing w:before="360" w:after="120" w:line="288" w:lineRule="auto"/>
      </w:pPr>
      <w:r>
        <w:rPr>
          <w:rFonts w:ascii="Pretendard" w:hAnsi="Pretendard" w:eastAsia="Pretendard"/>
          <w:b/>
          <w:i w:val="0"/>
          <w:color w:val="1F4E79"/>
          <w:sz w:val="28"/>
        </w:rPr>
        <w:t>비교표, 요약표, 타임라인 한 번에 만들기</w:t>
      </w:r>
    </w:p>
    <w:p>
      <w:pPr>
        <w:spacing w:before="0" w:after="120" w:line="288" w:lineRule="auto"/>
      </w:pPr>
      <w:r>
        <w:rPr>
          <w:rFonts w:ascii="Pretendard" w:hAnsi="Pretendard" w:eastAsia="Pretendard"/>
          <w:b w:val="0"/>
          <w:i w:val="0"/>
          <w:color w:val="000000"/>
          <w:sz w:val="22"/>
        </w:rPr>
        <w:t>어떤 표를 만들 수 있을까? 자주 쓰는 유형별로 프롬프트 패턴을 정리했다.</w:t>
      </w:r>
    </w:p>
    <w:p>
      <w:pPr>
        <w:pStyle w:val="Heading4"/>
        <w:spacing w:before="240" w:after="80" w:line="288" w:lineRule="auto"/>
      </w:pPr>
      <w:r>
        <w:rPr>
          <w:rFonts w:ascii="Pretendard" w:hAnsi="Pretendard" w:eastAsia="Pretendard"/>
          <w:b/>
          <w:i w:val="0"/>
          <w:color w:val="2E75B6"/>
          <w:sz w:val="24"/>
        </w:rPr>
        <w:t>비교표</w:t>
      </w:r>
    </w:p>
    <w:p>
      <w:pPr>
        <w:spacing w:before="0" w:after="120" w:line="288" w:lineRule="auto"/>
      </w:pPr>
      <w:r>
        <w:rPr>
          <w:rFonts w:ascii="Pretendard" w:hAnsi="Pretendard" w:eastAsia="Pretendard"/>
          <w:b w:val="0"/>
          <w:i w:val="0"/>
          <w:color w:val="000000"/>
          <w:sz w:val="22"/>
        </w:rPr>
        <w:t>비교표는 두 개 이상의 대상을 나란히 놓고 차이점을 보여주는 표다. 경쟁사 분석, 제품 비교, 전략 옵션 비교 등에 쓴다.</w:t>
      </w:r>
    </w:p>
    <w:p>
      <w:pPr>
        <w:spacing w:before="0" w:after="120" w:line="288" w:lineRule="auto"/>
      </w:pPr>
      <w:r>
        <w:rPr>
          <w:rFonts w:ascii="Pretendard" w:hAnsi="Pretendard" w:eastAsia="Pretendard"/>
          <w:b w:val="0"/>
          <w:i w:val="0"/>
          <w:color w:val="000000"/>
          <w:sz w:val="22"/>
        </w:rPr>
        <w:t>프롬프트 예시: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세 경쟁사의 핵심 전략을 비교표로 정리해줘.</w:t>
        <w:br/>
        <w:t>비교 항목은 주력 제품, 시장 점유율, 핵심 강점, 약점, 최근 투자 방향으로 잡아줘.</w:t>
      </w:r>
    </w:p>
    <w:p>
      <w:pPr>
        <w:spacing w:before="0" w:after="120" w:line="288" w:lineRule="auto"/>
      </w:pPr>
      <w:r>
        <w:rPr>
          <w:rFonts w:ascii="Pretendard" w:hAnsi="Pretendard" w:eastAsia="Pretendard"/>
          <w:b w:val="0"/>
          <w:i w:val="0"/>
          <w:color w:val="000000"/>
          <w:sz w:val="22"/>
        </w:rPr>
        <w:t>이 프롬프트의 포인트는 "비교 항목을 직접 지정하는 것"이다. AI에게 "알아서 비교해줘"라고 하면, 엉뚱한 항목으로 비교할 수 있다. 내가 보고 싶은 기준을 명시하면, 딱 그 기준으로 표가 나온다.</w:t>
      </w:r>
    </w:p>
    <w:p>
      <w:pPr>
        <w:pStyle w:val="Heading4"/>
        <w:spacing w:before="240" w:after="80" w:line="288" w:lineRule="auto"/>
      </w:pPr>
      <w:r>
        <w:rPr>
          <w:rFonts w:ascii="Pretendard" w:hAnsi="Pretendard" w:eastAsia="Pretendard"/>
          <w:b/>
          <w:i w:val="0"/>
          <w:color w:val="2E75B6"/>
          <w:sz w:val="24"/>
        </w:rPr>
        <w:t>타임라인 표</w:t>
      </w:r>
    </w:p>
    <w:p>
      <w:pPr>
        <w:spacing w:before="0" w:after="120" w:line="288" w:lineRule="auto"/>
      </w:pPr>
      <w:r>
        <w:rPr>
          <w:rFonts w:ascii="Pretendard" w:hAnsi="Pretendard" w:eastAsia="Pretendard"/>
          <w:b w:val="0"/>
          <w:i w:val="0"/>
          <w:color w:val="000000"/>
          <w:sz w:val="22"/>
        </w:rPr>
        <w:t>타임라인은 시간 순서대로 사건이나 변화를 정리하는 표다. 프로젝트 진행 상황, 시장 변화, 정책 변화 추적 등에 쓴다.</w:t>
      </w:r>
    </w:p>
    <w:p>
      <w:pPr>
        <w:spacing w:before="0" w:after="120" w:line="288" w:lineRule="auto"/>
      </w:pPr>
      <w:r>
        <w:rPr>
          <w:rFonts w:ascii="Pretendard" w:hAnsi="Pretendard" w:eastAsia="Pretendard"/>
          <w:b w:val="0"/>
          <w:i w:val="0"/>
          <w:color w:val="000000"/>
          <w:sz w:val="22"/>
        </w:rPr>
        <w:t>프롬프트 예시: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소스에서 주요 이벤트를 시간순으로 타임라인 표로 정리해줘.</w:t>
        <w:br/>
        <w:t>날짜, 이벤트, 영향도(상/중/하), 비고 칼럼을 넣어줘.</w:t>
      </w:r>
    </w:p>
    <w:p>
      <w:pPr>
        <w:spacing w:before="0" w:after="120" w:line="288" w:lineRule="auto"/>
      </w:pPr>
      <w:r>
        <w:rPr>
          <w:rFonts w:ascii="Pretendard" w:hAnsi="Pretendard" w:eastAsia="Pretendard"/>
          <w:b w:val="0"/>
          <w:i w:val="0"/>
          <w:color w:val="000000"/>
          <w:sz w:val="22"/>
        </w:rPr>
        <w:t>타임라인 표는 "영향도"처럼 AI에게 판단을 요청하는 칼럼을 넣을 수도 있다. 물론 AI의 판단이니까 최종 확인은 내가 해야 하지만, 초안 단계에서는 충분히 참고할 만하다.</w:t>
      </w:r>
    </w:p>
    <w:p>
      <w:pPr>
        <w:pStyle w:val="Heading4"/>
        <w:spacing w:before="240" w:after="80" w:line="288" w:lineRule="auto"/>
      </w:pPr>
      <w:r>
        <w:rPr>
          <w:rFonts w:ascii="Pretendard" w:hAnsi="Pretendard" w:eastAsia="Pretendard"/>
          <w:b/>
          <w:i w:val="0"/>
          <w:color w:val="2E75B6"/>
          <w:sz w:val="24"/>
        </w:rPr>
        <w:t>SWOT 분석표</w:t>
      </w:r>
    </w:p>
    <w:p>
      <w:pPr>
        <w:spacing w:before="0" w:after="120" w:line="288" w:lineRule="auto"/>
      </w:pPr>
      <w:r>
        <w:rPr>
          <w:rFonts w:ascii="Pretendard" w:hAnsi="Pretendard" w:eastAsia="Pretendard"/>
          <w:b w:val="0"/>
          <w:i w:val="0"/>
          <w:color w:val="000000"/>
          <w:sz w:val="22"/>
        </w:rPr>
        <w:t>SWOT(강점, 약점, 기회, 위협) 분석은 전략 보고서의 단골 메뉴다. 직접 하려면 소스를 다 읽고 정리해야 하는데, 노트북LM에게 맡기면 금방이다.</w:t>
      </w:r>
    </w:p>
    <w:p>
      <w:pPr>
        <w:spacing w:before="0" w:after="120" w:line="288" w:lineRule="auto"/>
      </w:pPr>
      <w:r>
        <w:rPr>
          <w:rFonts w:ascii="Pretendard" w:hAnsi="Pretendard" w:eastAsia="Pretendard"/>
          <w:b w:val="0"/>
          <w:i w:val="0"/>
          <w:color w:val="000000"/>
          <w:sz w:val="22"/>
        </w:rPr>
        <w:t>프롬프트 예시: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소스를 기반으로 우리 회사의 SWOT 분석표를 만들어줘.</w:t>
        <w:br/>
        <w:t>각 항목(Strengths, Weaknesses, Opportunities, Threats)별로 상위 3~5개를 정리하고,</w:t>
        <w:br/>
        <w:t>각 항목에 대한 근거를 소스에서 인용해줘.</w:t>
      </w:r>
    </w:p>
    <w:p>
      <w:pPr>
        <w:spacing w:before="0" w:after="120" w:line="288" w:lineRule="auto"/>
      </w:pPr>
      <w:r>
        <w:rPr>
          <w:rFonts w:ascii="Pretendard" w:hAnsi="Pretendard" w:eastAsia="Pretendard"/>
          <w:b w:val="0"/>
          <w:i w:val="0"/>
          <w:color w:val="000000"/>
          <w:sz w:val="22"/>
        </w:rPr>
        <w:t>여기서 "근거를 소스에서 인용해줘"가 포인트다. 이걸 넣으면 AI가 각 항목에 대해 "소스 2, p.15에 의하면..."처럼 출처를 함께 보여준다. 나중에 "이 SWOT의 근거가 뭐예요?"라는 질문에 바로 답할 수 있다.</w:t>
      </w:r>
    </w:p>
    <w:p>
      <w:pPr>
        <w:pStyle w:val="Heading4"/>
        <w:spacing w:before="240" w:after="80" w:line="288" w:lineRule="auto"/>
      </w:pPr>
      <w:r>
        <w:rPr>
          <w:rFonts w:ascii="Pretendard" w:hAnsi="Pretendard" w:eastAsia="Pretendard"/>
          <w:b/>
          <w:i w:val="0"/>
          <w:color w:val="2E75B6"/>
          <w:sz w:val="24"/>
        </w:rPr>
        <w:t>Google Sheets로 내보내기</w:t>
      </w:r>
    </w:p>
    <w:p>
      <w:pPr>
        <w:spacing w:before="0" w:after="120" w:line="288" w:lineRule="auto"/>
      </w:pPr>
      <w:r>
        <w:rPr>
          <w:rFonts w:ascii="Pretendard" w:hAnsi="Pretendard" w:eastAsia="Pretendard"/>
          <w:b w:val="0"/>
          <w:i w:val="0"/>
          <w:color w:val="000000"/>
          <w:sz w:val="22"/>
        </w:rPr>
        <w:t>노트북LM에서 생성한 데이터표는 Google Sheets로 내보낼 수 있다. 내보내기 과정은 간단하다.</w:t>
      </w:r>
    </w:p>
    <w:p>
      <w:pPr>
        <w:spacing w:before="0" w:after="120" w:line="288" w:lineRule="auto"/>
        <w:ind w:left="283"/>
      </w:pPr>
      <w:r>
        <w:rPr>
          <w:rFonts w:ascii="Pretendard" w:hAnsi="Pretendard" w:eastAsia="Pretendard"/>
          <w:b w:val="0"/>
          <w:i w:val="0"/>
          <w:color w:val="000000"/>
          <w:sz w:val="22"/>
        </w:rPr>
        <w:t>1. 데이터표 생성 후, 내보내기(Export) 버튼을 클릭한다</w:t>
      </w:r>
    </w:p>
    <w:p>
      <w:pPr>
        <w:spacing w:before="0" w:after="120" w:line="288" w:lineRule="auto"/>
        <w:ind w:left="283"/>
      </w:pPr>
      <w:r>
        <w:rPr>
          <w:rFonts w:ascii="Pretendard" w:hAnsi="Pretendard" w:eastAsia="Pretendard"/>
          <w:b w:val="0"/>
          <w:i w:val="0"/>
          <w:color w:val="000000"/>
          <w:sz w:val="22"/>
        </w:rPr>
        <w:t>2. Google Sheets를 선택한다</w:t>
      </w:r>
    </w:p>
    <w:p>
      <w:pPr>
        <w:spacing w:before="0" w:after="120" w:line="288" w:lineRule="auto"/>
        <w:ind w:left="283"/>
      </w:pPr>
      <w:r>
        <w:rPr>
          <w:rFonts w:ascii="Pretendard" w:hAnsi="Pretendard" w:eastAsia="Pretendard"/>
          <w:b w:val="0"/>
          <w:i w:val="0"/>
          <w:color w:val="000000"/>
          <w:sz w:val="22"/>
        </w:rPr>
        <w:t>3. Google Drive에 시트 파일이 생성된다</w:t>
      </w:r>
    </w:p>
    <w:p>
      <w:pPr>
        <w:spacing w:before="0" w:after="120" w:line="288" w:lineRule="auto"/>
      </w:pPr>
      <w:r>
        <w:rPr>
          <w:rFonts w:ascii="Pretendard" w:hAnsi="Pretendard" w:eastAsia="Pretendard"/>
          <w:b w:val="0"/>
          <w:i w:val="0"/>
          <w:color w:val="000000"/>
          <w:sz w:val="22"/>
        </w:rPr>
        <w:t>내보낸 시트는 팀원들에게 공유하면, 같이 편집할 수 있다. 예를 들어, AI가 만든 경쟁사 비교표에 팀원들이 자기가 아는 정보를 추가하거나, 수정이 필요한 부분을 직접 고칠 수 있다. AI의 초안 위에 사람의 판단이 더해지는 거다.</w:t>
      </w:r>
    </w:p>
    <w:p>
      <w:pPr>
        <w:pStyle w:val="Heading3"/>
        <w:spacing w:before="360" w:after="120" w:line="288" w:lineRule="auto"/>
      </w:pPr>
      <w:r>
        <w:rPr>
          <w:rFonts w:ascii="Pretendard" w:hAnsi="Pretendard" w:eastAsia="Pretendard"/>
          <w:b/>
          <w:i w:val="0"/>
          <w:color w:val="1F4E79"/>
          <w:sz w:val="28"/>
        </w:rPr>
        <w:t>표를 보고서 초안으로 연결하는 법</w:t>
      </w:r>
    </w:p>
    <w:p>
      <w:pPr>
        <w:spacing w:before="0" w:after="120" w:line="288" w:lineRule="auto"/>
      </w:pPr>
      <w:r>
        <w:rPr>
          <w:rFonts w:ascii="Pretendard" w:hAnsi="Pretendard" w:eastAsia="Pretendard"/>
          <w:b w:val="0"/>
          <w:i w:val="0"/>
          <w:color w:val="000000"/>
          <w:sz w:val="22"/>
        </w:rPr>
        <w:t>여기서 한 단계 더 나아갈 수 있다. 표를 만들고 끝이 아니라, 그 표를 보고서 초안의 골격으로 활용하는 것이다. 나는 이 방식을 "표 먼저, 글 나중에(Table First, Text Later)" 접근법이라고 부른다.</w:t>
      </w:r>
    </w:p>
    <w:p>
      <w:pPr>
        <w:pStyle w:val="Heading4"/>
        <w:spacing w:before="240" w:after="80" w:line="288" w:lineRule="auto"/>
      </w:pPr>
      <w:r>
        <w:rPr>
          <w:rFonts w:ascii="Pretendard" w:hAnsi="Pretendard" w:eastAsia="Pretendard"/>
          <w:b/>
          <w:i w:val="0"/>
          <w:color w:val="2E75B6"/>
          <w:sz w:val="24"/>
        </w:rPr>
        <w:t>표에서 노트로, 노트에서 보고서로: 구체적 워크플로우</w:t>
      </w:r>
    </w:p>
    <w:p>
      <w:pPr>
        <w:spacing w:before="0" w:after="120" w:line="288" w:lineRule="auto"/>
      </w:pPr>
      <w:r>
        <w:rPr>
          <w:rFonts w:ascii="Pretendard" w:hAnsi="Pretendard" w:eastAsia="Pretendard"/>
          <w:b/>
          <w:i w:val="0"/>
          <w:color w:val="000000"/>
          <w:sz w:val="22"/>
        </w:rPr>
        <w:t>Step 1. 소스 업로드 후 데이터표 생성 (5분)</w:t>
      </w:r>
    </w:p>
    <w:p>
      <w:pPr>
        <w:spacing w:before="0" w:after="120" w:line="288" w:lineRule="auto"/>
      </w:pPr>
      <w:r>
        <w:rPr>
          <w:rFonts w:ascii="Pretendard" w:hAnsi="Pretendard" w:eastAsia="Pretendard"/>
          <w:b w:val="0"/>
          <w:i w:val="0"/>
          <w:color w:val="000000"/>
          <w:sz w:val="22"/>
        </w:rPr>
        <w:t>분석할 소스를 올리고, 비교표든 SWOT든 원하는 형태의 표를 만든다. 칼럼(열)을 미리 지정하는 게 중요하다. "알아서 정리해줘"보다 "가격, 기능, 고객 평점, 시장 점유율 기준으로 비교해줘"가 결과물이 훨씬 낫다.</w:t>
      </w:r>
    </w:p>
    <w:p>
      <w:pPr>
        <w:spacing w:before="0" w:after="120" w:line="288" w:lineRule="auto"/>
      </w:pPr>
      <w:r>
        <w:rPr>
          <w:rFonts w:ascii="Pretendard" w:hAnsi="Pretendard" w:eastAsia="Pretendard"/>
          <w:b/>
          <w:i w:val="0"/>
          <w:color w:val="000000"/>
          <w:sz w:val="22"/>
        </w:rPr>
        <w:t>Step 2. 표를 노트로 저장 (1분)</w:t>
      </w:r>
    </w:p>
    <w:p>
      <w:pPr>
        <w:spacing w:before="0" w:after="120" w:line="288" w:lineRule="auto"/>
      </w:pPr>
      <w:r>
        <w:rPr>
          <w:rFonts w:ascii="Pretendard" w:hAnsi="Pretendard" w:eastAsia="Pretendard"/>
          <w:b w:val="0"/>
          <w:i w:val="0"/>
          <w:color w:val="000000"/>
          <w:sz w:val="22"/>
        </w:rPr>
        <w:t>생성된 표가 마음에 들면, 노트(Note)로 저장한다. 표가 여러 개라면(비교표 + SWOT 분석표 + 타임라인) 각각 노트로 저장한다. 이 노트들이 보고서의 뼈대가 된다.</w:t>
      </w:r>
    </w:p>
    <w:p>
      <w:pPr>
        <w:spacing w:before="0" w:after="120" w:line="288" w:lineRule="auto"/>
      </w:pPr>
      <w:r>
        <w:rPr>
          <w:rFonts w:ascii="Pretendard" w:hAnsi="Pretendard" w:eastAsia="Pretendard"/>
          <w:b/>
          <w:i w:val="0"/>
          <w:color w:val="000000"/>
          <w:sz w:val="22"/>
        </w:rPr>
        <w:t>Step 3. 노트를 소스로 활용하여 보고서 초안 요청 (5분)</w:t>
      </w:r>
    </w:p>
    <w:p>
      <w:pPr>
        <w:spacing w:before="0" w:after="120" w:line="288" w:lineRule="auto"/>
      </w:pPr>
      <w:r>
        <w:rPr>
          <w:rFonts w:ascii="Pretendard" w:hAnsi="Pretendard" w:eastAsia="Pretendard"/>
          <w:b w:val="0"/>
          <w:i w:val="0"/>
          <w:color w:val="000000"/>
          <w:sz w:val="22"/>
        </w:rPr>
        <w:t>저장한 노트를 참조하면서, 이렇게 프롬프트를 쓴다.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위의 비교표와 SWOT 분석표를 바탕으로, 임원 보고용 전략 보고서 초안을 작성해줘.</w:t>
        <w:br/>
        <w:t>구조는 1) 핵심 요약(3줄 이내), 2) 시장 현황, 3) 경쟁 분석, 4) 전략 제안, 5) 기대 효과로 잡아줘.</w:t>
        <w:br/>
        <w:t>각 섹션에서 표의 데이터를 인용하고, 출처도 함께 표기해줘.</w:t>
      </w:r>
    </w:p>
    <w:p>
      <w:pPr>
        <w:spacing w:before="0" w:after="120" w:line="288" w:lineRule="auto"/>
      </w:pPr>
      <w:r>
        <w:rPr>
          <w:rFonts w:ascii="Pretendard" w:hAnsi="Pretendard" w:eastAsia="Pretendard"/>
          <w:b/>
          <w:i w:val="0"/>
          <w:color w:val="000000"/>
          <w:sz w:val="22"/>
        </w:rPr>
        <w:t>Step 4. 보고서 초안 검토 및 수정 (10분)</w:t>
      </w:r>
    </w:p>
    <w:p>
      <w:pPr>
        <w:spacing w:before="0" w:after="120" w:line="288" w:lineRule="auto"/>
      </w:pPr>
      <w:r>
        <w:rPr>
          <w:rFonts w:ascii="Pretendard" w:hAnsi="Pretendard" w:eastAsia="Pretendard"/>
          <w:b w:val="0"/>
          <w:i w:val="0"/>
          <w:color w:val="000000"/>
          <w:sz w:val="22"/>
        </w:rPr>
        <w:t>AI가 만든 초안을 읽으면서, 수정이 필요한 부분을 잡는다. "2) 시장 현황 섹션의 톤을 좀 더 간결하게 바꿔줘"라거나 "4) 전략 제안에 실행 로드맵을 추가해줘"라는 식으로 피드백을 보내면, 해당 섹션만 다시 작성해준다.</w:t>
      </w:r>
    </w:p>
    <w:p>
      <w:pPr>
        <w:spacing w:before="0" w:after="120" w:line="288" w:lineRule="auto"/>
      </w:pPr>
      <w:r>
        <w:rPr>
          <w:rFonts w:ascii="Pretendard" w:hAnsi="Pretendard" w:eastAsia="Pretendard"/>
          <w:b/>
          <w:i w:val="0"/>
          <w:color w:val="000000"/>
          <w:sz w:val="22"/>
        </w:rPr>
        <w:t>Step 5. Google Docs로 내보내기 (1분)</w:t>
      </w:r>
    </w:p>
    <w:p>
      <w:pPr>
        <w:spacing w:before="0" w:after="120" w:line="288" w:lineRule="auto"/>
      </w:pPr>
      <w:r>
        <w:rPr>
          <w:rFonts w:ascii="Pretendard" w:hAnsi="Pretendard" w:eastAsia="Pretendard"/>
          <w:b w:val="0"/>
          <w:i w:val="0"/>
          <w:color w:val="000000"/>
          <w:sz w:val="22"/>
        </w:rPr>
        <w:t>초안이 완성되면 Google Docs로 내보내서, 팀원들과 함께 편집한다. 혹은 Word로 내보내서 자기만의 편집을 하거나.</w:t>
      </w:r>
    </w:p>
    <w:p>
      <w:pPr>
        <w:spacing w:before="0" w:after="120" w:line="288" w:lineRule="auto"/>
      </w:pPr>
      <w:r>
        <w:rPr>
          <w:rFonts w:ascii="Pretendard" w:hAnsi="Pretendard" w:eastAsia="Pretendard"/>
          <w:b w:val="0"/>
          <w:i w:val="0"/>
          <w:color w:val="000000"/>
          <w:sz w:val="22"/>
        </w:rPr>
        <w:t>이 전체 워크플로우가 대략 20~25분이다. 빈 문서 앞에서 "뭐부터 쓰지?"라고 고민하는 것보다, 표를 먼저 만들고 그 위에 글을 얹는 게 훨씬 빠르다. 보고서를 백지에서 쓰려고 하지 말고, 먼저 표로 뼈대를 만들어라. 뼈대가 있으면 살 붙이기는 훨씬 수월하다.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"표 먼저, 글 나중에" 워크플로우 5단계. 좌측부터 "소스 업로드" → "데이터표 생성(비교표 + SWOT + 타임라인)" → "노트로 저장" → "보고서 초안 요청" → "Google Docs로 내보내기". 각 단계 아래에 소요 시간(5분, 1분, 5분, 10분, 1분)이 표시되어 있고, 전체 합계 "약 22분"이 하단에 강조되어 있다.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29. "표 먼저, 글 나중에" 워크플로우 5단계. 좌측부터 "소스 업로드" → "데이터표 생성(비교표 + SWOT + 타임라인)" → "노트로 저장" → "보고서 초안 요청" → "Google Docs로 내보내기". 각 단계 아래에 소요 시간(5분, 1분, 5분, 10분, 1분)이 표시되어 있고, 전체 합계 "약 22분"이 하단에 강조되어 있다.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보고서를 쓸 때 가장 먼저 해야 할 일은 "표 만들기"다. 비교표, 타임라인, SWOT 분석표를 프롬프트 한 줄로 만들 수 있다. 칼럼(비교 항목)을 직접 지정하면 결과물이 훨씬 정확해진다.</w:t>
        <w:br/>
        <w:t>2. "표 먼저, 글 나중에(Table First, Text Later)" 접근법을 쓰면 보고서 작성이 빨라진다. 표로 뼈대를 잡고, 노트로 저장하고, 그 노트를 소스로 활용해서 보고서 초안을 만든다. 전체 워크플로우 22분.</w:t>
        <w:br/>
        <w:t>3. SWOT이나 경쟁 분석 같은 판단이 들어간 표는, AI의 초안 위에 사람의 검증을 반드시 더한다. Google Sheets로 내보내서 팀원들과 함께 편집하면, AI의 구조 위에 사람의 인사이트가 더해진다.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5부를 마치며</w:t>
      </w:r>
    </w:p>
    <w:p>
      <w:pPr>
        <w:spacing w:before="0" w:after="120" w:line="288" w:lineRule="auto"/>
      </w:pPr>
      <w:r>
        <w:rPr>
          <w:rFonts w:ascii="Pretendard" w:hAnsi="Pretendard" w:eastAsia="Pretendard"/>
          <w:b w:val="0"/>
          <w:i w:val="0"/>
          <w:color w:val="000000"/>
          <w:sz w:val="22"/>
        </w:rPr>
        <w:t>산출물이 달라졌다. 3부에서 분석의 깊이가 바뀌었고, 4부에서 소화하는 방식이 바뀌었고, 5부에서 보여주는 형태가 바뀌었다. 같은 자료를 가지고도 슬라이드, 인포그래픽, 데이터표라는 전혀 다른 산출물이 30분 안에 나온다. 예전에는 이 세 가지를 만들려면 하루가 꼬박 걸렸다.</w:t>
      </w:r>
    </w:p>
    <w:p>
      <w:pPr>
        <w:spacing w:before="0" w:after="120" w:line="288" w:lineRule="auto"/>
      </w:pPr>
      <w:r>
        <w:rPr>
          <w:rFonts w:ascii="Pretendard" w:hAnsi="Pretendard" w:eastAsia="Pretendard"/>
          <w:b w:val="0"/>
          <w:i w:val="0"/>
          <w:color w:val="000000"/>
          <w:sz w:val="22"/>
        </w:rPr>
        <w:t>기억해야 할 건, 이 세 가지 도구에서 노트북LM의 역할이다. 노트북LM은 콘텐츠의 구조와 내용을 만드는 도구다. 슬라이드의 시각적 완성은 파워포인트에서, 데이터표의 팀 편집은 Google Sheets에서. 이 역할 분담을 알고 쓰면, 각 도구의 강점을 최대로 활용할 수 있다.</w:t>
      </w:r>
    </w:p>
    <w:p>
      <w:pPr>
        <w:spacing w:before="0" w:after="120" w:line="288" w:lineRule="auto"/>
      </w:pPr>
      <w:r>
        <w:rPr>
          <w:rFonts w:ascii="Pretendard" w:hAnsi="Pretendard" w:eastAsia="Pretendard"/>
          <w:b w:val="0"/>
          <w:i w:val="0"/>
          <w:color w:val="000000"/>
          <w:sz w:val="22"/>
        </w:rPr>
        <w:t>그런데 여기서 한 가지 질문이 남는다. "그래서 이걸 실제 업무에서 어떻게 쓰는데?" 활용법을 하나씩 따로 보면 이해가 되는데, 실제 월요일 아침에 앉았을 때 무엇부터 해야 하는지가 아직 감이 안 잡힐 수 있다. 6부는 바로 그 이야기다. 업무 보고서, 회의록, 경쟁사 분석, 고객 피드백, 온보딩까지. 실제 업무 상황별로 노트북LM을 어떻게 착지시키는지, 시나리오로 보여준다.</w:t>
      </w:r>
    </w:p>
    <w:p>
      <w:pPr>
        <w:spacing w:before="0" w:after="120" w:line="288" w:lineRule="auto"/>
      </w:pPr>
      <w:r>
        <w:rPr>
          <w:rFonts w:ascii="Pretendard" w:hAnsi="Pretendard" w:eastAsia="Pretendard"/>
          <w:b w:val="0"/>
          <w:i w:val="0"/>
          <w:color w:val="000000"/>
          <w:sz w:val="22"/>
        </w:rPr>
        <w:t>5부까지 읽었다면, 다음 발표 자료를 노트북LM으로 한 번만 만들어보라. 10분이면 초안이 나온다. 그 초안을 보는 순간, 예전 방식으로는 못 돌아간다.</w:t>
      </w:r>
    </w:p>
    <w:p>
      <w:pPr>
        <w:pBdr>
          <w:bottom w:val="single" w:sz="4" w:space="1" w:color="CCCCCC"/>
        </w:pBdr>
        <w:spacing w:before="120" w:after="120" w:line="288" w:lineRule="auto"/>
      </w:pP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제6부: 월요일 아침부터 바로 쓰는 실전 시나리오</w:t>
      </w:r>
    </w:p>
    <w:p>
      <w:pPr>
        <w:spacing w:before="80" w:after="80" w:line="288" w:lineRule="auto"/>
        <w:jc w:val="center"/>
      </w:pPr>
      <w:r>
        <w:rPr>
          <w:rFonts w:ascii="Pretendard" w:hAnsi="Pretendard" w:eastAsia="Pretendard"/>
          <w:b w:val="0"/>
          <w:i w:val="0"/>
          <w:color w:val="2E75B6"/>
          <w:sz w:val="20"/>
        </w:rPr>
        <w:t>━━━━━━━━━━</w:t>
      </w:r>
    </w:p>
    <w:p>
      <w:pPr>
        <w:spacing w:before="160" w:after="0" w:line="288" w:lineRule="auto"/>
        <w:jc w:val="center"/>
      </w:pPr>
      <w:r>
        <w:rPr>
          <w:rFonts w:ascii="Pretendard" w:hAnsi="Pretendard" w:eastAsia="Pretendard"/>
          <w:b w:val="0"/>
          <w:i w:val="0"/>
          <w:color w:val="2E75B6"/>
          <w:sz w:val="28"/>
        </w:rPr>
        <w:t>"이 챕터만 읽어도 오늘 업무가 달라집니다"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5부까지 오느라 수고했다. 분석의 깊이도 바꿨고, 혼자 소화하는 법도 익혔고, 남에게 보여주는 기술까지 배웠다. 그런데 솔직히 이런 생각이 들 수 있다. "그래서 월요일 아침에 출근하면, 나는 뭘 먼저 하면 되는 거지?"</w:t>
      </w:r>
    </w:p>
    <w:p>
      <w:pPr>
        <w:spacing w:before="0" w:after="120" w:line="288" w:lineRule="auto"/>
      </w:pPr>
      <w:r>
        <w:rPr>
          <w:rFonts w:ascii="Pretendard" w:hAnsi="Pretendard" w:eastAsia="Pretendard"/>
          <w:b w:val="0"/>
          <w:i w:val="0"/>
          <w:color w:val="000000"/>
          <w:sz w:val="22"/>
        </w:rPr>
        <w:t>맞다. 기능을 하나씩 따로 보면 이해가 된다. 근데 실제로 책상에 앉으면 상황이 다르다. 메일함에 보고서가 쌓여 있고, 오전 10시에 회의가 잡혀 있고, 오후에 경쟁사 분석 요청이 떨어지고, 퇴근 전에 고객 피드백 리뷰를 해야 한다. 이 모든 게 동시에 밀려올 때, 노트북LM을 "언제, 어떤 순서로, 어떤 프롬프트로" 쓰면 되는지. 그게 진짜 궁금한 거다.</w:t>
      </w:r>
    </w:p>
    <w:p>
      <w:pPr>
        <w:spacing w:before="0" w:after="120" w:line="288" w:lineRule="auto"/>
      </w:pPr>
      <w:r>
        <w:rPr>
          <w:rFonts w:ascii="Pretendard" w:hAnsi="Pretendard" w:eastAsia="Pretendard"/>
          <w:b w:val="0"/>
          <w:i w:val="0"/>
          <w:color w:val="000000"/>
          <w:sz w:val="22"/>
        </w:rPr>
        <w:t>6부는 새로운 기능을 배우는 파트가 아니다. 3부에서 배운 분석 기법, 4부에서 익힌 소화 기술, 5부에서 다룬 산출물 제작법을 실제 업무 시나리오에 조합해서 적용하는 파트다. "아, 이거 아까 본 것 같은데?"라는 느낌이 들 수 있는데, 맞다. 같은 기법이지만 실전에서 쓰면 다른 결과가 나온다.</w:t>
      </w:r>
    </w:p>
    <w:p>
      <w:pPr>
        <w:spacing w:before="0" w:after="120" w:line="288" w:lineRule="auto"/>
      </w:pPr>
      <w:r>
        <w:rPr>
          <w:rFonts w:ascii="Pretendard" w:hAnsi="Pretendard" w:eastAsia="Pretendard"/>
          <w:b w:val="0"/>
          <w:i w:val="0"/>
          <w:color w:val="000000"/>
          <w:sz w:val="22"/>
        </w:rPr>
        <w:t>6부는 바로 그 질문에 답한다. 이론이 아니라 시나리오다. 실제 업무 상황 다섯 가지를 그대로 재현해서, 처음부터 끝까지 따라할 수 있게 풀어놓았다. 업무 보고서, 회의록, 경쟁사 분석, 고객 피드백, 신입 온보딩. 이 다섯 가지는 내가 팀 50명과 함께 써보면서 "이건 진짜 된다"고 확인한 것들이다.</w:t>
      </w:r>
    </w:p>
    <w:p>
      <w:pPr>
        <w:spacing w:before="0" w:after="120" w:line="288" w:lineRule="auto"/>
      </w:pPr>
      <w:r>
        <w:rPr>
          <w:rFonts w:ascii="Pretendard" w:hAnsi="Pretendard" w:eastAsia="Pretendard"/>
          <w:b w:val="0"/>
          <w:i w:val="0"/>
          <w:color w:val="000000"/>
          <w:sz w:val="22"/>
        </w:rPr>
        <w:t>이 챕터는 필요한 시나리오부터 먼저 읽어도 된다. 보고서가 급하면 활용법 12부터, 회의가 많으면 활용법 13부터. 어차피 각각 독립적인 시나리오니까, 순서에 얽매일 필요 없다.</w:t>
      </w:r>
    </w:p>
    <w:p>
      <w:pPr>
        <w:spacing w:before="0" w:after="120" w:line="288" w:lineRule="auto"/>
      </w:pPr>
      <w:r>
        <w:rPr>
          <w:rFonts w:ascii="Pretendard" w:hAnsi="Pretendard" w:eastAsia="Pretendard"/>
          <w:b w:val="0"/>
          <w:i w:val="0"/>
          <w:color w:val="000000"/>
          <w:sz w:val="22"/>
        </w:rPr>
        <w:t>자, 월요일 아침이다. 노트북LM을 열자.</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12] 업무 보고서 30분 만에 초안 뽑기</w:t>
      </w:r>
    </w:p>
    <w:p>
      <w:pPr>
        <w:spacing w:before="0" w:after="120" w:line="288" w:lineRule="auto"/>
      </w:pPr>
      <w:r>
        <w:rPr>
          <w:rFonts w:ascii="Pretendard" w:hAnsi="Pretendard" w:eastAsia="Pretendard"/>
          <w:b w:val="0"/>
          <w:i w:val="0"/>
          <w:color w:val="000000"/>
          <w:sz w:val="22"/>
        </w:rPr>
        <w:t>팀장에게 보고서는 숙명이다. 주간 보고, 월간 보고, 분기 실적, 프로젝트 현황, 시장 분석, 제안서. 일주일에 평균 몇 개의 보고서를 쓰는가? 두 개? 세 개? 어떤 주에는 다섯 개를 쓸 때도 있다. 그리고 그 보고서들의 공통점이 있다. "새로 쓰는 건 거의 없다." 대부분 기존 자료를 재구성하고, 핵심을 추리고, 형식에 맞추는 작업이다.</w:t>
      </w:r>
    </w:p>
    <w:p>
      <w:pPr>
        <w:spacing w:before="0" w:after="120" w:line="288" w:lineRule="auto"/>
      </w:pPr>
      <w:r>
        <w:rPr>
          <w:rFonts w:ascii="Pretendard" w:hAnsi="Pretendard" w:eastAsia="Pretendard"/>
          <w:b w:val="0"/>
          <w:i w:val="0"/>
          <w:color w:val="000000"/>
          <w:sz w:val="22"/>
        </w:rPr>
        <w:t>나도 예전에는 빈 워드 파일을 열고 커서가 깜빡이는 걸 10분쯤 바라본 뒤에야 겨우 첫 줄을 쓰기 시작했다. 그 10분이 제일 고통스럽다. 뭘 써야 할지는 머릿속에 있는데, 그걸 글로 꺼내는 게 안 된다. 이런 경험, 한 번쯤 있지 않나.</w:t>
      </w:r>
    </w:p>
    <w:p>
      <w:pPr>
        <w:spacing w:before="0" w:after="120" w:line="288" w:lineRule="auto"/>
      </w:pPr>
      <w:r>
        <w:rPr>
          <w:rFonts w:ascii="Pretendard" w:hAnsi="Pretendard" w:eastAsia="Pretendard"/>
          <w:b w:val="0"/>
          <w:i w:val="0"/>
          <w:color w:val="000000"/>
          <w:sz w:val="22"/>
        </w:rPr>
        <w:t>노트북LM을 쓰면 이 "빈 페이지의 공포"가 사라진다. 왜냐하면, 이미 있는 자료를 올리고 프롬프트만 제대로 쓰면 초안이 나오니까. 그리고 여기서 중요한 게 "프롬프트를 제대로 쓰는 것"이다. 같은 자료를 올려도, 프롬프트에 따라 결과물이 천지 차이다.</w:t>
      </w:r>
    </w:p>
    <w:p>
      <w:pPr>
        <w:pStyle w:val="Heading3"/>
        <w:spacing w:before="360" w:after="120" w:line="288" w:lineRule="auto"/>
      </w:pPr>
      <w:r>
        <w:rPr>
          <w:rFonts w:ascii="Pretendard" w:hAnsi="Pretendard" w:eastAsia="Pretendard"/>
          <w:b/>
          <w:i w:val="0"/>
          <w:color w:val="1F4E79"/>
          <w:sz w:val="28"/>
        </w:rPr>
        <w:t>맥락+상황+목적+출력 형식, 팀장을 위한 프롬프트 공식</w:t>
      </w:r>
    </w:p>
    <w:p>
      <w:pPr>
        <w:spacing w:before="0" w:after="120" w:line="288" w:lineRule="auto"/>
      </w:pPr>
      <w:r>
        <w:rPr>
          <w:rFonts w:ascii="Pretendard" w:hAnsi="Pretendard" w:eastAsia="Pretendard"/>
          <w:b w:val="0"/>
          <w:i w:val="0"/>
          <w:color w:val="000000"/>
          <w:sz w:val="22"/>
        </w:rPr>
        <w:t>내가 팀 50명과 실험하면서 찾은 프롬프트의 황금 공식이 있다. 이름을 붙이자면 "CSPO 공식"이다. 맥락(Context), 상황(Situation), 목적(Purpose), 출력 형식(Output Format). 이 네 가지를 프롬프트에 순서대로 넣으면, 결과물의 품질이 확 달라진다.</w:t>
      </w:r>
    </w:p>
    <w:p>
      <w:pPr>
        <w:spacing w:before="0" w:after="120" w:line="288" w:lineRule="auto"/>
      </w:pPr>
      <w:r>
        <w:rPr>
          <w:rFonts w:ascii="Pretendard" w:hAnsi="Pretendard" w:eastAsia="Pretendard"/>
          <w:b w:val="0"/>
          <w:i w:val="0"/>
          <w:color w:val="000000"/>
          <w:sz w:val="22"/>
        </w:rPr>
        <w:t>하나씩 뜯어보겠다.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요소</w:t>
            </w:r>
          </w:p>
        </w:tc>
        <w:tc>
          <w:tcPr>
            <w:tcW w:type="dxa" w:w="2381"/>
            <w:shd w:fill="1F4E79" w:val="clear"/>
          </w:tcPr>
          <w:p>
            <w:pPr>
              <w:jc w:val="center"/>
            </w:pPr>
            <w:r/>
            <w:r>
              <w:rPr>
                <w:rFonts w:ascii="Pretendard" w:hAnsi="Pretendard" w:eastAsia="Pretendard"/>
                <w:b/>
                <w:i w:val="0"/>
                <w:color w:val="FFFFFF"/>
                <w:sz w:val="20"/>
              </w:rPr>
              <w:t>설명</w:t>
            </w:r>
          </w:p>
        </w:tc>
        <w:tc>
          <w:tcPr>
            <w:tcW w:type="dxa" w:w="2381"/>
            <w:shd w:fill="1F4E79" w:val="clear"/>
          </w:tcPr>
          <w:p>
            <w:pPr>
              <w:jc w:val="center"/>
            </w:pPr>
            <w:r/>
            <w:r>
              <w:rPr>
                <w:rFonts w:ascii="Pretendard" w:hAnsi="Pretendard" w:eastAsia="Pretendard"/>
                <w:b/>
                <w:i w:val="0"/>
                <w:color w:val="FFFFFF"/>
                <w:sz w:val="20"/>
              </w:rPr>
              <w:t>예시</w:t>
            </w:r>
          </w:p>
        </w:tc>
      </w:tr>
      <w:tr>
        <w:tc>
          <w:tcPr>
            <w:tcW w:type="dxa" w:w="2381"/>
          </w:tcPr>
          <w:p>
            <w:r/>
            <w:r>
              <w:rPr>
                <w:rFonts w:ascii="Pretendard" w:hAnsi="Pretendard" w:eastAsia="Pretendard"/>
                <w:b w:val="0"/>
                <w:i w:val="0"/>
                <w:color w:val="000000"/>
                <w:sz w:val="20"/>
              </w:rPr>
              <w:t>맥락(Context)</w:t>
            </w:r>
          </w:p>
        </w:tc>
        <w:tc>
          <w:tcPr>
            <w:tcW w:type="dxa" w:w="2381"/>
          </w:tcPr>
          <w:p>
            <w:r/>
            <w:r>
              <w:rPr>
                <w:rFonts w:ascii="Pretendard" w:hAnsi="Pretendard" w:eastAsia="Pretendard"/>
                <w:b w:val="0"/>
                <w:i w:val="0"/>
                <w:color w:val="000000"/>
                <w:sz w:val="20"/>
              </w:rPr>
              <w:t>나는 누구인가, 어떤 역할인가</w:t>
            </w:r>
          </w:p>
        </w:tc>
        <w:tc>
          <w:tcPr>
            <w:tcW w:type="dxa" w:w="2381"/>
          </w:tcPr>
          <w:p>
            <w:r/>
            <w:r>
              <w:rPr>
                <w:rFonts w:ascii="Pretendard" w:hAnsi="Pretendard" w:eastAsia="Pretendard"/>
                <w:b w:val="0"/>
                <w:i w:val="0"/>
                <w:color w:val="000000"/>
                <w:sz w:val="20"/>
              </w:rPr>
              <w:t>"나는 마케팅 팀장이다"</w:t>
            </w:r>
          </w:p>
        </w:tc>
      </w:tr>
      <w:tr>
        <w:tc>
          <w:tcPr>
            <w:tcW w:type="dxa" w:w="2381"/>
            <w:shd w:fill="F2F7FB" w:val="clear"/>
          </w:tcPr>
          <w:p>
            <w:r/>
            <w:r>
              <w:rPr>
                <w:rFonts w:ascii="Pretendard" w:hAnsi="Pretendard" w:eastAsia="Pretendard"/>
                <w:b w:val="0"/>
                <w:i w:val="0"/>
                <w:color w:val="000000"/>
                <w:sz w:val="20"/>
              </w:rPr>
              <w:t>상황(Situation)</w:t>
            </w:r>
          </w:p>
        </w:tc>
        <w:tc>
          <w:tcPr>
            <w:tcW w:type="dxa" w:w="2381"/>
            <w:shd w:fill="F2F7FB" w:val="clear"/>
          </w:tcPr>
          <w:p>
            <w:r/>
            <w:r>
              <w:rPr>
                <w:rFonts w:ascii="Pretendard" w:hAnsi="Pretendard" w:eastAsia="Pretendard"/>
                <w:b w:val="0"/>
                <w:i w:val="0"/>
                <w:color w:val="000000"/>
                <w:sz w:val="20"/>
              </w:rPr>
              <w:t>지금 무엇을 하고 있는가</w:t>
            </w:r>
          </w:p>
        </w:tc>
        <w:tc>
          <w:tcPr>
            <w:tcW w:type="dxa" w:w="2381"/>
            <w:shd w:fill="F2F7FB" w:val="clear"/>
          </w:tcPr>
          <w:p>
            <w:r/>
            <w:r>
              <w:rPr>
                <w:rFonts w:ascii="Pretendard" w:hAnsi="Pretendard" w:eastAsia="Pretendard"/>
                <w:b w:val="0"/>
                <w:i w:val="0"/>
                <w:color w:val="000000"/>
                <w:sz w:val="20"/>
              </w:rPr>
              <w:t>"이번 분기 캠페인 결과 보고서를 분석하고 있다"</w:t>
            </w:r>
          </w:p>
        </w:tc>
      </w:tr>
      <w:tr>
        <w:tc>
          <w:tcPr>
            <w:tcW w:type="dxa" w:w="2381"/>
          </w:tcPr>
          <w:p>
            <w:r/>
            <w:r>
              <w:rPr>
                <w:rFonts w:ascii="Pretendard" w:hAnsi="Pretendard" w:eastAsia="Pretendard"/>
                <w:b w:val="0"/>
                <w:i w:val="0"/>
                <w:color w:val="000000"/>
                <w:sz w:val="20"/>
              </w:rPr>
              <w:t>목적(Purpose)</w:t>
            </w:r>
          </w:p>
        </w:tc>
        <w:tc>
          <w:tcPr>
            <w:tcW w:type="dxa" w:w="2381"/>
          </w:tcPr>
          <w:p>
            <w:r/>
            <w:r>
              <w:rPr>
                <w:rFonts w:ascii="Pretendard" w:hAnsi="Pretendard" w:eastAsia="Pretendard"/>
                <w:b w:val="0"/>
                <w:i w:val="0"/>
                <w:color w:val="000000"/>
                <w:sz w:val="20"/>
              </w:rPr>
              <w:t>이 결과물로 무엇을 하려는가</w:t>
            </w:r>
          </w:p>
        </w:tc>
        <w:tc>
          <w:tcPr>
            <w:tcW w:type="dxa" w:w="2381"/>
          </w:tcPr>
          <w:p>
            <w:r/>
            <w:r>
              <w:rPr>
                <w:rFonts w:ascii="Pretendard" w:hAnsi="Pretendard" w:eastAsia="Pretendard"/>
                <w:b w:val="0"/>
                <w:i w:val="0"/>
                <w:color w:val="000000"/>
                <w:sz w:val="20"/>
              </w:rPr>
              <w:t>"임원 보고용 핵심 요약을 작성하고 싶다"</w:t>
            </w:r>
          </w:p>
        </w:tc>
      </w:tr>
      <w:tr>
        <w:tc>
          <w:tcPr>
            <w:tcW w:type="dxa" w:w="2381"/>
            <w:shd w:fill="F2F7FB" w:val="clear"/>
          </w:tcPr>
          <w:p>
            <w:r/>
            <w:r>
              <w:rPr>
                <w:rFonts w:ascii="Pretendard" w:hAnsi="Pretendard" w:eastAsia="Pretendard"/>
                <w:b w:val="0"/>
                <w:i w:val="0"/>
                <w:color w:val="000000"/>
                <w:sz w:val="20"/>
              </w:rPr>
              <w:t>출력 형식(Output Format)</w:t>
            </w:r>
          </w:p>
        </w:tc>
        <w:tc>
          <w:tcPr>
            <w:tcW w:type="dxa" w:w="2381"/>
            <w:shd w:fill="F2F7FB" w:val="clear"/>
          </w:tcPr>
          <w:p>
            <w:r/>
            <w:r>
              <w:rPr>
                <w:rFonts w:ascii="Pretendard" w:hAnsi="Pretendard" w:eastAsia="Pretendard"/>
                <w:b w:val="0"/>
                <w:i w:val="0"/>
                <w:color w:val="000000"/>
                <w:sz w:val="20"/>
              </w:rPr>
              <w:t>어떤 형태로 받고 싶은가</w:t>
            </w:r>
          </w:p>
        </w:tc>
        <w:tc>
          <w:tcPr>
            <w:tcW w:type="dxa" w:w="2381"/>
            <w:shd w:fill="F2F7FB" w:val="clear"/>
          </w:tcPr>
          <w:p>
            <w:r/>
            <w:r>
              <w:rPr>
                <w:rFonts w:ascii="Pretendard" w:hAnsi="Pretendard" w:eastAsia="Pretendard"/>
                <w:b w:val="0"/>
                <w:i w:val="0"/>
                <w:color w:val="000000"/>
                <w:sz w:val="20"/>
              </w:rPr>
              <w:t>"글머리 기호 형식으로, 5개 이내로 정리해줘"</w:t>
            </w:r>
          </w:p>
        </w:tc>
      </w:tr>
    </w:tbl>
    <w:p/>
    <w:p>
      <w:pPr>
        <w:spacing w:before="0" w:after="120" w:line="288" w:lineRule="auto"/>
      </w:pPr>
      <w:r>
        <w:rPr>
          <w:rFonts w:ascii="Pretendard" w:hAnsi="Pretendard" w:eastAsia="Pretendard"/>
          <w:b w:val="0"/>
          <w:i w:val="0"/>
          <w:color w:val="000000"/>
          <w:sz w:val="22"/>
        </w:rPr>
        <w:t>왜 이 네 가지가 필요한지 설명하겠다. AI는 우리가 누군지 모른다. 우리가 왜 이 질문을 하는지도 모른다. "요약해줘"라고만 하면, AI는 최선을 다하겠지만 우리가 원하는 방향으로 요약할 확률이 낮다. 하지만 "나는 마케팅 팀장인데, 캠페인 결과를 분석하고 있고, 임원한테 보고해야 해서, 글머리 기호로 5개 이내로 핵심만 정리해줘"라고 하면? AI가 "아, 임원 보고용이구나. 숫자 중심으로, 성과 위주로, 간결하게 해야겠다"고 파악한다.</w:t>
      </w:r>
    </w:p>
    <w:p>
      <w:pPr>
        <w:spacing w:before="0" w:after="120" w:line="288" w:lineRule="auto"/>
      </w:pPr>
      <w:r>
        <w:rPr>
          <w:rFonts w:ascii="Pretendard" w:hAnsi="Pretendard" w:eastAsia="Pretendard"/>
          <w:b w:val="0"/>
          <w:i w:val="0"/>
          <w:color w:val="000000"/>
          <w:sz w:val="22"/>
        </w:rPr>
        <w:t>실제 프롬프트를 보여주겠다. 나는 이런 식으로 쓴다.</w:t>
      </w:r>
    </w:p>
    <w:p>
      <w:pPr>
        <w:spacing w:before="0" w:after="120" w:line="288" w:lineRule="auto"/>
      </w:pPr>
      <w:r>
        <w:rPr>
          <w:rFonts w:ascii="Pretendard" w:hAnsi="Pretendard" w:eastAsia="Pretendard"/>
          <w:b/>
          <w:i w:val="0"/>
          <w:color w:val="000000"/>
          <w:sz w:val="22"/>
        </w:rPr>
        <w:t>프롬프트 예시 (나쁜 버전):</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보고서 요약해줘."</w:t>
      </w:r>
    </w:p>
    <w:p>
      <w:pPr>
        <w:spacing w:before="0" w:after="120" w:line="288" w:lineRule="auto"/>
      </w:pPr>
      <w:r>
        <w:rPr>
          <w:rFonts w:ascii="Pretendard" w:hAnsi="Pretendard" w:eastAsia="Pretendard"/>
          <w:b w:val="0"/>
          <w:i w:val="0"/>
          <w:color w:val="000000"/>
          <w:sz w:val="22"/>
        </w:rPr>
        <w:t>이러면 어떻게 되냐. 전체 내용을 빠짐없이 줄인 "축소판 요약"이 나온다. 임원이 원하는 건 이게 아니다. 임원이 원하는 건 "그래서 어쩌라고"에 대한 답이다.</w:t>
      </w:r>
    </w:p>
    <w:p>
      <w:pPr>
        <w:spacing w:before="0" w:after="120" w:line="288" w:lineRule="auto"/>
      </w:pPr>
      <w:r>
        <w:rPr>
          <w:rFonts w:ascii="Pretendard" w:hAnsi="Pretendard" w:eastAsia="Pretendard"/>
          <w:b/>
          <w:i w:val="0"/>
          <w:color w:val="000000"/>
          <w:sz w:val="22"/>
        </w:rPr>
        <w:t>프롬프트 예시 (좋은 버전):</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IT기획 팀장이다. 이번 분기 디지털 전환 프로젝트의 중간 보고를 준비하고 있다. 내일 CTO에게 15분 구두 보고를 해야 한다. 이 소스에서 다음 내용을 정리해줘. (1) 주요 성과 3가지 (2) 일정 지연 사항과 원인 (3) 다음 분기 핵심 과제 2가지. 글머리 기호 형식으로, 각 항목은 2줄 이내로."</w:t>
      </w:r>
    </w:p>
    <w:p>
      <w:pPr>
        <w:spacing w:before="0" w:after="120" w:line="288" w:lineRule="auto"/>
      </w:pPr>
      <w:r>
        <w:rPr>
          <w:rFonts w:ascii="Pretendard" w:hAnsi="Pretendard" w:eastAsia="Pretendard"/>
          <w:b w:val="0"/>
          <w:i w:val="0"/>
          <w:color w:val="000000"/>
          <w:sz w:val="22"/>
        </w:rPr>
        <w:t>같은 소스를 올렸는데, 결과물이 완전히 다르다. 두 번째 프롬프트에서는 AI가 "CTO 보고니까 기술적 세부사항보다 진행 상황과 의사결정 포인트에 집중해야 한다"는 걸 안다. "15분 구두 보고니까 길면 안 된다"는 것도 안다. 이게 CSPO 공식의 힘이다.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CSPO 프롬프트 공식 구조 다이어그램. 왼쪽에서 오른쪽으로 네 개의 블록이 화살표로 연결된다. 첫 번째 블록 "맥락(Context): 나는 누구인가", 두 번째 블록 "상황(Situation): 지금 뭘 하고 있나", 세 번째 블록 "목적(Purpose): 이걸로 뭘 하려나", 네 번째 블록 "출력 형식(Output Format): 어떻게 받을까". 네 블록 아래에 완성된 프롬프트 예시가 한 줄로 이어져 있다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30. CSPO 프롬프트 공식 구조 다이어그램. 왼쪽에서 오른쪽으로 네 개의 블록이 화살표로 연결된다. 첫 번째 블록 "맥락(Context): 나는 누구인가", 두 번째 블록 "상황(Situation): 지금 뭘 하고 있나", 세 번째 블록 "목적(Purpose): 이걸로 뭘 하려나", 네 번째 블록 "출력 형식(Output Format): 어떻게 받을까". 네 블록 아래에 완성된 프롬프트 예시가 한 줄로 이어져 있다</w:t>
      </w:r>
    </w:p>
    <w:p>
      <w:pPr>
        <w:spacing w:before="0" w:after="120" w:line="288" w:lineRule="auto"/>
      </w:pPr>
      <w:r>
        <w:rPr>
          <w:rFonts w:ascii="Pretendard" w:hAnsi="Pretendard" w:eastAsia="Pretendard"/>
          <w:b/>
          <w:i w:val="0"/>
          <w:color w:val="000000"/>
          <w:sz w:val="22"/>
        </w:rPr>
        <w:t>여기서 한 가지 경고를 하겠다.</w:t>
      </w:r>
      <w:r>
        <w:rPr>
          <w:rFonts w:ascii="Pretendard" w:hAnsi="Pretendard" w:eastAsia="Pretendard"/>
          <w:b w:val="0"/>
          <w:i w:val="0"/>
          <w:color w:val="000000"/>
          <w:sz w:val="22"/>
        </w:rPr>
        <w:t xml:space="preserve"> 노트북LM이 만든 초안을 그대로 제출하지 마라. 이건 정말 중요한 이야기다. AI가 만든 초안은 "출발점"이지 "최종본"이 아니다. 왜냐? 첫째, AI는 맥락을 완벽하게 이해하지 못한다. "이 팀장님은 숫자에 약하니까 그래프로 보여줘야 한다"라는 판단은 사람만 할 수 있다. 둘째, AI가 소스에서 뽑아낸 수치가 반올림되거나 단위가 바뀌었을 수 있다. 팩트체크는 반드시 해야 한다. 셋째, 톤이 맞지 않을 수 있다. 보고서의 톤은 받는 사람에 따라 달라져야 하는데, AI는 받는 사람의 성향을 모른다. 내가 실제로 겪은 사례가 있다. 팀원 한 명이 AI 초안을 그대로 임원에게 보냈는데, 임원이 "이거 왜 이렇게 교과서 같아?"라고 했다. 그 뒤로 그 팀원은 반드시 초안을 받고 나서 "이건 나한테 보고하는 것처럼 톤을 바꿔줘"라고 한 번 더 요청하거나, 직접 수정한다. AI 초안 + 내 판단 + 팩트체크 = 최종본. 이 공식을 기억하라.</w:t>
      </w:r>
    </w:p>
    <w:p>
      <w:pPr>
        <w:spacing w:before="0" w:after="120" w:line="288" w:lineRule="auto"/>
      </w:pPr>
      <w:r>
        <w:rPr>
          <w:rFonts w:ascii="Pretendard" w:hAnsi="Pretendard" w:eastAsia="Pretendard"/>
          <w:b w:val="0"/>
          <w:i w:val="0"/>
          <w:color w:val="000000"/>
          <w:sz w:val="22"/>
        </w:rPr>
        <w:t>한 가지 더 팁을 주겠다. CSPO 공식에 "톤(Tone)"을 하나 더 추가하면 더 좋다. "격식체로 써줘", "구어체로 편하게 써줘", "숫자와 데이터 중심으로 써줘" 같은 지시를 마지막에 붙이는 거다. 임원 보고서는 격식체가 맞고, 팀 내부 공유용이면 구어체가 편하다.</w:t>
      </w:r>
    </w:p>
    <w:p>
      <w:pPr>
        <w:pStyle w:val="Heading3"/>
        <w:spacing w:before="360" w:after="120" w:line="288" w:lineRule="auto"/>
      </w:pPr>
      <w:r>
        <w:rPr>
          <w:rFonts w:ascii="Pretendard" w:hAnsi="Pretendard" w:eastAsia="Pretendard"/>
          <w:b/>
          <w:i w:val="0"/>
          <w:color w:val="1F4E79"/>
          <w:sz w:val="28"/>
        </w:rPr>
        <w:t>바로 쓰는 프롬프트 패턴 5선</w:t>
      </w:r>
    </w:p>
    <w:p>
      <w:pPr>
        <w:spacing w:before="0" w:after="120" w:line="288" w:lineRule="auto"/>
      </w:pPr>
      <w:r>
        <w:rPr>
          <w:rFonts w:ascii="Pretendard" w:hAnsi="Pretendard" w:eastAsia="Pretendard"/>
          <w:b w:val="0"/>
          <w:i w:val="0"/>
          <w:color w:val="000000"/>
          <w:sz w:val="22"/>
        </w:rPr>
        <w:t>CSPO 공식을 이해했으니, 이제 실전이다. 내가 팀에서 가장 자주 쓰는 프롬프트 패턴 다섯 가지를 공유한다. 이건 내가 팀원들에게 슬랙(Slack)으로 돌린 것들인데, 반응이 제일 좋았던 것만 골랐다. 각자 상황에 맞게 대괄호 안의 내용만 바꿔서 쓰면 된다.</w:t>
      </w:r>
    </w:p>
    <w:p>
      <w:pPr>
        <w:spacing w:before="0" w:after="120" w:line="288" w:lineRule="auto"/>
      </w:pPr>
      <w:r>
        <w:rPr>
          <w:rFonts w:ascii="Pretendard" w:hAnsi="Pretendard" w:eastAsia="Pretendard"/>
          <w:b w:val="0"/>
          <w:i w:val="0"/>
          <w:color w:val="000000"/>
          <w:sz w:val="22"/>
        </w:rPr>
        <w:t>각 패턴 앞에 "어떤 상황에서 쓰는 건지"를 한 줄로 붙여놓았다. 자기 상황에 맞는 걸 골라서 바로 쓰면 된다.</w:t>
      </w:r>
    </w:p>
    <w:p>
      <w:pPr>
        <w:pStyle w:val="Heading4"/>
        <w:spacing w:before="240" w:after="80" w:line="288" w:lineRule="auto"/>
      </w:pPr>
      <w:r>
        <w:rPr>
          <w:rFonts w:ascii="Pretendard" w:hAnsi="Pretendard" w:eastAsia="Pretendard"/>
          <w:b/>
          <w:i w:val="0"/>
          <w:color w:val="2E75B6"/>
          <w:sz w:val="24"/>
        </w:rPr>
        <w:t>패턴 1: 주간 보고서 초안</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금요일 오후, 이번 주 팀 성과를 정리해서 상위 보고해야 한다. 자료는 있는데 정리할 시간이 없다.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[부서명] 팀장이다. 이번 주 업무 현황을 정리하려 한다. 이 소스에서 다음 항목별로 주간 보고서 초안을 작성해줘. (1) 이번 주 주요 성과 (2) 진행 중인 업무와 진척률 (3) 이슈 및 대응 방안 (4) 다음 주 계획. 각 항목은 글머리 기호로, 핵심만 간결하게 정리해줘."</w:t>
      </w:r>
    </w:p>
    <w:p>
      <w:pPr>
        <w:spacing w:before="0" w:after="120" w:line="288" w:lineRule="auto"/>
      </w:pPr>
      <w:r>
        <w:rPr>
          <w:rFonts w:ascii="Pretendard" w:hAnsi="Pretendard" w:eastAsia="Pretendard"/>
          <w:b w:val="0"/>
          <w:i w:val="0"/>
          <w:color w:val="000000"/>
          <w:sz w:val="22"/>
        </w:rPr>
        <w:t>이 패턴의 핵심은 "항목을 미리 지정하는 것"이다. 주간 보고서의 형식은 회사마다 다르지만, 대부분 성과, 진행 현황, 이슈, 계획의 네 가지 축으로 돌아간다. 이걸 프롬프트에서 먼저 잡아주면, AI가 소스에서 해당 내용만 골라서 정리한다.</w:t>
      </w:r>
    </w:p>
    <w:p>
      <w:pPr>
        <w:spacing w:before="0" w:after="120" w:line="288" w:lineRule="auto"/>
      </w:pPr>
      <w:r>
        <w:rPr>
          <w:rFonts w:ascii="Pretendard" w:hAnsi="Pretendard" w:eastAsia="Pretendard"/>
          <w:b w:val="0"/>
          <w:i w:val="0"/>
          <w:color w:val="000000"/>
          <w:sz w:val="22"/>
        </w:rPr>
        <w:t>팁 하나 더. 만약 이전 주 보고서도 소스로 함께 올리면, "지난주 대비 변화"를 자동으로 비교해준다. "지난주 보고서와 비교해서 달라진 점을 강조해줘"라는 프롬프트를 추가하면 된다.</w:t>
      </w:r>
    </w:p>
    <w:p>
      <w:pPr>
        <w:pStyle w:val="Heading4"/>
        <w:spacing w:before="240" w:after="80" w:line="288" w:lineRule="auto"/>
      </w:pPr>
      <w:r>
        <w:rPr>
          <w:rFonts w:ascii="Pretendard" w:hAnsi="Pretendard" w:eastAsia="Pretendard"/>
          <w:b/>
          <w:i w:val="0"/>
          <w:color w:val="2E75B6"/>
          <w:sz w:val="24"/>
        </w:rPr>
        <w:t>패턴 2: 분기 실적 분석</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분기가 끝났다. CFO에게 우리 부서의 실적 데이터를 분석해서 보고해야 한다. KPI 달성률, 전분기 대비 변화, 원인 분석이 필요하다.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[부서명] 팀장이다. [해당 분기] 실적 데이터를 분석하려 한다. 이 소스에서 다음 내용을 정리해줘. (1) 전체 실적 요약 (KPI 기준) (2) 전분기 대비 증감 분석 (3) 목표 대비 달성률이 가장 높은/낮은 항목 3개 (4) 실적에 영향을 준 주요 요인 분석 (5) 다음 분기 제안 사항. 데이터는 표로, 분석은 글머리 기호로 정리해줘."</w:t>
      </w:r>
    </w:p>
    <w:p>
      <w:pPr>
        <w:spacing w:before="0" w:after="120" w:line="288" w:lineRule="auto"/>
      </w:pPr>
      <w:r>
        <w:rPr>
          <w:rFonts w:ascii="Pretendard" w:hAnsi="Pretendard" w:eastAsia="Pretendard"/>
          <w:b w:val="0"/>
          <w:i w:val="0"/>
          <w:color w:val="000000"/>
          <w:sz w:val="22"/>
        </w:rPr>
        <w:t>분기 보고서의 핵심은 "숫자"다. 그래서 이 프롬프트에서는 "데이터는 표로"라는 출력 형식을 명시했다. AI가 소스에서 숫자를 추출해서 표로 정리하고, 분석은 텍스트로 풀어준다. 이렇게 표와 텍스트를 분리해서 요청하면, 결과물이 훨씬 깔끔해진다.</w:t>
      </w:r>
    </w:p>
    <w:p>
      <w:pPr>
        <w:spacing w:before="0" w:after="120" w:line="288" w:lineRule="auto"/>
      </w:pPr>
      <w:r>
        <w:rPr>
          <w:rFonts w:ascii="Pretendard" w:hAnsi="Pretendard" w:eastAsia="Pretendard"/>
          <w:b w:val="0"/>
          <w:i w:val="0"/>
          <w:color w:val="000000"/>
          <w:sz w:val="22"/>
        </w:rPr>
        <w:t>내가 이 패턴을 처음 썼을 때 놀란 게 있다. "목표 대비 달성률이 가장 낮은 항목"을 물었더니, AI가 단순히 숫자만 나열하는 게 아니라 "왜 낮은지"를 소스에서 찾아서 설명해줬다. 물론 소스에 그 이유가 있을 때 이야기다. 소스에 없는 건 못 찾는다. 그게 노트북LM의 장점이자 한계다.</w:t>
      </w:r>
    </w:p>
    <w:p>
      <w:pPr>
        <w:pStyle w:val="Heading4"/>
        <w:spacing w:before="240" w:after="80" w:line="288" w:lineRule="auto"/>
      </w:pPr>
      <w:r>
        <w:rPr>
          <w:rFonts w:ascii="Pretendard" w:hAnsi="Pretendard" w:eastAsia="Pretendard"/>
          <w:b/>
          <w:i w:val="0"/>
          <w:color w:val="2E75B6"/>
          <w:sz w:val="24"/>
        </w:rPr>
        <w:t>패턴 3: 프로젝트 현황 보고</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프로젝트 스폰서(보통 임원)에게 이번 달 현황을 보고해야 한다. 스폰서가 정말 알고 싶은 건 "내가 뭘 결정해줘야 하느냐"다.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[프로젝트명]의 PM이다. 프로젝트 스폰서에게 현황 보고를 해야 한다. 이 소스들을 바탕으로 다음을 정리해줘. (1) 프로젝트 전체 일정 대비 현재 진척률 (2) 완료된 마일스톤과 남은 마일스톤 (3) 리스크 요인과 대응 계획 (4) 예산 집행 현황 요약 (5) 의사결정이 필요한 사항. 보고서 형식으로, 각 항목에 소제목을 달아서 작성해줘."</w:t>
      </w:r>
    </w:p>
    <w:p>
      <w:pPr>
        <w:spacing w:before="0" w:after="120" w:line="288" w:lineRule="auto"/>
      </w:pPr>
      <w:r>
        <w:rPr>
          <w:rFonts w:ascii="Pretendard" w:hAnsi="Pretendard" w:eastAsia="Pretendard"/>
          <w:b w:val="0"/>
          <w:i w:val="0"/>
          <w:color w:val="000000"/>
          <w:sz w:val="22"/>
        </w:rPr>
        <w:t>프로젝트 보고서에서 가장 중요한 건 "(5) 의사결정이 필요한 사항"이다. 이 항목을 반드시 넣어야 한다. AI가 소스에서 의사결정 포인트를 자동으로 뽑아주면, 보고의 질이 달라진다.</w:t>
      </w:r>
    </w:p>
    <w:p>
      <w:pPr>
        <w:spacing w:before="0" w:after="120" w:line="288" w:lineRule="auto"/>
      </w:pPr>
      <w:r>
        <w:rPr>
          <w:rFonts w:ascii="Pretendard" w:hAnsi="Pretendard" w:eastAsia="Pretendard"/>
          <w:b w:val="0"/>
          <w:i w:val="0"/>
          <w:color w:val="000000"/>
          <w:sz w:val="22"/>
        </w:rPr>
        <w:t>여러 소스를 올릴 때 팁이 있다. 프로젝트 계획서, 주간 회의록, 예산 집행 내역서, 이슈 로그를 각각 따로 올려라. 그러면 AI가 각 소스에서 필요한 정보만 교차 추출해서 하나의 보고서로 엮어준다. 3부에서 배운 "소스 비교 분석의 기술"이 여기서 빛을 발한다.</w:t>
      </w:r>
    </w:p>
    <w:p>
      <w:pPr>
        <w:pStyle w:val="Heading4"/>
        <w:spacing w:before="240" w:after="80" w:line="288" w:lineRule="auto"/>
      </w:pPr>
      <w:r>
        <w:rPr>
          <w:rFonts w:ascii="Pretendard" w:hAnsi="Pretendard" w:eastAsia="Pretendard"/>
          <w:b/>
          <w:i w:val="0"/>
          <w:color w:val="2E75B6"/>
          <w:sz w:val="24"/>
        </w:rPr>
        <w:t>패턴 4: 시장 분석 보고서</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신사업 검토 TF에 참여하게 됐다. 다음 주까지 해당 시장의 현황과 우리 회사에 대한 시사점을 정리해야 한다. 산업 보고서 3개가 내 손에 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[부서명] 팀장이다. [대상 시장/산업]의 현황을 파악하려 한다. 이 소스들에서 다음 내용을 분석해줘. (1) 시장 규모와 성장률 (2) 주요 트렌드 3가지 (3) 핵심 경쟁자와 시장 점유율 (4) 우리 회사에 대한 기회와 위협 요인 (5) 전략적 시사점. SWOT 분석 형태로 (4)번을 정리하고, 나머지는 글머리 기호로 간결하게."</w:t>
      </w:r>
    </w:p>
    <w:p>
      <w:pPr>
        <w:spacing w:before="0" w:after="120" w:line="288" w:lineRule="auto"/>
      </w:pPr>
      <w:r>
        <w:rPr>
          <w:rFonts w:ascii="Pretendard" w:hAnsi="Pretendard" w:eastAsia="Pretendard"/>
          <w:b w:val="0"/>
          <w:i w:val="0"/>
          <w:color w:val="000000"/>
          <w:sz w:val="22"/>
        </w:rPr>
        <w:t>시장 분석 보고서에서 AI가 진짜 잘하는 부분이 "(1) 시장 규모와 성장률"이다. 소스에 있는 숫자를 빠짐없이 찾아서 정리해준다. 반면 "(5) 전략적 시사점"은 AI의 초안을 그대로 쓰면 안 된다. 시사점은 우리 회사의 맥락을 아는 사람이 판단해야 한다. AI의 초안을 "출발점"으로 쓰고, 거기에 내 판단을 더하는 거다.</w:t>
      </w:r>
    </w:p>
    <w:p>
      <w:pPr>
        <w:spacing w:before="0" w:after="120" w:line="288" w:lineRule="auto"/>
      </w:pPr>
      <w:r>
        <w:rPr>
          <w:rFonts w:ascii="Pretendard" w:hAnsi="Pretendard" w:eastAsia="Pretendard"/>
          <w:b w:val="0"/>
          <w:i w:val="0"/>
          <w:color w:val="000000"/>
          <w:sz w:val="22"/>
        </w:rPr>
        <w:t>이 패턴을 쓸 때 한 가지 주의할 점이 있다. 시장 보고서는 출처가 중요하다. 노트북LM이 인용한 소스의 출처 표시를 반드시 확인해라. 이건 2부에서 배운 "환각 잡는 법"의 연장선이다.</w:t>
      </w:r>
    </w:p>
    <w:p>
      <w:pPr>
        <w:pStyle w:val="Heading4"/>
        <w:spacing w:before="240" w:after="80" w:line="288" w:lineRule="auto"/>
      </w:pPr>
      <w:r>
        <w:rPr>
          <w:rFonts w:ascii="Pretendard" w:hAnsi="Pretendard" w:eastAsia="Pretendard"/>
          <w:b/>
          <w:i w:val="0"/>
          <w:color w:val="2E75B6"/>
          <w:sz w:val="24"/>
        </w:rPr>
        <w:t>패턴 5: 제안서 초안</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부서에 새로운 시스템 도입을 제안하려 한다. 의사결정권자(본부장)를 설득할 제안서가 필요하다. 벤더 제안서와 내부 현황 자료가 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[부서명] 팀장이다. [제안 대상]에게 [제안 내용]에 대한 제안서를 작성하려 한다. 이 소스들을 바탕으로 다음 구조의 제안서 초안을 작성해줘. (1) 배경 및 문제 인식 (2) 제안 내용 요약 (3) 기대 효과 (정량적/정성적) (4) 추진 일정 (5) 필요 예산 (6) 예상 리스크와 대응 방안. 각 항목은 1~2문단 분량으로, 격식체로 작성해줘."</w:t>
      </w:r>
    </w:p>
    <w:p>
      <w:pPr>
        <w:spacing w:before="0" w:after="120" w:line="288" w:lineRule="auto"/>
      </w:pPr>
      <w:r>
        <w:rPr>
          <w:rFonts w:ascii="Pretendard" w:hAnsi="Pretendard" w:eastAsia="Pretendard"/>
          <w:b w:val="0"/>
          <w:i w:val="0"/>
          <w:color w:val="000000"/>
          <w:sz w:val="22"/>
        </w:rPr>
        <w:t>제안서의 관건은 "왜 이걸 해야 하는가"에 대한 설득이다. 그래서 "(1) 배경 및 문제 인식"이 제일 중요하다. 이 부분을 AI가 소스에서 뽑아주면, 데이터에 기반한 논거가 자연스럽게 들어간다. "(3) 기대 효과"에서 "정량적/정성적"을 분리해서 요청하는 게 좋다. "매출 15% 증가 예상"은 정량적이고, "브랜드 인지도 향상"은 정성적이다. 이 둘을 나눠서 보여주면, 의사결정권자가 판단하기 훨씬 편하다.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패턴</w:t>
            </w:r>
          </w:p>
        </w:tc>
        <w:tc>
          <w:tcPr>
            <w:tcW w:type="dxa" w:w="1786"/>
            <w:shd w:fill="1F4E79" w:val="clear"/>
          </w:tcPr>
          <w:p>
            <w:pPr>
              <w:jc w:val="center"/>
            </w:pPr>
            <w:r/>
            <w:r>
              <w:rPr>
                <w:rFonts w:ascii="Pretendard" w:hAnsi="Pretendard" w:eastAsia="Pretendard"/>
                <w:b/>
                <w:i w:val="0"/>
                <w:color w:val="FFFFFF"/>
                <w:sz w:val="20"/>
              </w:rPr>
              <w:t>활용 상황</w:t>
            </w:r>
          </w:p>
        </w:tc>
        <w:tc>
          <w:tcPr>
            <w:tcW w:type="dxa" w:w="1786"/>
            <w:shd w:fill="1F4E79" w:val="clear"/>
          </w:tcPr>
          <w:p>
            <w:pPr>
              <w:jc w:val="center"/>
            </w:pPr>
            <w:r/>
            <w:r>
              <w:rPr>
                <w:rFonts w:ascii="Pretendard" w:hAnsi="Pretendard" w:eastAsia="Pretendard"/>
                <w:b/>
                <w:i w:val="0"/>
                <w:color w:val="FFFFFF"/>
                <w:sz w:val="20"/>
              </w:rPr>
              <w:t>핵심 프롬프트 요소</w:t>
            </w:r>
          </w:p>
        </w:tc>
        <w:tc>
          <w:tcPr>
            <w:tcW w:type="dxa" w:w="1786"/>
            <w:shd w:fill="1F4E79" w:val="clear"/>
          </w:tcPr>
          <w:p>
            <w:pPr>
              <w:jc w:val="center"/>
            </w:pPr>
            <w:r/>
            <w:r>
              <w:rPr>
                <w:rFonts w:ascii="Pretendard" w:hAnsi="Pretendard" w:eastAsia="Pretendard"/>
                <w:b/>
                <w:i w:val="0"/>
                <w:color w:val="FFFFFF"/>
                <w:sz w:val="20"/>
              </w:rPr>
              <w:t>예상 소요 시간</w:t>
            </w:r>
          </w:p>
        </w:tc>
      </w:tr>
      <w:tr>
        <w:tc>
          <w:tcPr>
            <w:tcW w:type="dxa" w:w="1786"/>
          </w:tcPr>
          <w:p>
            <w:r/>
            <w:r>
              <w:rPr>
                <w:rFonts w:ascii="Pretendard" w:hAnsi="Pretendard" w:eastAsia="Pretendard"/>
                <w:b w:val="0"/>
                <w:i w:val="0"/>
                <w:color w:val="000000"/>
                <w:sz w:val="20"/>
              </w:rPr>
              <w:t>주간 보고서</w:t>
            </w:r>
          </w:p>
        </w:tc>
        <w:tc>
          <w:tcPr>
            <w:tcW w:type="dxa" w:w="1786"/>
          </w:tcPr>
          <w:p>
            <w:r/>
            <w:r>
              <w:rPr>
                <w:rFonts w:ascii="Pretendard" w:hAnsi="Pretendard" w:eastAsia="Pretendard"/>
                <w:b w:val="0"/>
                <w:i w:val="0"/>
                <w:color w:val="000000"/>
                <w:sz w:val="20"/>
              </w:rPr>
              <w:t>매주 정기 보고</w:t>
            </w:r>
          </w:p>
        </w:tc>
        <w:tc>
          <w:tcPr>
            <w:tcW w:type="dxa" w:w="1786"/>
          </w:tcPr>
          <w:p>
            <w:r/>
            <w:r>
              <w:rPr>
                <w:rFonts w:ascii="Pretendard" w:hAnsi="Pretendard" w:eastAsia="Pretendard"/>
                <w:b w:val="0"/>
                <w:i w:val="0"/>
                <w:color w:val="000000"/>
                <w:sz w:val="20"/>
              </w:rPr>
              <w:t>성과, 진행, 이슈, 계획 4축</w:t>
            </w:r>
          </w:p>
        </w:tc>
        <w:tc>
          <w:tcPr>
            <w:tcW w:type="dxa" w:w="1786"/>
          </w:tcPr>
          <w:p>
            <w:r/>
            <w:r>
              <w:rPr>
                <w:rFonts w:ascii="Pretendard" w:hAnsi="Pretendard" w:eastAsia="Pretendard"/>
                <w:b w:val="0"/>
                <w:i w:val="0"/>
                <w:color w:val="000000"/>
                <w:sz w:val="20"/>
              </w:rPr>
              <w:t>10~15분</w:t>
            </w:r>
          </w:p>
        </w:tc>
      </w:tr>
      <w:tr>
        <w:tc>
          <w:tcPr>
            <w:tcW w:type="dxa" w:w="1786"/>
            <w:shd w:fill="F2F7FB" w:val="clear"/>
          </w:tcPr>
          <w:p>
            <w:r/>
            <w:r>
              <w:rPr>
                <w:rFonts w:ascii="Pretendard" w:hAnsi="Pretendard" w:eastAsia="Pretendard"/>
                <w:b w:val="0"/>
                <w:i w:val="0"/>
                <w:color w:val="000000"/>
                <w:sz w:val="20"/>
              </w:rPr>
              <w:t>분기 실적</w:t>
            </w:r>
          </w:p>
        </w:tc>
        <w:tc>
          <w:tcPr>
            <w:tcW w:type="dxa" w:w="1786"/>
            <w:shd w:fill="F2F7FB" w:val="clear"/>
          </w:tcPr>
          <w:p>
            <w:r/>
            <w:r>
              <w:rPr>
                <w:rFonts w:ascii="Pretendard" w:hAnsi="Pretendard" w:eastAsia="Pretendard"/>
                <w:b w:val="0"/>
                <w:i w:val="0"/>
                <w:color w:val="000000"/>
                <w:sz w:val="20"/>
              </w:rPr>
              <w:t>분기별 성과 분석</w:t>
            </w:r>
          </w:p>
        </w:tc>
        <w:tc>
          <w:tcPr>
            <w:tcW w:type="dxa" w:w="1786"/>
            <w:shd w:fill="F2F7FB" w:val="clear"/>
          </w:tcPr>
          <w:p>
            <w:r/>
            <w:r>
              <w:rPr>
                <w:rFonts w:ascii="Pretendard" w:hAnsi="Pretendard" w:eastAsia="Pretendard"/>
                <w:b w:val="0"/>
                <w:i w:val="0"/>
                <w:color w:val="000000"/>
                <w:sz w:val="20"/>
              </w:rPr>
              <w:t>KPI 기준, 표+텍스트 분리</w:t>
            </w:r>
          </w:p>
        </w:tc>
        <w:tc>
          <w:tcPr>
            <w:tcW w:type="dxa" w:w="1786"/>
            <w:shd w:fill="F2F7FB" w:val="clear"/>
          </w:tcPr>
          <w:p>
            <w:r/>
            <w:r>
              <w:rPr>
                <w:rFonts w:ascii="Pretendard" w:hAnsi="Pretendard" w:eastAsia="Pretendard"/>
                <w:b w:val="0"/>
                <w:i w:val="0"/>
                <w:color w:val="000000"/>
                <w:sz w:val="20"/>
              </w:rPr>
              <w:t>20~25분</w:t>
            </w:r>
          </w:p>
        </w:tc>
      </w:tr>
      <w:tr>
        <w:tc>
          <w:tcPr>
            <w:tcW w:type="dxa" w:w="1786"/>
          </w:tcPr>
          <w:p>
            <w:r/>
            <w:r>
              <w:rPr>
                <w:rFonts w:ascii="Pretendard" w:hAnsi="Pretendard" w:eastAsia="Pretendard"/>
                <w:b w:val="0"/>
                <w:i w:val="0"/>
                <w:color w:val="000000"/>
                <w:sz w:val="20"/>
              </w:rPr>
              <w:t>프로젝트 현황</w:t>
            </w:r>
          </w:p>
        </w:tc>
        <w:tc>
          <w:tcPr>
            <w:tcW w:type="dxa" w:w="1786"/>
          </w:tcPr>
          <w:p>
            <w:r/>
            <w:r>
              <w:rPr>
                <w:rFonts w:ascii="Pretendard" w:hAnsi="Pretendard" w:eastAsia="Pretendard"/>
                <w:b w:val="0"/>
                <w:i w:val="0"/>
                <w:color w:val="000000"/>
                <w:sz w:val="20"/>
              </w:rPr>
              <w:t>PM의 스폰서 보고</w:t>
            </w:r>
          </w:p>
        </w:tc>
        <w:tc>
          <w:tcPr>
            <w:tcW w:type="dxa" w:w="1786"/>
          </w:tcPr>
          <w:p>
            <w:r/>
            <w:r>
              <w:rPr>
                <w:rFonts w:ascii="Pretendard" w:hAnsi="Pretendard" w:eastAsia="Pretendard"/>
                <w:b w:val="0"/>
                <w:i w:val="0"/>
                <w:color w:val="000000"/>
                <w:sz w:val="20"/>
              </w:rPr>
              <w:t>의사결정 사항 필수 포함</w:t>
            </w:r>
          </w:p>
        </w:tc>
        <w:tc>
          <w:tcPr>
            <w:tcW w:type="dxa" w:w="1786"/>
          </w:tcPr>
          <w:p>
            <w:r/>
            <w:r>
              <w:rPr>
                <w:rFonts w:ascii="Pretendard" w:hAnsi="Pretendard" w:eastAsia="Pretendard"/>
                <w:b w:val="0"/>
                <w:i w:val="0"/>
                <w:color w:val="000000"/>
                <w:sz w:val="20"/>
              </w:rPr>
              <w:t>15~20분</w:t>
            </w:r>
          </w:p>
        </w:tc>
      </w:tr>
      <w:tr>
        <w:tc>
          <w:tcPr>
            <w:tcW w:type="dxa" w:w="1786"/>
            <w:shd w:fill="F2F7FB" w:val="clear"/>
          </w:tcPr>
          <w:p>
            <w:r/>
            <w:r>
              <w:rPr>
                <w:rFonts w:ascii="Pretendard" w:hAnsi="Pretendard" w:eastAsia="Pretendard"/>
                <w:b w:val="0"/>
                <w:i w:val="0"/>
                <w:color w:val="000000"/>
                <w:sz w:val="20"/>
              </w:rPr>
              <w:t>시장 분석</w:t>
            </w:r>
          </w:p>
        </w:tc>
        <w:tc>
          <w:tcPr>
            <w:tcW w:type="dxa" w:w="1786"/>
            <w:shd w:fill="F2F7FB" w:val="clear"/>
          </w:tcPr>
          <w:p>
            <w:r/>
            <w:r>
              <w:rPr>
                <w:rFonts w:ascii="Pretendard" w:hAnsi="Pretendard" w:eastAsia="Pretendard"/>
                <w:b w:val="0"/>
                <w:i w:val="0"/>
                <w:color w:val="000000"/>
                <w:sz w:val="20"/>
              </w:rPr>
              <w:t>신규 사업/전략 수립</w:t>
            </w:r>
          </w:p>
        </w:tc>
        <w:tc>
          <w:tcPr>
            <w:tcW w:type="dxa" w:w="1786"/>
            <w:shd w:fill="F2F7FB" w:val="clear"/>
          </w:tcPr>
          <w:p>
            <w:r/>
            <w:r>
              <w:rPr>
                <w:rFonts w:ascii="Pretendard" w:hAnsi="Pretendard" w:eastAsia="Pretendard"/>
                <w:b w:val="0"/>
                <w:i w:val="0"/>
                <w:color w:val="000000"/>
                <w:sz w:val="20"/>
              </w:rPr>
              <w:t>SWOT 형식, 출처 확인 필수</w:t>
            </w:r>
          </w:p>
        </w:tc>
        <w:tc>
          <w:tcPr>
            <w:tcW w:type="dxa" w:w="1786"/>
            <w:shd w:fill="F2F7FB" w:val="clear"/>
          </w:tcPr>
          <w:p>
            <w:r/>
            <w:r>
              <w:rPr>
                <w:rFonts w:ascii="Pretendard" w:hAnsi="Pretendard" w:eastAsia="Pretendard"/>
                <w:b w:val="0"/>
                <w:i w:val="0"/>
                <w:color w:val="000000"/>
                <w:sz w:val="20"/>
              </w:rPr>
              <w:t>25~30분</w:t>
            </w:r>
          </w:p>
        </w:tc>
      </w:tr>
      <w:tr>
        <w:tc>
          <w:tcPr>
            <w:tcW w:type="dxa" w:w="1786"/>
          </w:tcPr>
          <w:p>
            <w:r/>
            <w:r>
              <w:rPr>
                <w:rFonts w:ascii="Pretendard" w:hAnsi="Pretendard" w:eastAsia="Pretendard"/>
                <w:b w:val="0"/>
                <w:i w:val="0"/>
                <w:color w:val="000000"/>
                <w:sz w:val="20"/>
              </w:rPr>
              <w:t>제안서 초안</w:t>
            </w:r>
          </w:p>
        </w:tc>
        <w:tc>
          <w:tcPr>
            <w:tcW w:type="dxa" w:w="1786"/>
          </w:tcPr>
          <w:p>
            <w:r/>
            <w:r>
              <w:rPr>
                <w:rFonts w:ascii="Pretendard" w:hAnsi="Pretendard" w:eastAsia="Pretendard"/>
                <w:b w:val="0"/>
                <w:i w:val="0"/>
                <w:color w:val="000000"/>
                <w:sz w:val="20"/>
              </w:rPr>
              <w:t>신규 프로젝트 제안</w:t>
            </w:r>
          </w:p>
        </w:tc>
        <w:tc>
          <w:tcPr>
            <w:tcW w:type="dxa" w:w="1786"/>
          </w:tcPr>
          <w:p>
            <w:r/>
            <w:r>
              <w:rPr>
                <w:rFonts w:ascii="Pretendard" w:hAnsi="Pretendard" w:eastAsia="Pretendard"/>
                <w:b w:val="0"/>
                <w:i w:val="0"/>
                <w:color w:val="000000"/>
                <w:sz w:val="20"/>
              </w:rPr>
              <w:t>배경+효과+일정+예산 구조</w:t>
            </w:r>
          </w:p>
        </w:tc>
        <w:tc>
          <w:tcPr>
            <w:tcW w:type="dxa" w:w="1786"/>
          </w:tcPr>
          <w:p>
            <w:r/>
            <w:r>
              <w:rPr>
                <w:rFonts w:ascii="Pretendard" w:hAnsi="Pretendard" w:eastAsia="Pretendard"/>
                <w:b w:val="0"/>
                <w:i w:val="0"/>
                <w:color w:val="000000"/>
                <w:sz w:val="20"/>
              </w:rPr>
              <w:t>25~30분</w:t>
            </w:r>
          </w:p>
        </w:tc>
      </w:tr>
    </w:tbl>
    <w:p/>
    <w:p>
      <w:pPr>
        <w:spacing w:before="0" w:after="120" w:line="288" w:lineRule="auto"/>
      </w:pPr>
      <w:r>
        <w:rPr>
          <w:rFonts w:ascii="Pretendard" w:hAnsi="Pretendard" w:eastAsia="Pretendard"/>
          <w:b w:val="0"/>
          <w:i w:val="0"/>
          <w:color w:val="000000"/>
          <w:sz w:val="22"/>
        </w:rPr>
        <w:t>솔직히 고백하자면, 이 다섯 패턴을 정리하기 전에 나는 매번 프롬프트를 새로 썼다. 그때마다 "뭐라고 써야 하지"를 고민하면서 시간을 낭비했다. 패턴을 정리하고 나서부터는, 대괄호를 채우는 데 1~2분, 결과를 확인하고 다듬는 데 5분 정도면 된다. 처음에는 10분 걸리던 게 익숙해지면 5분 안에 끝난다. 결과물 다듬는 시간까지 합쳐도 30분이면 보고서 초안이 끝난다.</w:t>
      </w:r>
    </w:p>
    <w:p>
      <w:pPr>
        <w:spacing w:before="0" w:after="120" w:line="288" w:lineRule="auto"/>
      </w:pPr>
      <w:r>
        <w:rPr>
          <w:rFonts w:ascii="Pretendard" w:hAnsi="Pretendard" w:eastAsia="Pretendard"/>
          <w:b w:val="0"/>
          <w:i w:val="0"/>
          <w:color w:val="000000"/>
          <w:sz w:val="22"/>
        </w:rPr>
        <w:t>물론 초안은 초안이다. AI가 만든 보고서를 그대로 올리면 안 된다. 숫자가 맞는지 확인하고, 우리 팀의 맥락에 맞게 수정하고, 내 의견과 판단을 추가해야 한다. 하지만 빈 페이지에서 시작하는 것과 초안이 있는 상태에서 수정하는 것은, 걸리는 시간이 세 배에서 다섯 배까지 차이 난다.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프롬프트 패턴은 한 번 만들어두면 계속 쓸 수 있다. 나는 노트(Note)에 이 다섯 패턴을 저장해두고, 보고서를 쓸 때마다 복사해서 대괄호만 수정한다. 프롬프트를 매번 새로 쓰는 건 비효율의 극치다. "프롬프트 라이브러리"를 만들어두면, 다음부터는 프롬프트 작성과 결과 확인까지 5분이면 끝난다.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좋은 프롬프트의 공식은 CSPO다. 맥락(Context), 상황(Situation), 목적(Purpose), 출력 형식(Output Format)을 순서대로 넣어라. "요약해줘"와 "임원 보고용으로, 성과 3가지와 이슈를 글머리 기호로 정리해줘"는 결과물이 천지 차이다.</w:t>
        <w:br/>
        <w:t>2. 프롬프트 패턴 5선(주간 보고, 분기 실적, 프로젝트 현황, 시장 분석, 제안서)을 저장해두고 재활용하라. 대괄호를 채우고 결과를 다듬는 데 5분이면 충분하다.</w:t>
        <w:br/>
        <w:t>3. AI의 초안은 출발점이다. 숫자 검증과 맥락 보정은 반드시 사람이 한다. 빈 페이지에서 시작하는 것과 초안이 있는 상태에서 수정하는 것은 시간이 3~5배 차이 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13] 회의록에서 액션 아이템 자동 추출하기</w:t>
      </w:r>
    </w:p>
    <w:p>
      <w:pPr>
        <w:spacing w:before="0" w:after="120" w:line="288" w:lineRule="auto"/>
      </w:pPr>
      <w:r>
        <w:rPr>
          <w:rFonts w:ascii="Pretendard" w:hAnsi="Pretendard" w:eastAsia="Pretendard"/>
          <w:b w:val="0"/>
          <w:i w:val="0"/>
          <w:color w:val="000000"/>
          <w:sz w:val="22"/>
        </w:rPr>
        <w:t>회의가 끝나고 나면 뭘 하나? 대부분 이렇다. "아, 회의록 써야 하는데." 그리고 30분이 지나면 이렇게 된다. "뭐라고 했더라?" 1시간이 지나면 이렇다. "결정된 게 뭐였지?" 하루가 지나면? "회의를 왜 했더라?"</w:t>
      </w:r>
    </w:p>
    <w:p>
      <w:pPr>
        <w:spacing w:before="0" w:after="120" w:line="288" w:lineRule="auto"/>
      </w:pPr>
      <w:r>
        <w:rPr>
          <w:rFonts w:ascii="Pretendard" w:hAnsi="Pretendard" w:eastAsia="Pretendard"/>
          <w:b w:val="0"/>
          <w:i w:val="0"/>
          <w:color w:val="000000"/>
          <w:sz w:val="22"/>
        </w:rPr>
        <w:t>과장이 아니다. 우리 팀에서 실제로 있었던 일이다. 1시간짜리 회의를 하고, 회의록을 안 쓰고, 3일 뒤에 다시 같은 안건으로 회의를 한 적이 있다. 같은 회의를 두 번 한 거다. 참석자 8명, 시간으로 치면 16시간이 날아갔다. 그때 나는 깨달았다. "회의의 가치는 회의 자체가 아니라, 회의 직후 5분에 결정된다." 그 5분 안에 결정 사항과 액션 아이템을 정리해서 공유하느냐, 안 하느냐. 이것이 회의를 한 의미가 있느냐 없느냐의 갈림길이다.</w:t>
      </w:r>
    </w:p>
    <w:p>
      <w:pPr>
        <w:spacing w:before="0" w:after="120" w:line="288" w:lineRule="auto"/>
      </w:pPr>
      <w:r>
        <w:rPr>
          <w:rFonts w:ascii="Pretendard" w:hAnsi="Pretendard" w:eastAsia="Pretendard"/>
          <w:b w:val="0"/>
          <w:i w:val="0"/>
          <w:color w:val="000000"/>
          <w:sz w:val="22"/>
        </w:rPr>
        <w:t>노트북LM은 이 5분을 도와주는 데 탁월하다. 회의 녹음 파일이나 녹취록을 올리면, AI가 전체 내용을 듣고(혹은 읽고), 결정 사항과 액션 아이템을 뽑아준다. 진짜 5분이면 된다.</w:t>
      </w:r>
    </w:p>
    <w:p>
      <w:pPr>
        <w:spacing w:before="0" w:after="120" w:line="288" w:lineRule="auto"/>
      </w:pPr>
      <w:r>
        <w:rPr>
          <w:rFonts w:ascii="Pretendard" w:hAnsi="Pretendard" w:eastAsia="Pretendard"/>
          <w:b w:val="0"/>
          <w:i w:val="0"/>
          <w:color w:val="000000"/>
          <w:sz w:val="22"/>
        </w:rPr>
        <w:t>"잠깐, 회의 녹음 파일을 직접 올릴 수 있다고?" 맞다. 노트북LM은 오디오 파일(MP3, WAV 등)을 소스로 바로 업로드할 수 있다. 1부의 김 대리 이야기에서도 나왔듯이, 회의실에서 스마트폰으로 녹음한 파일을 그대로 올리면 된다. 텍스트로 변환할 필요 없이, 음성 그대로 소스가 된다. 다만, 참석자 전원에게 녹음에 대한 사전 동의를 반드시 받아야 한다. 이것은 예의의 문제이기도 하고, 법적 요건이기도 하다.</w:t>
      </w:r>
    </w:p>
    <w:p>
      <w:pPr>
        <w:pStyle w:val="Heading3"/>
        <w:spacing w:before="360" w:after="120" w:line="288" w:lineRule="auto"/>
      </w:pPr>
      <w:r>
        <w:rPr>
          <w:rFonts w:ascii="Pretendard" w:hAnsi="Pretendard" w:eastAsia="Pretendard"/>
          <w:b/>
          <w:i w:val="0"/>
          <w:color w:val="1F4E79"/>
          <w:sz w:val="28"/>
        </w:rPr>
        <w:t>회의 녹음/녹취록을 소스로 올리기</w:t>
      </w:r>
    </w:p>
    <w:p>
      <w:pPr>
        <w:spacing w:before="0" w:after="120" w:line="288" w:lineRule="auto"/>
      </w:pPr>
      <w:r>
        <w:rPr>
          <w:rFonts w:ascii="Pretendard" w:hAnsi="Pretendard" w:eastAsia="Pretendard"/>
          <w:b w:val="0"/>
          <w:i w:val="0"/>
          <w:color w:val="000000"/>
          <w:sz w:val="22"/>
        </w:rPr>
        <w:t>먼저, 소스를 어떻게 올리는지부터 보겠다. 노트북LM에 올릴 수 있는 회의 관련 소스는 여러 가지다.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소스 유형</w:t>
            </w:r>
          </w:p>
        </w:tc>
        <w:tc>
          <w:tcPr>
            <w:tcW w:type="dxa" w:w="1786"/>
            <w:shd w:fill="1F4E79" w:val="clear"/>
          </w:tcPr>
          <w:p>
            <w:pPr>
              <w:jc w:val="center"/>
            </w:pPr>
            <w:r/>
            <w:r>
              <w:rPr>
                <w:rFonts w:ascii="Pretendard" w:hAnsi="Pretendard" w:eastAsia="Pretendard"/>
                <w:b/>
                <w:i w:val="0"/>
                <w:color w:val="FFFFFF"/>
                <w:sz w:val="20"/>
              </w:rPr>
              <w:t>형식</w:t>
            </w:r>
          </w:p>
        </w:tc>
        <w:tc>
          <w:tcPr>
            <w:tcW w:type="dxa" w:w="1786"/>
            <w:shd w:fill="1F4E79" w:val="clear"/>
          </w:tcPr>
          <w:p>
            <w:pPr>
              <w:jc w:val="center"/>
            </w:pPr>
            <w:r/>
            <w:r>
              <w:rPr>
                <w:rFonts w:ascii="Pretendard" w:hAnsi="Pretendard" w:eastAsia="Pretendard"/>
                <w:b/>
                <w:i w:val="0"/>
                <w:color w:val="FFFFFF"/>
                <w:sz w:val="20"/>
              </w:rPr>
              <w:t>올리는 방법</w:t>
            </w:r>
          </w:p>
        </w:tc>
        <w:tc>
          <w:tcPr>
            <w:tcW w:type="dxa" w:w="1786"/>
            <w:shd w:fill="1F4E79" w:val="clear"/>
          </w:tcPr>
          <w:p>
            <w:pPr>
              <w:jc w:val="center"/>
            </w:pPr>
            <w:r/>
            <w:r>
              <w:rPr>
                <w:rFonts w:ascii="Pretendard" w:hAnsi="Pretendard" w:eastAsia="Pretendard"/>
                <w:b/>
                <w:i w:val="0"/>
                <w:color w:val="FFFFFF"/>
                <w:sz w:val="20"/>
              </w:rPr>
              <w:t>참고 사항</w:t>
            </w:r>
          </w:p>
        </w:tc>
      </w:tr>
      <w:tr>
        <w:tc>
          <w:tcPr>
            <w:tcW w:type="dxa" w:w="1786"/>
          </w:tcPr>
          <w:p>
            <w:r/>
            <w:r>
              <w:rPr>
                <w:rFonts w:ascii="Pretendard" w:hAnsi="Pretendard" w:eastAsia="Pretendard"/>
                <w:b w:val="0"/>
                <w:i w:val="0"/>
                <w:color w:val="000000"/>
                <w:sz w:val="20"/>
              </w:rPr>
              <w:t>녹음 파일</w:t>
            </w:r>
          </w:p>
        </w:tc>
        <w:tc>
          <w:tcPr>
            <w:tcW w:type="dxa" w:w="1786"/>
          </w:tcPr>
          <w:p>
            <w:r/>
            <w:r>
              <w:rPr>
                <w:rFonts w:ascii="Pretendard" w:hAnsi="Pretendard" w:eastAsia="Pretendard"/>
                <w:b w:val="0"/>
                <w:i w:val="0"/>
                <w:color w:val="000000"/>
                <w:sz w:val="20"/>
              </w:rPr>
              <w:t>MP3, WAV, M4A 등</w:t>
            </w:r>
          </w:p>
        </w:tc>
        <w:tc>
          <w:tcPr>
            <w:tcW w:type="dxa" w:w="1786"/>
          </w:tcPr>
          <w:p>
            <w:r/>
            <w:r>
              <w:rPr>
                <w:rFonts w:ascii="Pretendard" w:hAnsi="Pretendard" w:eastAsia="Pretendard"/>
                <w:b w:val="0"/>
                <w:i w:val="0"/>
                <w:color w:val="000000"/>
                <w:sz w:val="20"/>
              </w:rPr>
              <w:t>"오디오" 소스로 업로드</w:t>
            </w:r>
          </w:p>
        </w:tc>
        <w:tc>
          <w:tcPr>
            <w:tcW w:type="dxa" w:w="1786"/>
          </w:tcPr>
          <w:p>
            <w:r/>
            <w:r>
              <w:rPr>
                <w:rFonts w:ascii="Pretendard" w:hAnsi="Pretendard" w:eastAsia="Pretendard"/>
                <w:b w:val="0"/>
                <w:i w:val="0"/>
                <w:color w:val="000000"/>
                <w:sz w:val="20"/>
              </w:rPr>
              <w:t>최대 200MB, 한국어 인식 지원</w:t>
            </w:r>
          </w:p>
        </w:tc>
      </w:tr>
      <w:tr>
        <w:tc>
          <w:tcPr>
            <w:tcW w:type="dxa" w:w="1786"/>
            <w:shd w:fill="F2F7FB" w:val="clear"/>
          </w:tcPr>
          <w:p>
            <w:r/>
            <w:r>
              <w:rPr>
                <w:rFonts w:ascii="Pretendard" w:hAnsi="Pretendard" w:eastAsia="Pretendard"/>
                <w:b w:val="0"/>
                <w:i w:val="0"/>
                <w:color w:val="000000"/>
                <w:sz w:val="20"/>
              </w:rPr>
              <w:t>화상회의 녹화</w:t>
            </w:r>
          </w:p>
        </w:tc>
        <w:tc>
          <w:tcPr>
            <w:tcW w:type="dxa" w:w="1786"/>
            <w:shd w:fill="F2F7FB" w:val="clear"/>
          </w:tcPr>
          <w:p>
            <w:r/>
            <w:r>
              <w:rPr>
                <w:rFonts w:ascii="Pretendard" w:hAnsi="Pretendard" w:eastAsia="Pretendard"/>
                <w:b w:val="0"/>
                <w:i w:val="0"/>
                <w:color w:val="000000"/>
                <w:sz w:val="20"/>
              </w:rPr>
              <w:t>MP4 등 영상 파일</w:t>
            </w:r>
          </w:p>
        </w:tc>
        <w:tc>
          <w:tcPr>
            <w:tcW w:type="dxa" w:w="1786"/>
            <w:shd w:fill="F2F7FB" w:val="clear"/>
          </w:tcPr>
          <w:p>
            <w:r/>
            <w:r>
              <w:rPr>
                <w:rFonts w:ascii="Pretendard" w:hAnsi="Pretendard" w:eastAsia="Pretendard"/>
                <w:b w:val="0"/>
                <w:i w:val="0"/>
                <w:color w:val="000000"/>
                <w:sz w:val="20"/>
              </w:rPr>
              <w:t>"동영상" 소스로 업로드</w:t>
            </w:r>
          </w:p>
        </w:tc>
        <w:tc>
          <w:tcPr>
            <w:tcW w:type="dxa" w:w="1786"/>
            <w:shd w:fill="F2F7FB" w:val="clear"/>
          </w:tcPr>
          <w:p>
            <w:r/>
            <w:r>
              <w:rPr>
                <w:rFonts w:ascii="Pretendard" w:hAnsi="Pretendard" w:eastAsia="Pretendard"/>
                <w:b w:val="0"/>
                <w:i w:val="0"/>
                <w:color w:val="000000"/>
                <w:sz w:val="20"/>
              </w:rPr>
              <w:t>오디오 트랙에서 텍스트 추출</w:t>
            </w:r>
          </w:p>
        </w:tc>
      </w:tr>
      <w:tr>
        <w:tc>
          <w:tcPr>
            <w:tcW w:type="dxa" w:w="1786"/>
          </w:tcPr>
          <w:p>
            <w:r/>
            <w:r>
              <w:rPr>
                <w:rFonts w:ascii="Pretendard" w:hAnsi="Pretendard" w:eastAsia="Pretendard"/>
                <w:b w:val="0"/>
                <w:i w:val="0"/>
                <w:color w:val="000000"/>
                <w:sz w:val="20"/>
              </w:rPr>
              <w:t>유튜브 회의 녹화</w:t>
            </w:r>
          </w:p>
        </w:tc>
        <w:tc>
          <w:tcPr>
            <w:tcW w:type="dxa" w:w="1786"/>
          </w:tcPr>
          <w:p>
            <w:r/>
            <w:r>
              <w:rPr>
                <w:rFonts w:ascii="Pretendard" w:hAnsi="Pretendard" w:eastAsia="Pretendard"/>
                <w:b w:val="0"/>
                <w:i w:val="0"/>
                <w:color w:val="000000"/>
                <w:sz w:val="20"/>
              </w:rPr>
              <w:t>YouTube URL</w:t>
            </w:r>
          </w:p>
        </w:tc>
        <w:tc>
          <w:tcPr>
            <w:tcW w:type="dxa" w:w="1786"/>
          </w:tcPr>
          <w:p>
            <w:r/>
            <w:r>
              <w:rPr>
                <w:rFonts w:ascii="Pretendard" w:hAnsi="Pretendard" w:eastAsia="Pretendard"/>
                <w:b w:val="0"/>
                <w:i w:val="0"/>
                <w:color w:val="000000"/>
                <w:sz w:val="20"/>
              </w:rPr>
              <w:t>URL 붙여넣기</w:t>
            </w:r>
          </w:p>
        </w:tc>
        <w:tc>
          <w:tcPr>
            <w:tcW w:type="dxa" w:w="1786"/>
          </w:tcPr>
          <w:p>
            <w:r/>
            <w:r>
              <w:rPr>
                <w:rFonts w:ascii="Pretendard" w:hAnsi="Pretendard" w:eastAsia="Pretendard"/>
                <w:b w:val="0"/>
                <w:i w:val="0"/>
                <w:color w:val="000000"/>
                <w:sz w:val="20"/>
              </w:rPr>
              <w:t>자막이 있는 경우 더 정확</w:t>
            </w:r>
          </w:p>
        </w:tc>
      </w:tr>
      <w:tr>
        <w:tc>
          <w:tcPr>
            <w:tcW w:type="dxa" w:w="1786"/>
            <w:shd w:fill="F2F7FB" w:val="clear"/>
          </w:tcPr>
          <w:p>
            <w:r/>
            <w:r>
              <w:rPr>
                <w:rFonts w:ascii="Pretendard" w:hAnsi="Pretendard" w:eastAsia="Pretendard"/>
                <w:b w:val="0"/>
                <w:i w:val="0"/>
                <w:color w:val="000000"/>
                <w:sz w:val="20"/>
              </w:rPr>
              <w:t>녹취록 텍스트</w:t>
            </w:r>
          </w:p>
        </w:tc>
        <w:tc>
          <w:tcPr>
            <w:tcW w:type="dxa" w:w="1786"/>
            <w:shd w:fill="F2F7FB" w:val="clear"/>
          </w:tcPr>
          <w:p>
            <w:r/>
            <w:r>
              <w:rPr>
                <w:rFonts w:ascii="Pretendard" w:hAnsi="Pretendard" w:eastAsia="Pretendard"/>
                <w:b w:val="0"/>
                <w:i w:val="0"/>
                <w:color w:val="000000"/>
                <w:sz w:val="20"/>
              </w:rPr>
              <w:t>TXT, DOCX, PDF</w:t>
            </w:r>
          </w:p>
        </w:tc>
        <w:tc>
          <w:tcPr>
            <w:tcW w:type="dxa" w:w="1786"/>
            <w:shd w:fill="F2F7FB" w:val="clear"/>
          </w:tcPr>
          <w:p>
            <w:r/>
            <w:r>
              <w:rPr>
                <w:rFonts w:ascii="Pretendard" w:hAnsi="Pretendard" w:eastAsia="Pretendard"/>
                <w:b w:val="0"/>
                <w:i w:val="0"/>
                <w:color w:val="000000"/>
                <w:sz w:val="20"/>
              </w:rPr>
              <w:t>텍스트 소스로 업로드</w:t>
            </w:r>
          </w:p>
        </w:tc>
        <w:tc>
          <w:tcPr>
            <w:tcW w:type="dxa" w:w="1786"/>
            <w:shd w:fill="F2F7FB" w:val="clear"/>
          </w:tcPr>
          <w:p>
            <w:r/>
            <w:r>
              <w:rPr>
                <w:rFonts w:ascii="Pretendard" w:hAnsi="Pretendard" w:eastAsia="Pretendard"/>
                <w:b w:val="0"/>
                <w:i w:val="0"/>
                <w:color w:val="000000"/>
                <w:sz w:val="20"/>
              </w:rPr>
              <w:t>가장 정확한 결과</w:t>
            </w:r>
          </w:p>
        </w:tc>
      </w:tr>
      <w:tr>
        <w:tc>
          <w:tcPr>
            <w:tcW w:type="dxa" w:w="1786"/>
          </w:tcPr>
          <w:p>
            <w:r/>
            <w:r>
              <w:rPr>
                <w:rFonts w:ascii="Pretendard" w:hAnsi="Pretendard" w:eastAsia="Pretendard"/>
                <w:b w:val="0"/>
                <w:i w:val="0"/>
                <w:color w:val="000000"/>
                <w:sz w:val="20"/>
              </w:rPr>
              <w:t>Google Docs 회의록</w:t>
            </w:r>
          </w:p>
        </w:tc>
        <w:tc>
          <w:tcPr>
            <w:tcW w:type="dxa" w:w="1786"/>
          </w:tcPr>
          <w:p>
            <w:r/>
            <w:r>
              <w:rPr>
                <w:rFonts w:ascii="Pretendard" w:hAnsi="Pretendard" w:eastAsia="Pretendard"/>
                <w:b w:val="0"/>
                <w:i w:val="0"/>
                <w:color w:val="000000"/>
                <w:sz w:val="20"/>
              </w:rPr>
              <w:t>Google Docs URL</w:t>
            </w:r>
          </w:p>
        </w:tc>
        <w:tc>
          <w:tcPr>
            <w:tcW w:type="dxa" w:w="1786"/>
          </w:tcPr>
          <w:p>
            <w:r/>
            <w:r>
              <w:rPr>
                <w:rFonts w:ascii="Pretendard" w:hAnsi="Pretendard" w:eastAsia="Pretendard"/>
                <w:b w:val="0"/>
                <w:i w:val="0"/>
                <w:color w:val="000000"/>
                <w:sz w:val="20"/>
              </w:rPr>
              <w:t>Google Docs 연동</w:t>
            </w:r>
          </w:p>
        </w:tc>
        <w:tc>
          <w:tcPr>
            <w:tcW w:type="dxa" w:w="1786"/>
          </w:tcPr>
          <w:p>
            <w:r/>
            <w:r>
              <w:rPr>
                <w:rFonts w:ascii="Pretendard" w:hAnsi="Pretendard" w:eastAsia="Pretendard"/>
                <w:b w:val="0"/>
                <w:i w:val="0"/>
                <w:color w:val="000000"/>
                <w:sz w:val="20"/>
              </w:rPr>
              <w:t>실시간 업데이트 반영</w:t>
            </w:r>
          </w:p>
        </w:tc>
      </w:tr>
    </w:tbl>
    <w:p/>
    <w:p>
      <w:pPr>
        <w:spacing w:before="0" w:after="120" w:line="288" w:lineRule="auto"/>
      </w:pPr>
      <w:r>
        <w:rPr>
          <w:rFonts w:ascii="Pretendard" w:hAnsi="Pretendard" w:eastAsia="Pretendard"/>
          <w:b w:val="0"/>
          <w:i w:val="0"/>
          <w:color w:val="000000"/>
          <w:sz w:val="22"/>
        </w:rPr>
        <w:t>가장 추천하는 방법은 녹음 파일을 직접 올리는 거다. 요즘 스마트폰 녹음 앱이면 충분하다. 아이폰의 "음성 메모", 안드로이드의 "녹음기" 앱으로 녹음하고, 그 파일을 노트북LM에 올리면 된다.</w:t>
      </w:r>
    </w:p>
    <w:p>
      <w:pPr>
        <w:spacing w:before="0" w:after="120" w:line="288" w:lineRule="auto"/>
      </w:pPr>
      <w:r>
        <w:rPr>
          <w:rFonts w:ascii="Pretendard" w:hAnsi="Pretendard" w:eastAsia="Pretendard"/>
          <w:b w:val="0"/>
          <w:i w:val="0"/>
          <w:color w:val="000000"/>
          <w:sz w:val="22"/>
        </w:rPr>
        <w:t>단, 녹음 파일을 올릴 때 한 가지 주의할 점이 있다. 한국어 인식이 영어보다 정확도가 조금 떨어질 수 있다. 특히 회의실 환경에서 여러 사람이 동시에 말하거나, 마이크에서 먼 자리에 앉은 사람의 목소리는 인식률이 낮아진다. 이럴 때는 녹음 후에 AI 자동 녹취 서비스(클로바노트, 다글로 등)로 먼저 텍스트로 변환하고, 그 텍스트를 노트북LM에 올리는 것이 더 정확하다.</w:t>
      </w:r>
    </w:p>
    <w:p>
      <w:pPr>
        <w:spacing w:before="0" w:after="120" w:line="288" w:lineRule="auto"/>
      </w:pPr>
      <w:r>
        <w:rPr>
          <w:rFonts w:ascii="Pretendard" w:hAnsi="Pretendard" w:eastAsia="Pretendard"/>
          <w:b w:val="0"/>
          <w:i w:val="0"/>
          <w:color w:val="000000"/>
          <w:sz w:val="22"/>
        </w:rPr>
        <w:t>나는 보통 이렇게 한다. 회의 시작할 때 스마트폰 녹음을 켠다. 회의가 끝나면 녹음 파일을 바로 노트북LM에 올린다. 파일 크기가 200MB를 넘으면(보통 2시간 이상 녹음), 먼저 텍스트로 변환한 뒤 올린다. 간단한 회의(30분~1시간)는 녹음 파일 직접 업로드로 충분하다.</w:t>
      </w:r>
    </w:p>
    <w:p>
      <w:pPr>
        <w:pStyle w:val="Heading3"/>
        <w:spacing w:before="360" w:after="120" w:line="288" w:lineRule="auto"/>
      </w:pPr>
      <w:r>
        <w:rPr>
          <w:rFonts w:ascii="Pretendard" w:hAnsi="Pretendard" w:eastAsia="Pretendard"/>
          <w:b/>
          <w:i w:val="0"/>
          <w:color w:val="1F4E79"/>
          <w:sz w:val="28"/>
        </w:rPr>
        <w:t>"결정 사항만 정리해줘", "담당자별 액션 아이템을 표로"</w:t>
      </w:r>
    </w:p>
    <w:p>
      <w:pPr>
        <w:spacing w:before="0" w:after="120" w:line="288" w:lineRule="auto"/>
      </w:pPr>
      <w:r>
        <w:rPr>
          <w:rFonts w:ascii="Pretendard" w:hAnsi="Pretendard" w:eastAsia="Pretendard"/>
          <w:b w:val="0"/>
          <w:i w:val="0"/>
          <w:color w:val="000000"/>
          <w:sz w:val="22"/>
        </w:rPr>
        <w:t>소스를 올렸으면, 이제 프롬프트를 쓸 차례다. 여기서 많은 사람들이 하는 실수가 "회의록 써줘"다. 이렇게 쓰면 어떻게 되냐. AI가 회의 전체 내용을 시간 순서대로 옮겨 적는다. 이건 속기록이지 회의록이 아니다.</w:t>
      </w:r>
    </w:p>
    <w:p>
      <w:pPr>
        <w:spacing w:before="0" w:after="120" w:line="288" w:lineRule="auto"/>
      </w:pPr>
      <w:r>
        <w:rPr>
          <w:rFonts w:ascii="Pretendard" w:hAnsi="Pretendard" w:eastAsia="Pretendard"/>
          <w:b w:val="0"/>
          <w:i w:val="0"/>
          <w:color w:val="000000"/>
          <w:sz w:val="22"/>
        </w:rPr>
        <w:t>진짜 쓸모 있는 회의록을 만들려면, 프롬프트를 단계별로 나눠서 써야 한다.</w:t>
      </w:r>
    </w:p>
    <w:p>
      <w:pPr>
        <w:spacing w:before="0" w:after="120" w:line="288" w:lineRule="auto"/>
      </w:pPr>
      <w:r>
        <w:rPr>
          <w:rFonts w:ascii="Pretendard" w:hAnsi="Pretendard" w:eastAsia="Pretendard"/>
          <w:b/>
          <w:i w:val="0"/>
          <w:color w:val="000000"/>
          <w:sz w:val="22"/>
        </w:rPr>
        <w:t>1단계: 핵심 요약</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회의의 핵심 안건 3가지를 정리하고, 각 안건별로 논의된 주요 내용을 2~3줄로 요약해줘."</w:t>
      </w:r>
    </w:p>
    <w:p>
      <w:pPr>
        <w:spacing w:before="0" w:after="120" w:line="288" w:lineRule="auto"/>
      </w:pPr>
      <w:r>
        <w:rPr>
          <w:rFonts w:ascii="Pretendard" w:hAnsi="Pretendard" w:eastAsia="Pretendard"/>
          <w:b w:val="0"/>
          <w:i w:val="0"/>
          <w:color w:val="000000"/>
          <w:sz w:val="22"/>
        </w:rPr>
        <w:t>이 프롬프트로 먼저 전체 흐름을 잡는다. 1시간짜리 회의에서 실제로 중요한 안건은 보통 3개를 넘지 않는다. 나머지는 잡담이거나 곁가지 논의다.</w:t>
      </w:r>
    </w:p>
    <w:p>
      <w:pPr>
        <w:spacing w:before="0" w:after="120" w:line="288" w:lineRule="auto"/>
      </w:pPr>
      <w:r>
        <w:rPr>
          <w:rFonts w:ascii="Pretendard" w:hAnsi="Pretendard" w:eastAsia="Pretendard"/>
          <w:b/>
          <w:i w:val="0"/>
          <w:color w:val="000000"/>
          <w:sz w:val="22"/>
        </w:rPr>
        <w:t>2단계: 결정 사항 정리</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회의에서 최종 결정된 사항만 모아서 정리해줘. 결정되지 않고 추가 논의가 필요한 사항은 '미결 사항'으로 따로 분류해줘."</w:t>
      </w:r>
    </w:p>
    <w:p>
      <w:pPr>
        <w:spacing w:before="0" w:after="120" w:line="288" w:lineRule="auto"/>
      </w:pPr>
      <w:r>
        <w:rPr>
          <w:rFonts w:ascii="Pretendard" w:hAnsi="Pretendard" w:eastAsia="Pretendard"/>
          <w:b w:val="0"/>
          <w:i w:val="0"/>
          <w:color w:val="000000"/>
          <w:sz w:val="22"/>
        </w:rPr>
        <w:t>이게 핵심이다. "결정 사항"과 "미결 사항"을 분리하는 것. 회의의 가치는 결정에 있다.</w:t>
      </w:r>
    </w:p>
    <w:p>
      <w:pPr>
        <w:spacing w:before="0" w:after="120" w:line="288" w:lineRule="auto"/>
      </w:pPr>
      <w:r>
        <w:rPr>
          <w:rFonts w:ascii="Pretendard" w:hAnsi="Pretendard" w:eastAsia="Pretendard"/>
          <w:b/>
          <w:i w:val="0"/>
          <w:color w:val="000000"/>
          <w:sz w:val="22"/>
        </w:rPr>
        <w:t>3단계: 담당자별 액션 아이템 추출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회의에서 언급된 후속 조치(액션 아이템)를 담당자별로 분류해서 표로 정리해줘. 표의 칼럼은 담당자, 액션 아이템, 기한(마감일), 비고로 해줘."</w:t>
      </w:r>
    </w:p>
    <w:p>
      <w:pPr>
        <w:spacing w:before="0" w:after="120" w:line="288" w:lineRule="auto"/>
      </w:pPr>
      <w:r>
        <w:rPr>
          <w:rFonts w:ascii="Pretendard" w:hAnsi="Pretendard" w:eastAsia="Pretendard"/>
          <w:b w:val="0"/>
          <w:i w:val="0"/>
          <w:color w:val="000000"/>
          <w:sz w:val="22"/>
        </w:rPr>
        <w:t>이 프롬프트의 결과물이 바로 "회의 끝나고 5분 만에 보내는 메일"의 핵심 내용이 된다.</w:t>
      </w:r>
    </w:p>
    <w:p>
      <w:pPr>
        <w:spacing w:before="0" w:after="120" w:line="288" w:lineRule="auto"/>
      </w:pPr>
      <w:r>
        <w:rPr>
          <w:rFonts w:ascii="Pretendard" w:hAnsi="Pretendard" w:eastAsia="Pretendard"/>
          <w:b w:val="0"/>
          <w:i w:val="0"/>
          <w:color w:val="000000"/>
          <w:sz w:val="22"/>
        </w:rPr>
        <w:t>실제 결과물은 이런 형태로 나온다.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담당자</w:t>
            </w:r>
          </w:p>
        </w:tc>
        <w:tc>
          <w:tcPr>
            <w:tcW w:type="dxa" w:w="1786"/>
            <w:shd w:fill="1F4E79" w:val="clear"/>
          </w:tcPr>
          <w:p>
            <w:pPr>
              <w:jc w:val="center"/>
            </w:pPr>
            <w:r/>
            <w:r>
              <w:rPr>
                <w:rFonts w:ascii="Pretendard" w:hAnsi="Pretendard" w:eastAsia="Pretendard"/>
                <w:b/>
                <w:i w:val="0"/>
                <w:color w:val="FFFFFF"/>
                <w:sz w:val="20"/>
              </w:rPr>
              <w:t>액션 아이템</w:t>
            </w:r>
          </w:p>
        </w:tc>
        <w:tc>
          <w:tcPr>
            <w:tcW w:type="dxa" w:w="1786"/>
            <w:shd w:fill="1F4E79" w:val="clear"/>
          </w:tcPr>
          <w:p>
            <w:pPr>
              <w:jc w:val="center"/>
            </w:pPr>
            <w:r/>
            <w:r>
              <w:rPr>
                <w:rFonts w:ascii="Pretendard" w:hAnsi="Pretendard" w:eastAsia="Pretendard"/>
                <w:b/>
                <w:i w:val="0"/>
                <w:color w:val="FFFFFF"/>
                <w:sz w:val="20"/>
              </w:rPr>
              <w:t>기한</w:t>
            </w:r>
          </w:p>
        </w:tc>
        <w:tc>
          <w:tcPr>
            <w:tcW w:type="dxa" w:w="1786"/>
            <w:shd w:fill="1F4E79" w:val="clear"/>
          </w:tcPr>
          <w:p>
            <w:pPr>
              <w:jc w:val="center"/>
            </w:pPr>
            <w:r/>
            <w:r>
              <w:rPr>
                <w:rFonts w:ascii="Pretendard" w:hAnsi="Pretendard" w:eastAsia="Pretendard"/>
                <w:b/>
                <w:i w:val="0"/>
                <w:color w:val="FFFFFF"/>
                <w:sz w:val="20"/>
              </w:rPr>
              <w:t>비고</w:t>
            </w:r>
          </w:p>
        </w:tc>
      </w:tr>
      <w:tr>
        <w:tc>
          <w:tcPr>
            <w:tcW w:type="dxa" w:w="1786"/>
          </w:tcPr>
          <w:p>
            <w:r/>
            <w:r>
              <w:rPr>
                <w:rFonts w:ascii="Pretendard" w:hAnsi="Pretendard" w:eastAsia="Pretendard"/>
                <w:b w:val="0"/>
                <w:i w:val="0"/>
                <w:color w:val="000000"/>
                <w:sz w:val="20"/>
              </w:rPr>
              <w:t>김과장</w:t>
            </w:r>
          </w:p>
        </w:tc>
        <w:tc>
          <w:tcPr>
            <w:tcW w:type="dxa" w:w="1786"/>
          </w:tcPr>
          <w:p>
            <w:r/>
            <w:r>
              <w:rPr>
                <w:rFonts w:ascii="Pretendard" w:hAnsi="Pretendard" w:eastAsia="Pretendard"/>
                <w:b w:val="0"/>
                <w:i w:val="0"/>
                <w:color w:val="000000"/>
                <w:sz w:val="20"/>
              </w:rPr>
              <w:t>경쟁사 가격 비교표 작성</w:t>
            </w:r>
          </w:p>
        </w:tc>
        <w:tc>
          <w:tcPr>
            <w:tcW w:type="dxa" w:w="1786"/>
          </w:tcPr>
          <w:p>
            <w:r/>
            <w:r>
              <w:rPr>
                <w:rFonts w:ascii="Pretendard" w:hAnsi="Pretendard" w:eastAsia="Pretendard"/>
                <w:b w:val="0"/>
                <w:i w:val="0"/>
                <w:color w:val="000000"/>
                <w:sz w:val="20"/>
              </w:rPr>
              <w:t>3/28(금)</w:t>
            </w:r>
          </w:p>
        </w:tc>
        <w:tc>
          <w:tcPr>
            <w:tcW w:type="dxa" w:w="1786"/>
          </w:tcPr>
          <w:p>
            <w:r/>
            <w:r>
              <w:rPr>
                <w:rFonts w:ascii="Pretendard" w:hAnsi="Pretendard" w:eastAsia="Pretendard"/>
                <w:b w:val="0"/>
                <w:i w:val="0"/>
                <w:color w:val="000000"/>
                <w:sz w:val="20"/>
              </w:rPr>
              <w:t>A사, B사, C사 포함</w:t>
            </w:r>
          </w:p>
        </w:tc>
      </w:tr>
      <w:tr>
        <w:tc>
          <w:tcPr>
            <w:tcW w:type="dxa" w:w="1786"/>
            <w:shd w:fill="F2F7FB" w:val="clear"/>
          </w:tcPr>
          <w:p>
            <w:r/>
            <w:r>
              <w:rPr>
                <w:rFonts w:ascii="Pretendard" w:hAnsi="Pretendard" w:eastAsia="Pretendard"/>
                <w:b w:val="0"/>
                <w:i w:val="0"/>
                <w:color w:val="000000"/>
                <w:sz w:val="20"/>
              </w:rPr>
              <w:t>이대리</w:t>
            </w:r>
          </w:p>
        </w:tc>
        <w:tc>
          <w:tcPr>
            <w:tcW w:type="dxa" w:w="1786"/>
            <w:shd w:fill="F2F7FB" w:val="clear"/>
          </w:tcPr>
          <w:p>
            <w:r/>
            <w:r>
              <w:rPr>
                <w:rFonts w:ascii="Pretendard" w:hAnsi="Pretendard" w:eastAsia="Pretendard"/>
                <w:b w:val="0"/>
                <w:i w:val="0"/>
                <w:color w:val="000000"/>
                <w:sz w:val="20"/>
              </w:rPr>
              <w:t>고객 설문 결과 분석 보고</w:t>
            </w:r>
          </w:p>
        </w:tc>
        <w:tc>
          <w:tcPr>
            <w:tcW w:type="dxa" w:w="1786"/>
            <w:shd w:fill="F2F7FB" w:val="clear"/>
          </w:tcPr>
          <w:p>
            <w:r/>
            <w:r>
              <w:rPr>
                <w:rFonts w:ascii="Pretendard" w:hAnsi="Pretendard" w:eastAsia="Pretendard"/>
                <w:b w:val="0"/>
                <w:i w:val="0"/>
                <w:color w:val="000000"/>
                <w:sz w:val="20"/>
              </w:rPr>
              <w:t>3/31(월)</w:t>
            </w:r>
          </w:p>
        </w:tc>
        <w:tc>
          <w:tcPr>
            <w:tcW w:type="dxa" w:w="1786"/>
            <w:shd w:fill="F2F7FB" w:val="clear"/>
          </w:tcPr>
          <w:p>
            <w:r/>
            <w:r>
              <w:rPr>
                <w:rFonts w:ascii="Pretendard" w:hAnsi="Pretendard" w:eastAsia="Pretendard"/>
                <w:b w:val="0"/>
                <w:i w:val="0"/>
                <w:color w:val="000000"/>
                <w:sz w:val="20"/>
              </w:rPr>
              <w:t>지난 분기 데이터 기준</w:t>
            </w:r>
          </w:p>
        </w:tc>
      </w:tr>
      <w:tr>
        <w:tc>
          <w:tcPr>
            <w:tcW w:type="dxa" w:w="1786"/>
          </w:tcPr>
          <w:p>
            <w:r/>
            <w:r>
              <w:rPr>
                <w:rFonts w:ascii="Pretendard" w:hAnsi="Pretendard" w:eastAsia="Pretendard"/>
                <w:b w:val="0"/>
                <w:i w:val="0"/>
                <w:color w:val="000000"/>
                <w:sz w:val="20"/>
              </w:rPr>
              <w:t>박주임</w:t>
            </w:r>
          </w:p>
        </w:tc>
        <w:tc>
          <w:tcPr>
            <w:tcW w:type="dxa" w:w="1786"/>
          </w:tcPr>
          <w:p>
            <w:r/>
            <w:r>
              <w:rPr>
                <w:rFonts w:ascii="Pretendard" w:hAnsi="Pretendard" w:eastAsia="Pretendard"/>
                <w:b w:val="0"/>
                <w:i w:val="0"/>
                <w:color w:val="000000"/>
                <w:sz w:val="20"/>
              </w:rPr>
              <w:t>마케팅 캠페인 초안 제출</w:t>
            </w:r>
          </w:p>
        </w:tc>
        <w:tc>
          <w:tcPr>
            <w:tcW w:type="dxa" w:w="1786"/>
          </w:tcPr>
          <w:p>
            <w:r/>
            <w:r>
              <w:rPr>
                <w:rFonts w:ascii="Pretendard" w:hAnsi="Pretendard" w:eastAsia="Pretendard"/>
                <w:b w:val="0"/>
                <w:i w:val="0"/>
                <w:color w:val="000000"/>
                <w:sz w:val="20"/>
              </w:rPr>
              <w:t>4/2(수)</w:t>
            </w:r>
          </w:p>
        </w:tc>
        <w:tc>
          <w:tcPr>
            <w:tcW w:type="dxa" w:w="1786"/>
          </w:tcPr>
          <w:p>
            <w:r/>
            <w:r>
              <w:rPr>
                <w:rFonts w:ascii="Pretendard" w:hAnsi="Pretendard" w:eastAsia="Pretendard"/>
                <w:b w:val="0"/>
                <w:i w:val="0"/>
                <w:color w:val="000000"/>
                <w:sz w:val="20"/>
              </w:rPr>
              <w:t>예산 2,000만 원 이내</w:t>
            </w:r>
          </w:p>
        </w:tc>
      </w:tr>
      <w:tr>
        <w:tc>
          <w:tcPr>
            <w:tcW w:type="dxa" w:w="1786"/>
            <w:shd w:fill="F2F7FB" w:val="clear"/>
          </w:tcPr>
          <w:p>
            <w:r/>
            <w:r>
              <w:rPr>
                <w:rFonts w:ascii="Pretendard" w:hAnsi="Pretendard" w:eastAsia="Pretendard"/>
                <w:b w:val="0"/>
                <w:i w:val="0"/>
                <w:color w:val="000000"/>
                <w:sz w:val="20"/>
              </w:rPr>
              <w:t>(미결)</w:t>
            </w:r>
          </w:p>
        </w:tc>
        <w:tc>
          <w:tcPr>
            <w:tcW w:type="dxa" w:w="1786"/>
            <w:shd w:fill="F2F7FB" w:val="clear"/>
          </w:tcPr>
          <w:p>
            <w:r/>
            <w:r>
              <w:rPr>
                <w:rFonts w:ascii="Pretendard" w:hAnsi="Pretendard" w:eastAsia="Pretendard"/>
                <w:b w:val="0"/>
                <w:i w:val="0"/>
                <w:color w:val="000000"/>
                <w:sz w:val="20"/>
              </w:rPr>
              <w:t>신규 채용 인원 확정</w:t>
            </w:r>
          </w:p>
        </w:tc>
        <w:tc>
          <w:tcPr>
            <w:tcW w:type="dxa" w:w="1786"/>
            <w:shd w:fill="F2F7FB" w:val="clear"/>
          </w:tcPr>
          <w:p>
            <w:r/>
            <w:r>
              <w:rPr>
                <w:rFonts w:ascii="Pretendard" w:hAnsi="Pretendard" w:eastAsia="Pretendard"/>
                <w:b w:val="0"/>
                <w:i w:val="0"/>
                <w:color w:val="000000"/>
                <w:sz w:val="20"/>
              </w:rPr>
              <w:t>다음 회의</w:t>
            </w:r>
          </w:p>
        </w:tc>
        <w:tc>
          <w:tcPr>
            <w:tcW w:type="dxa" w:w="1786"/>
            <w:shd w:fill="F2F7FB" w:val="clear"/>
          </w:tcPr>
          <w:p>
            <w:r/>
            <w:r>
              <w:rPr>
                <w:rFonts w:ascii="Pretendard" w:hAnsi="Pretendard" w:eastAsia="Pretendard"/>
                <w:b w:val="0"/>
                <w:i w:val="0"/>
                <w:color w:val="000000"/>
                <w:sz w:val="20"/>
              </w:rPr>
              <w:t>인사팀 협의 필요</w:t>
            </w:r>
          </w:p>
        </w:tc>
      </w:tr>
    </w:tbl>
    <w:p/>
    <w:p>
      <w:pPr>
        <w:spacing w:before="0" w:after="120" w:line="288" w:lineRule="auto"/>
      </w:pPr>
      <w:r>
        <w:rPr>
          <w:rFonts w:ascii="Pretendard" w:hAnsi="Pretendard" w:eastAsia="Pretendard"/>
          <w:b w:val="0"/>
          <w:i w:val="0"/>
          <w:color w:val="000000"/>
          <w:sz w:val="22"/>
        </w:rPr>
        <w:t>이 표 하나면, 회의에 참석하지 않은 사람도 "이번 회의에서 뭐가 결정됐고, 내가 뭘 해야 하는지"를 10초 만에 파악할 수 있다.</w:t>
      </w:r>
    </w:p>
    <w:p>
      <w:pPr>
        <w:pStyle w:val="Heading3"/>
        <w:spacing w:before="360" w:after="120" w:line="288" w:lineRule="auto"/>
      </w:pPr>
      <w:r>
        <w:rPr>
          <w:rFonts w:ascii="Pretendard" w:hAnsi="Pretendard" w:eastAsia="Pretendard"/>
          <w:b/>
          <w:i w:val="0"/>
          <w:color w:val="1F4E79"/>
          <w:sz w:val="28"/>
        </w:rPr>
        <w:t>회의록에서 후속 메일 초안까지</w:t>
      </w:r>
    </w:p>
    <w:p>
      <w:pPr>
        <w:spacing w:before="0" w:after="120" w:line="288" w:lineRule="auto"/>
      </w:pPr>
      <w:r>
        <w:rPr>
          <w:rFonts w:ascii="Pretendard" w:hAnsi="Pretendard" w:eastAsia="Pretendard"/>
          <w:b w:val="0"/>
          <w:i w:val="0"/>
          <w:color w:val="000000"/>
          <w:sz w:val="22"/>
        </w:rPr>
        <w:t>여기서 한 발 더 나아가보겠다. 액션 아이템 표가 나왔으면, 이걸 바로 후속 메일로 만들 수 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"위에서 정리한 결정 사항과 액션 아이템을 바탕으로, 회의 참석자에게 보내는 후속 메일 초안을 작성해줘. 메일 제목, 인사말, 본문(결정 사항 요약 + 액션 아이템 표), 마무리 인사를 포함해줘. 톤은 업무용 격식체로."</w:t>
      </w:r>
    </w:p>
    <w:p>
      <w:pPr>
        <w:spacing w:before="0" w:after="120" w:line="288" w:lineRule="auto"/>
      </w:pPr>
      <w:r>
        <w:rPr>
          <w:rFonts w:ascii="Pretendard" w:hAnsi="Pretendard" w:eastAsia="Pretendard"/>
          <w:b w:val="0"/>
          <w:i w:val="0"/>
          <w:color w:val="000000"/>
          <w:sz w:val="22"/>
        </w:rPr>
        <w:t>이렇게 하면 진짜로 "회의 끝 → 5분 → 메일 발송"이 가능해진다. 나는 이 워크플로우를 팀에 도입한 뒤로, 회의 후속 조치 이행률이 눈에 띄게 올라갔다.</w:t>
      </w:r>
    </w:p>
    <w:p>
      <w:pPr>
        <w:pStyle w:val="Heading3"/>
        <w:spacing w:before="360" w:after="120" w:line="288" w:lineRule="auto"/>
      </w:pPr>
      <w:r>
        <w:rPr>
          <w:rFonts w:ascii="Pretendard" w:hAnsi="Pretendard" w:eastAsia="Pretendard"/>
          <w:b/>
          <w:i w:val="0"/>
          <w:color w:val="1F4E79"/>
          <w:sz w:val="28"/>
        </w:rPr>
        <w:t>회의 유형별 맞춤 프롬프트</w:t>
      </w:r>
    </w:p>
    <w:p>
      <w:pPr>
        <w:spacing w:before="0" w:after="120" w:line="288" w:lineRule="auto"/>
      </w:pPr>
      <w:r>
        <w:rPr>
          <w:rFonts w:ascii="Pretendard" w:hAnsi="Pretendard" w:eastAsia="Pretendard"/>
          <w:b w:val="0"/>
          <w:i w:val="0"/>
          <w:color w:val="000000"/>
          <w:sz w:val="22"/>
        </w:rPr>
        <w:t>모든 회의가 같지는 않다. 유형별로 프롬프트를 다르게 써야 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회의 유형</w:t>
            </w:r>
          </w:p>
        </w:tc>
        <w:tc>
          <w:tcPr>
            <w:tcW w:type="dxa" w:w="2381"/>
            <w:shd w:fill="1F4E79" w:val="clear"/>
          </w:tcPr>
          <w:p>
            <w:pPr>
              <w:jc w:val="center"/>
            </w:pPr>
            <w:r/>
            <w:r>
              <w:rPr>
                <w:rFonts w:ascii="Pretendard" w:hAnsi="Pretendard" w:eastAsia="Pretendard"/>
                <w:b/>
                <w:i w:val="0"/>
                <w:color w:val="FFFFFF"/>
                <w:sz w:val="20"/>
              </w:rPr>
              <w:t>핵심 추출 항목</w:t>
            </w:r>
          </w:p>
        </w:tc>
        <w:tc>
          <w:tcPr>
            <w:tcW w:type="dxa" w:w="2381"/>
            <w:shd w:fill="1F4E79" w:val="clear"/>
          </w:tcPr>
          <w:p>
            <w:pPr>
              <w:jc w:val="center"/>
            </w:pPr>
            <w:r/>
            <w:r>
              <w:rPr>
                <w:rFonts w:ascii="Pretendard" w:hAnsi="Pretendard" w:eastAsia="Pretendard"/>
                <w:b/>
                <w:i w:val="0"/>
                <w:color w:val="FFFFFF"/>
                <w:sz w:val="20"/>
              </w:rPr>
              <w:t>프롬프트 핵심 지시</w:t>
            </w:r>
          </w:p>
        </w:tc>
      </w:tr>
      <w:tr>
        <w:tc>
          <w:tcPr>
            <w:tcW w:type="dxa" w:w="2381"/>
          </w:tcPr>
          <w:p>
            <w:r/>
            <w:r>
              <w:rPr>
                <w:rFonts w:ascii="Pretendard" w:hAnsi="Pretendard" w:eastAsia="Pretendard"/>
                <w:b w:val="0"/>
                <w:i w:val="0"/>
                <w:color w:val="000000"/>
                <w:sz w:val="20"/>
              </w:rPr>
              <w:t>주간 정기 회의</w:t>
            </w:r>
          </w:p>
        </w:tc>
        <w:tc>
          <w:tcPr>
            <w:tcW w:type="dxa" w:w="2381"/>
          </w:tcPr>
          <w:p>
            <w:r/>
            <w:r>
              <w:rPr>
                <w:rFonts w:ascii="Pretendard" w:hAnsi="Pretendard" w:eastAsia="Pretendard"/>
                <w:b w:val="0"/>
                <w:i w:val="0"/>
                <w:color w:val="000000"/>
                <w:sz w:val="20"/>
              </w:rPr>
              <w:t>진행 상황, 이슈, 다음 주 계획</w:t>
            </w:r>
          </w:p>
        </w:tc>
        <w:tc>
          <w:tcPr>
            <w:tcW w:type="dxa" w:w="2381"/>
          </w:tcPr>
          <w:p>
            <w:r/>
            <w:r>
              <w:rPr>
                <w:rFonts w:ascii="Pretendard" w:hAnsi="Pretendard" w:eastAsia="Pretendard"/>
                <w:b w:val="0"/>
                <w:i w:val="0"/>
                <w:color w:val="000000"/>
                <w:sz w:val="20"/>
              </w:rPr>
              <w:t>"팀원별 진행 상황과 이슈를 분리해서 정리해줘"</w:t>
            </w:r>
          </w:p>
        </w:tc>
      </w:tr>
      <w:tr>
        <w:tc>
          <w:tcPr>
            <w:tcW w:type="dxa" w:w="2381"/>
            <w:shd w:fill="F2F7FB" w:val="clear"/>
          </w:tcPr>
          <w:p>
            <w:r/>
            <w:r>
              <w:rPr>
                <w:rFonts w:ascii="Pretendard" w:hAnsi="Pretendard" w:eastAsia="Pretendard"/>
                <w:b w:val="0"/>
                <w:i w:val="0"/>
                <w:color w:val="000000"/>
                <w:sz w:val="20"/>
              </w:rPr>
              <w:t>프로젝트 킥오프</w:t>
            </w:r>
          </w:p>
        </w:tc>
        <w:tc>
          <w:tcPr>
            <w:tcW w:type="dxa" w:w="2381"/>
            <w:shd w:fill="F2F7FB" w:val="clear"/>
          </w:tcPr>
          <w:p>
            <w:r/>
            <w:r>
              <w:rPr>
                <w:rFonts w:ascii="Pretendard" w:hAnsi="Pretendard" w:eastAsia="Pretendard"/>
                <w:b w:val="0"/>
                <w:i w:val="0"/>
                <w:color w:val="000000"/>
                <w:sz w:val="20"/>
              </w:rPr>
              <w:t>목표, 범위, 일정, 역할 분담</w:t>
            </w:r>
          </w:p>
        </w:tc>
        <w:tc>
          <w:tcPr>
            <w:tcW w:type="dxa" w:w="2381"/>
            <w:shd w:fill="F2F7FB" w:val="clear"/>
          </w:tcPr>
          <w:p>
            <w:r/>
            <w:r>
              <w:rPr>
                <w:rFonts w:ascii="Pretendard" w:hAnsi="Pretendard" w:eastAsia="Pretendard"/>
                <w:b w:val="0"/>
                <w:i w:val="0"/>
                <w:color w:val="000000"/>
                <w:sz w:val="20"/>
              </w:rPr>
              <w:t>"프로젝트 목표, 마일스톤, 담당자 배정을 표로 정리해줘"</w:t>
            </w:r>
          </w:p>
        </w:tc>
      </w:tr>
      <w:tr>
        <w:tc>
          <w:tcPr>
            <w:tcW w:type="dxa" w:w="2381"/>
          </w:tcPr>
          <w:p>
            <w:r/>
            <w:r>
              <w:rPr>
                <w:rFonts w:ascii="Pretendard" w:hAnsi="Pretendard" w:eastAsia="Pretendard"/>
                <w:b w:val="0"/>
                <w:i w:val="0"/>
                <w:color w:val="000000"/>
                <w:sz w:val="20"/>
              </w:rPr>
              <w:t>임원 미팅</w:t>
            </w:r>
          </w:p>
        </w:tc>
        <w:tc>
          <w:tcPr>
            <w:tcW w:type="dxa" w:w="2381"/>
          </w:tcPr>
          <w:p>
            <w:r/>
            <w:r>
              <w:rPr>
                <w:rFonts w:ascii="Pretendard" w:hAnsi="Pretendard" w:eastAsia="Pretendard"/>
                <w:b w:val="0"/>
                <w:i w:val="0"/>
                <w:color w:val="000000"/>
                <w:sz w:val="20"/>
              </w:rPr>
              <w:t>의사결정 사항, 지시 사항</w:t>
            </w:r>
          </w:p>
        </w:tc>
        <w:tc>
          <w:tcPr>
            <w:tcW w:type="dxa" w:w="2381"/>
          </w:tcPr>
          <w:p>
            <w:r/>
            <w:r>
              <w:rPr>
                <w:rFonts w:ascii="Pretendard" w:hAnsi="Pretendard" w:eastAsia="Pretendard"/>
                <w:b w:val="0"/>
                <w:i w:val="0"/>
                <w:color w:val="000000"/>
                <w:sz w:val="20"/>
              </w:rPr>
              <w:t>"임원이 결정한 사항과 지시 사항을 분리해서 정리해줘"</w:t>
            </w:r>
          </w:p>
        </w:tc>
      </w:tr>
      <w:tr>
        <w:tc>
          <w:tcPr>
            <w:tcW w:type="dxa" w:w="2381"/>
            <w:shd w:fill="F2F7FB" w:val="clear"/>
          </w:tcPr>
          <w:p>
            <w:r/>
            <w:r>
              <w:rPr>
                <w:rFonts w:ascii="Pretendard" w:hAnsi="Pretendard" w:eastAsia="Pretendard"/>
                <w:b w:val="0"/>
                <w:i w:val="0"/>
                <w:color w:val="000000"/>
                <w:sz w:val="20"/>
              </w:rPr>
              <w:t>브레인스토밍</w:t>
            </w:r>
          </w:p>
        </w:tc>
        <w:tc>
          <w:tcPr>
            <w:tcW w:type="dxa" w:w="2381"/>
            <w:shd w:fill="F2F7FB" w:val="clear"/>
          </w:tcPr>
          <w:p>
            <w:r/>
            <w:r>
              <w:rPr>
                <w:rFonts w:ascii="Pretendard" w:hAnsi="Pretendard" w:eastAsia="Pretendard"/>
                <w:b w:val="0"/>
                <w:i w:val="0"/>
                <w:color w:val="000000"/>
                <w:sz w:val="20"/>
              </w:rPr>
              <w:t>아이디어 목록, 우선순위</w:t>
            </w:r>
          </w:p>
        </w:tc>
        <w:tc>
          <w:tcPr>
            <w:tcW w:type="dxa" w:w="2381"/>
            <w:shd w:fill="F2F7FB" w:val="clear"/>
          </w:tcPr>
          <w:p>
            <w:r/>
            <w:r>
              <w:rPr>
                <w:rFonts w:ascii="Pretendard" w:hAnsi="Pretendard" w:eastAsia="Pretendard"/>
                <w:b w:val="0"/>
                <w:i w:val="0"/>
                <w:color w:val="000000"/>
                <w:sz w:val="20"/>
              </w:rPr>
              <w:t>"제안된 아이디어를 카테고리별로 분류하고, 실현 가능성 순으로 정리해줘"</w:t>
            </w:r>
          </w:p>
        </w:tc>
      </w:tr>
      <w:tr>
        <w:tc>
          <w:tcPr>
            <w:tcW w:type="dxa" w:w="2381"/>
          </w:tcPr>
          <w:p>
            <w:r/>
            <w:r>
              <w:rPr>
                <w:rFonts w:ascii="Pretendard" w:hAnsi="Pretendard" w:eastAsia="Pretendard"/>
                <w:b w:val="0"/>
                <w:i w:val="0"/>
                <w:color w:val="000000"/>
                <w:sz w:val="20"/>
              </w:rPr>
              <w:t>고객 미팅</w:t>
            </w:r>
          </w:p>
        </w:tc>
        <w:tc>
          <w:tcPr>
            <w:tcW w:type="dxa" w:w="2381"/>
          </w:tcPr>
          <w:p>
            <w:r/>
            <w:r>
              <w:rPr>
                <w:rFonts w:ascii="Pretendard" w:hAnsi="Pretendard" w:eastAsia="Pretendard"/>
                <w:b w:val="0"/>
                <w:i w:val="0"/>
                <w:color w:val="000000"/>
                <w:sz w:val="20"/>
              </w:rPr>
              <w:t>요구 사항, 합의 사항, 미결 사항</w:t>
            </w:r>
          </w:p>
        </w:tc>
        <w:tc>
          <w:tcPr>
            <w:tcW w:type="dxa" w:w="2381"/>
          </w:tcPr>
          <w:p>
            <w:r/>
            <w:r>
              <w:rPr>
                <w:rFonts w:ascii="Pretendard" w:hAnsi="Pretendard" w:eastAsia="Pretendard"/>
                <w:b w:val="0"/>
                <w:i w:val="0"/>
                <w:color w:val="000000"/>
                <w:sz w:val="20"/>
              </w:rPr>
              <w:t>"고객 요구 사항과 우리 측 합의 내용을 대비시켜 표로 정리해줘"</w:t>
            </w:r>
          </w:p>
        </w:tc>
      </w:tr>
    </w:tbl>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회의 녹음에서 후속 조치까지의 전체 워크플로우. 좌측 상단에 스마트폰 녹음 아이콘, 화살표로 노트북LM 업로드 화면 연결, 중앙에 3단계 프롬프트(핵심 요약, 결정 사항, 액션 아이템) 처리 과정, 우측에 완성된 후속 메일 화면. 전체 과정 위에 "5분"이라는 시간 표시</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31. 회의 녹음에서 후속 조치까지의 전체 워크플로우. 좌측 상단에 스마트폰 녹음 아이콘, 화살표로 노트북LM 업로드 화면 연결, 중앙에 3단계 프롬프트(핵심 요약, 결정 사항, 액션 아이템) 처리 과정, 우측에 완성된 후속 메일 화면. 전체 과정 위에 "5분"이라는 시간 표시</w:t>
      </w:r>
    </w:p>
    <w:p>
      <w:pPr>
        <w:spacing w:before="0" w:after="120" w:line="288" w:lineRule="auto"/>
      </w:pPr>
      <w:r>
        <w:rPr>
          <w:rFonts w:ascii="Pretendard" w:hAnsi="Pretendard" w:eastAsia="Pretendard"/>
          <w:b w:val="0"/>
          <w:i w:val="0"/>
          <w:color w:val="000000"/>
          <w:sz w:val="22"/>
        </w:rPr>
        <w:t>한 가지 더 알려주고 싶은 게 있다. 정기적으로 반복되는 회의(주간 회의 등)라면, 이전 회의록도 함께 소스로 올려라. 그러면 "지난 회의에서 미결이었던 사항이 이번에 결정됐는지 확인해줘"라는 프롬프트를 쓸 수 있다. 미결 사항의 추적 관리까지 AI가 해주는 셈이다.</w:t>
      </w:r>
    </w:p>
    <w:p>
      <w:pPr>
        <w:spacing w:before="0" w:after="120" w:line="288" w:lineRule="auto"/>
      </w:pPr>
      <w:r>
        <w:rPr>
          <w:rFonts w:ascii="Pretendard" w:hAnsi="Pretendard" w:eastAsia="Pretendard"/>
          <w:b w:val="0"/>
          <w:i w:val="0"/>
          <w:color w:val="000000"/>
          <w:sz w:val="22"/>
        </w:rPr>
        <w:t>우리 팀에서 이걸 가장 잘 활용한 사람은 경영지원팀의 한 대리였다. 이 친구는 주 3회 이상 회의에 참석하는데, 예전에는 매번 회의록을 쓰고 액션 아이템을 정리하고 메일을 보내는 데 회의 시간만큼의 시간을 또 써야 했다. 노트북LM을 쓰기 시작한 뒤로는, 회의 녹음을 올리고 5분 안에 후속 메일까지 발송한다. 이 친구가 한 말이 기억난다. "솔직히 처음엔 '또 새 도구냐'고 생각했어요. 근데 이건 진짜 제 시간을 돌려줬어요. 일주일에 3시간은 버는 것 같아요." 50명 중에서 가장 빠르게 습관을 잡은 사람 중 하나다.</w:t>
      </w:r>
    </w:p>
    <w:p>
      <w:pPr>
        <w:spacing w:before="0" w:after="120" w:line="288" w:lineRule="auto"/>
      </w:pPr>
      <w:r>
        <w:rPr>
          <w:rFonts w:ascii="Pretendard" w:hAnsi="Pretendard" w:eastAsia="Pretendard"/>
          <w:b w:val="0"/>
          <w:i w:val="0"/>
          <w:color w:val="000000"/>
          <w:sz w:val="22"/>
        </w:rPr>
        <w:t>우리 팀의 마케터가 이 방법을 제일 먼저 도입했다. 1부에서 "회의 끝나고 5분 만에 액션 아이템을 보내는 마케터"로 등장한 그 사람이다. 처음에는 팀원들이 "벌써 회의록이 왔어?"라며 놀랐는데, 지금은 모든 팀원이 당연하게 여긴다. 한 번 맛을 보면 이전으로 돌아갈 수 없다.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회의 녹음 시작 전에, "오늘 회의에서 다룰 안건은 A, B, C 세 가지입니다"라고 한마디 해라. 이게 녹음에 들어가면, AI가 안건별로 정리할 때 훨씬 정확해진다. 회의 시작 10초에 투자하면, 회의록 품질이 확 올라간다.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회의의 가치는 회의 직후 5분에 결정된다. "회의록 써줘"는 나쁜 프롬프트다. 핵심 요약, 결정 사항, 액션 아이템을 단계별로 나눠서 요청하라.</w:t>
        <w:br/>
        <w:t>2. 담당자별 액션 아이템 표(담당자, 할 일, 기한, 비고)를 뽑고, 바로 후속 메일로 변환하면 "회의 끝 → 5분 → 메일 발송"이 가능하다.</w:t>
        <w:br/>
        <w:t>3. 정기 회의에서는 이전 회의록도 함께 올려서 미결 사항을 추적하라. 같은 안건으로 두 번 회의하는 낭비가 사라진다.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14] 경쟁사 분석 보고서 만들기, 교차 비교에서 전략 인사이트까지</w:t>
      </w:r>
    </w:p>
    <w:p>
      <w:pPr>
        <w:spacing w:before="0" w:after="120" w:line="288" w:lineRule="auto"/>
      </w:pPr>
      <w:r>
        <w:rPr>
          <w:rFonts w:ascii="Pretendard" w:hAnsi="Pretendard" w:eastAsia="Pretendard"/>
          <w:b w:val="0"/>
          <w:i w:val="0"/>
          <w:color w:val="000000"/>
          <w:sz w:val="22"/>
        </w:rPr>
        <w:t>"경쟁사가 뭘 하는지 알아봐." 팀장이라면 이 지시를 수도 없이 받아봤을 거다. 그리고 이 지시를 받으면 무슨 일이 벌어지냐. 구글을 켜고, 경쟁사 홈페이지를 들어가고, IR(Investor Relations) 자료를 다운로드하고, 뉴스를 검색하고, 블로그 포스트를 찾고, 이걸 전부 엑셀이나 PPT에 옮겨 적는다. 이 과정에 보통 이틀이 걸린다. 자료를 "모으는 데" 하루, "정리하는 데" 하루.</w:t>
      </w:r>
    </w:p>
    <w:p>
      <w:pPr>
        <w:spacing w:before="0" w:after="120" w:line="288" w:lineRule="auto"/>
      </w:pPr>
      <w:r>
        <w:rPr>
          <w:rFonts w:ascii="Pretendard" w:hAnsi="Pretendard" w:eastAsia="Pretendard"/>
          <w:b w:val="0"/>
          <w:i w:val="0"/>
          <w:color w:val="000000"/>
          <w:sz w:val="22"/>
        </w:rPr>
        <w:t>노트북LM을 쓰면 이 이틀이 반나절로 줄어든다. "자료를 모으는 데" 걸리는 시간은 줄일 수 없다. 하지만 "정리하고, 비교하고, 인사이트를 뽑는 데" 걸리는 시간은 극적으로 줄일 수 있다.</w:t>
      </w:r>
    </w:p>
    <w:p>
      <w:pPr>
        <w:pStyle w:val="Heading3"/>
        <w:spacing w:before="360" w:after="120" w:line="288" w:lineRule="auto"/>
      </w:pPr>
      <w:r>
        <w:rPr>
          <w:rFonts w:ascii="Pretendard" w:hAnsi="Pretendard" w:eastAsia="Pretendard"/>
          <w:b/>
          <w:i w:val="0"/>
          <w:color w:val="1F4E79"/>
          <w:sz w:val="28"/>
        </w:rPr>
        <w:t>경쟁사 소스를 어떻게 수집하고 올리나</w:t>
      </w:r>
    </w:p>
    <w:p>
      <w:pPr>
        <w:spacing w:before="0" w:after="120" w:line="288" w:lineRule="auto"/>
      </w:pPr>
      <w:r>
        <w:rPr>
          <w:rFonts w:ascii="Pretendard" w:hAnsi="Pretendard" w:eastAsia="Pretendard"/>
          <w:b w:val="0"/>
          <w:i w:val="0"/>
          <w:color w:val="000000"/>
          <w:sz w:val="22"/>
        </w:rPr>
        <w:t>먼저, 어떤 소스를 올리면 좋은지부터 정리하겠다.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소스 유형</w:t>
            </w:r>
          </w:p>
        </w:tc>
        <w:tc>
          <w:tcPr>
            <w:tcW w:type="dxa" w:w="2381"/>
            <w:shd w:fill="1F4E79" w:val="clear"/>
          </w:tcPr>
          <w:p>
            <w:pPr>
              <w:jc w:val="center"/>
            </w:pPr>
            <w:r/>
            <w:r>
              <w:rPr>
                <w:rFonts w:ascii="Pretendard" w:hAnsi="Pretendard" w:eastAsia="Pretendard"/>
                <w:b/>
                <w:i w:val="0"/>
                <w:color w:val="FFFFFF"/>
                <w:sz w:val="20"/>
              </w:rPr>
              <w:t>어디서 구하나</w:t>
            </w:r>
          </w:p>
        </w:tc>
        <w:tc>
          <w:tcPr>
            <w:tcW w:type="dxa" w:w="2381"/>
            <w:shd w:fill="1F4E79" w:val="clear"/>
          </w:tcPr>
          <w:p>
            <w:pPr>
              <w:jc w:val="center"/>
            </w:pPr>
            <w:r/>
            <w:r>
              <w:rPr>
                <w:rFonts w:ascii="Pretendard" w:hAnsi="Pretendard" w:eastAsia="Pretendard"/>
                <w:b/>
                <w:i w:val="0"/>
                <w:color w:val="FFFFFF"/>
                <w:sz w:val="20"/>
              </w:rPr>
              <w:t>올리는 방법</w:t>
            </w:r>
          </w:p>
        </w:tc>
      </w:tr>
      <w:tr>
        <w:tc>
          <w:tcPr>
            <w:tcW w:type="dxa" w:w="2381"/>
          </w:tcPr>
          <w:p>
            <w:r/>
            <w:r>
              <w:rPr>
                <w:rFonts w:ascii="Pretendard" w:hAnsi="Pretendard" w:eastAsia="Pretendard"/>
                <w:b w:val="0"/>
                <w:i w:val="0"/>
                <w:color w:val="000000"/>
                <w:sz w:val="20"/>
              </w:rPr>
              <w:t>IR 보고서 (사업보고서, 분기 보고서)</w:t>
            </w:r>
          </w:p>
        </w:tc>
        <w:tc>
          <w:tcPr>
            <w:tcW w:type="dxa" w:w="2381"/>
          </w:tcPr>
          <w:p>
            <w:r/>
            <w:r>
              <w:rPr>
                <w:rFonts w:ascii="Pretendard" w:hAnsi="Pretendard" w:eastAsia="Pretendard"/>
                <w:b w:val="0"/>
                <w:i w:val="0"/>
                <w:color w:val="000000"/>
                <w:sz w:val="20"/>
              </w:rPr>
              <w:t>금감원 DART, 경쟁사 IR 페이지</w:t>
            </w:r>
          </w:p>
        </w:tc>
        <w:tc>
          <w:tcPr>
            <w:tcW w:type="dxa" w:w="2381"/>
          </w:tcPr>
          <w:p>
            <w:r/>
            <w:r>
              <w:rPr>
                <w:rFonts w:ascii="Pretendard" w:hAnsi="Pretendard" w:eastAsia="Pretendard"/>
                <w:b w:val="0"/>
                <w:i w:val="0"/>
                <w:color w:val="000000"/>
                <w:sz w:val="20"/>
              </w:rPr>
              <w:t>PDF로 다운로드 후 업로드</w:t>
            </w:r>
          </w:p>
        </w:tc>
      </w:tr>
      <w:tr>
        <w:tc>
          <w:tcPr>
            <w:tcW w:type="dxa" w:w="2381"/>
            <w:shd w:fill="F2F7FB" w:val="clear"/>
          </w:tcPr>
          <w:p>
            <w:r/>
            <w:r>
              <w:rPr>
                <w:rFonts w:ascii="Pretendard" w:hAnsi="Pretendard" w:eastAsia="Pretendard"/>
                <w:b w:val="0"/>
                <w:i w:val="0"/>
                <w:color w:val="000000"/>
                <w:sz w:val="20"/>
              </w:rPr>
              <w:t>뉴스 기사</w:t>
            </w:r>
          </w:p>
        </w:tc>
        <w:tc>
          <w:tcPr>
            <w:tcW w:type="dxa" w:w="2381"/>
            <w:shd w:fill="F2F7FB" w:val="clear"/>
          </w:tcPr>
          <w:p>
            <w:r/>
            <w:r>
              <w:rPr>
                <w:rFonts w:ascii="Pretendard" w:hAnsi="Pretendard" w:eastAsia="Pretendard"/>
                <w:b w:val="0"/>
                <w:i w:val="0"/>
                <w:color w:val="000000"/>
                <w:sz w:val="20"/>
              </w:rPr>
              <w:t>네이버 뉴스, 구글 뉴스</w:t>
            </w:r>
          </w:p>
        </w:tc>
        <w:tc>
          <w:tcPr>
            <w:tcW w:type="dxa" w:w="2381"/>
            <w:shd w:fill="F2F7FB" w:val="clear"/>
          </w:tcPr>
          <w:p>
            <w:r/>
            <w:r>
              <w:rPr>
                <w:rFonts w:ascii="Pretendard" w:hAnsi="Pretendard" w:eastAsia="Pretendard"/>
                <w:b w:val="0"/>
                <w:i w:val="0"/>
                <w:color w:val="000000"/>
                <w:sz w:val="20"/>
              </w:rPr>
              <w:t>웹 URL로 직접 올리기</w:t>
            </w:r>
          </w:p>
        </w:tc>
      </w:tr>
      <w:tr>
        <w:tc>
          <w:tcPr>
            <w:tcW w:type="dxa" w:w="2381"/>
          </w:tcPr>
          <w:p>
            <w:r/>
            <w:r>
              <w:rPr>
                <w:rFonts w:ascii="Pretendard" w:hAnsi="Pretendard" w:eastAsia="Pretendard"/>
                <w:b w:val="0"/>
                <w:i w:val="0"/>
                <w:color w:val="000000"/>
                <w:sz w:val="20"/>
              </w:rPr>
              <w:t>공식 블로그/보도자료</w:t>
            </w:r>
          </w:p>
        </w:tc>
        <w:tc>
          <w:tcPr>
            <w:tcW w:type="dxa" w:w="2381"/>
          </w:tcPr>
          <w:p>
            <w:r/>
            <w:r>
              <w:rPr>
                <w:rFonts w:ascii="Pretendard" w:hAnsi="Pretendard" w:eastAsia="Pretendard"/>
                <w:b w:val="0"/>
                <w:i w:val="0"/>
                <w:color w:val="000000"/>
                <w:sz w:val="20"/>
              </w:rPr>
              <w:t>경쟁사 공식 사이트</w:t>
            </w:r>
          </w:p>
        </w:tc>
        <w:tc>
          <w:tcPr>
            <w:tcW w:type="dxa" w:w="2381"/>
          </w:tcPr>
          <w:p>
            <w:r/>
            <w:r>
              <w:rPr>
                <w:rFonts w:ascii="Pretendard" w:hAnsi="Pretendard" w:eastAsia="Pretendard"/>
                <w:b w:val="0"/>
                <w:i w:val="0"/>
                <w:color w:val="000000"/>
                <w:sz w:val="20"/>
              </w:rPr>
              <w:t>웹 URL 또는 PDF 저장 후 업로드</w:t>
            </w:r>
          </w:p>
        </w:tc>
      </w:tr>
      <w:tr>
        <w:tc>
          <w:tcPr>
            <w:tcW w:type="dxa" w:w="2381"/>
            <w:shd w:fill="F2F7FB" w:val="clear"/>
          </w:tcPr>
          <w:p>
            <w:r/>
            <w:r>
              <w:rPr>
                <w:rFonts w:ascii="Pretendard" w:hAnsi="Pretendard" w:eastAsia="Pretendard"/>
                <w:b w:val="0"/>
                <w:i w:val="0"/>
                <w:color w:val="000000"/>
                <w:sz w:val="20"/>
              </w:rPr>
              <w:t>산업 보고서</w:t>
            </w:r>
          </w:p>
        </w:tc>
        <w:tc>
          <w:tcPr>
            <w:tcW w:type="dxa" w:w="2381"/>
            <w:shd w:fill="F2F7FB" w:val="clear"/>
          </w:tcPr>
          <w:p>
            <w:r/>
            <w:r>
              <w:rPr>
                <w:rFonts w:ascii="Pretendard" w:hAnsi="Pretendard" w:eastAsia="Pretendard"/>
                <w:b w:val="0"/>
                <w:i w:val="0"/>
                <w:color w:val="000000"/>
                <w:sz w:val="20"/>
              </w:rPr>
              <w:t>한국무역협회, 산업연구원 등</w:t>
            </w:r>
          </w:p>
        </w:tc>
        <w:tc>
          <w:tcPr>
            <w:tcW w:type="dxa" w:w="2381"/>
            <w:shd w:fill="F2F7FB" w:val="clear"/>
          </w:tcPr>
          <w:p>
            <w:r/>
            <w:r>
              <w:rPr>
                <w:rFonts w:ascii="Pretendard" w:hAnsi="Pretendard" w:eastAsia="Pretendard"/>
                <w:b w:val="0"/>
                <w:i w:val="0"/>
                <w:color w:val="000000"/>
                <w:sz w:val="20"/>
              </w:rPr>
              <w:t>PDF 다운로드 후 업로드</w:t>
            </w:r>
          </w:p>
        </w:tc>
      </w:tr>
      <w:tr>
        <w:tc>
          <w:tcPr>
            <w:tcW w:type="dxa" w:w="2381"/>
          </w:tcPr>
          <w:p>
            <w:r/>
            <w:r>
              <w:rPr>
                <w:rFonts w:ascii="Pretendard" w:hAnsi="Pretendard" w:eastAsia="Pretendard"/>
                <w:b w:val="0"/>
                <w:i w:val="0"/>
                <w:color w:val="000000"/>
                <w:sz w:val="20"/>
              </w:rPr>
              <w:t>유튜브 발표 영상</w:t>
            </w:r>
          </w:p>
        </w:tc>
        <w:tc>
          <w:tcPr>
            <w:tcW w:type="dxa" w:w="2381"/>
          </w:tcPr>
          <w:p>
            <w:r/>
            <w:r>
              <w:rPr>
                <w:rFonts w:ascii="Pretendard" w:hAnsi="Pretendard" w:eastAsia="Pretendard"/>
                <w:b w:val="0"/>
                <w:i w:val="0"/>
                <w:color w:val="000000"/>
                <w:sz w:val="20"/>
              </w:rPr>
              <w:t>경쟁사 대표의 컨퍼런스 발표 등</w:t>
            </w:r>
          </w:p>
        </w:tc>
        <w:tc>
          <w:tcPr>
            <w:tcW w:type="dxa" w:w="2381"/>
          </w:tcPr>
          <w:p>
            <w:r/>
            <w:r>
              <w:rPr>
                <w:rFonts w:ascii="Pretendard" w:hAnsi="Pretendard" w:eastAsia="Pretendard"/>
                <w:b w:val="0"/>
                <w:i w:val="0"/>
                <w:color w:val="000000"/>
                <w:sz w:val="20"/>
              </w:rPr>
              <w:t>YouTube URL 붙여넣기</w:t>
            </w:r>
          </w:p>
        </w:tc>
      </w:tr>
      <w:tr>
        <w:tc>
          <w:tcPr>
            <w:tcW w:type="dxa" w:w="2381"/>
            <w:shd w:fill="F2F7FB" w:val="clear"/>
          </w:tcPr>
          <w:p>
            <w:r/>
            <w:r>
              <w:rPr>
                <w:rFonts w:ascii="Pretendard" w:hAnsi="Pretendard" w:eastAsia="Pretendard"/>
                <w:b w:val="0"/>
                <w:i w:val="0"/>
                <w:color w:val="000000"/>
                <w:sz w:val="20"/>
              </w:rPr>
              <w:t>소셜 미디어 반응</w:t>
            </w:r>
          </w:p>
        </w:tc>
        <w:tc>
          <w:tcPr>
            <w:tcW w:type="dxa" w:w="2381"/>
            <w:shd w:fill="F2F7FB" w:val="clear"/>
          </w:tcPr>
          <w:p>
            <w:r/>
            <w:r>
              <w:rPr>
                <w:rFonts w:ascii="Pretendard" w:hAnsi="Pretendard" w:eastAsia="Pretendard"/>
                <w:b w:val="0"/>
                <w:i w:val="0"/>
                <w:color w:val="000000"/>
                <w:sz w:val="20"/>
              </w:rPr>
              <w:t>트위터, 블라인드, 커뮤니티</w:t>
            </w:r>
          </w:p>
        </w:tc>
        <w:tc>
          <w:tcPr>
            <w:tcW w:type="dxa" w:w="2381"/>
            <w:shd w:fill="F2F7FB" w:val="clear"/>
          </w:tcPr>
          <w:p>
            <w:r/>
            <w:r>
              <w:rPr>
                <w:rFonts w:ascii="Pretendard" w:hAnsi="Pretendard" w:eastAsia="Pretendard"/>
                <w:b w:val="0"/>
                <w:i w:val="0"/>
                <w:color w:val="000000"/>
                <w:sz w:val="20"/>
              </w:rPr>
              <w:t>텍스트 복사 후 정리, 또는 모니터링 도구의 리포트를 PDF로</w:t>
            </w:r>
          </w:p>
        </w:tc>
      </w:tr>
    </w:tbl>
    <w:p/>
    <w:p>
      <w:pPr>
        <w:spacing w:before="0" w:after="120" w:line="288" w:lineRule="auto"/>
      </w:pPr>
      <w:r>
        <w:rPr>
          <w:rFonts w:ascii="Pretendard" w:hAnsi="Pretendard" w:eastAsia="Pretendard"/>
          <w:b w:val="0"/>
          <w:i w:val="0"/>
          <w:color w:val="000000"/>
          <w:sz w:val="22"/>
        </w:rPr>
        <w:t>팁 하나. 경쟁사별로 소스를 정리해서 올리면 좋다. 소스를 올릴 때 소스의 이름을 알아보기 쉽게 바꿔두는 것도 중요하다. "사업보고서_2025.pdf"보다 "A사_사업보고서_2025.pdf"가 나중에 출처를 추적할 때 편하다.</w:t>
      </w:r>
    </w:p>
    <w:p>
      <w:pPr>
        <w:pStyle w:val="Heading3"/>
        <w:spacing w:before="360" w:after="120" w:line="288" w:lineRule="auto"/>
      </w:pPr>
      <w:r>
        <w:rPr>
          <w:rFonts w:ascii="Pretendard" w:hAnsi="Pretendard" w:eastAsia="Pretendard"/>
          <w:b/>
          <w:i w:val="0"/>
          <w:color w:val="1F4E79"/>
          <w:sz w:val="28"/>
        </w:rPr>
        <w:t>교차 비교 프롬프트로 한눈에 보기</w:t>
      </w:r>
    </w:p>
    <w:p>
      <w:pPr>
        <w:spacing w:before="0" w:after="120" w:line="288" w:lineRule="auto"/>
      </w:pPr>
      <w:r>
        <w:rPr>
          <w:rFonts w:ascii="Pretendard" w:hAnsi="Pretendard" w:eastAsia="Pretendard"/>
          <w:b w:val="0"/>
          <w:i w:val="0"/>
          <w:color w:val="000000"/>
          <w:sz w:val="22"/>
        </w:rPr>
        <w:t>소스를 다 올렸으면, 이제 교차 비교를 시작한다. 3부에서 배운 기술이 여기서 실전으로 적용된다. 활용법 01(소스 비교 분석)과 활용법 04(환각 잡기)에서 익힌 교차 비교와 팩트체크 기법을 경쟁사 분석이라는 구체적 시나리오에 대입하는 거다.</w:t>
      </w:r>
    </w:p>
    <w:p>
      <w:pPr>
        <w:spacing w:before="0" w:after="120" w:line="288" w:lineRule="auto"/>
      </w:pPr>
      <w:r>
        <w:rPr>
          <w:rFonts w:ascii="Pretendard" w:hAnsi="Pretendard" w:eastAsia="Pretendard"/>
          <w:b/>
          <w:i w:val="0"/>
          <w:color w:val="000000"/>
          <w:sz w:val="22"/>
        </w:rPr>
        <w:t>1단계: 개별 기업 분석</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"A사의 사업보고서를 바탕으로, 다음 항목을 정리해줘. (1) 주요 사업 영역과 매출 비중 (2) 최근 1년 핵심 전략 (3) 강점과 약점 (4) 최근 주요 뉴스나 이슈."</w:t>
      </w:r>
    </w:p>
    <w:p>
      <w:pPr>
        <w:spacing w:before="0" w:after="120" w:line="288" w:lineRule="auto"/>
      </w:pPr>
      <w:r>
        <w:rPr>
          <w:rFonts w:ascii="Pretendard" w:hAnsi="Pretendard" w:eastAsia="Pretendard"/>
          <w:b w:val="0"/>
          <w:i w:val="0"/>
          <w:color w:val="000000"/>
          <w:sz w:val="22"/>
        </w:rPr>
        <w:t>같은 프롬프트를 B사, C사에 대해서도 반복한다.</w:t>
      </w:r>
    </w:p>
    <w:p>
      <w:pPr>
        <w:spacing w:before="0" w:after="120" w:line="288" w:lineRule="auto"/>
      </w:pPr>
      <w:r>
        <w:rPr>
          <w:rFonts w:ascii="Pretendard" w:hAnsi="Pretendard" w:eastAsia="Pretendard"/>
          <w:b/>
          <w:i w:val="0"/>
          <w:color w:val="000000"/>
          <w:sz w:val="22"/>
        </w:rPr>
        <w:t>2단계: 교차 비교</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"A사, B사, C사의 분석 결과를 바탕으로, 세 기업의 핵심 전략, 강점, 약점을 비교표로 정리해줘. 비교 항목은 주요 사업, 매출 규모, 성장률, 핵심 전략, 강점, 약점, 최근 핵심 이슈로 해줘."</w:t>
      </w:r>
    </w:p>
    <w:p>
      <w:pPr>
        <w:spacing w:before="0" w:after="120" w:line="288" w:lineRule="auto"/>
      </w:pPr>
      <w:r>
        <w:rPr>
          <w:rFonts w:ascii="Pretendard" w:hAnsi="Pretendard" w:eastAsia="Pretendard"/>
          <w:b w:val="0"/>
          <w:i w:val="0"/>
          <w:color w:val="000000"/>
          <w:sz w:val="22"/>
        </w:rPr>
        <w:t>이 프롬프트의 결과물이 경쟁사 분석 보고서의 핵심 페이지가 된다.</w:t>
      </w:r>
    </w:p>
    <w:p>
      <w:pPr>
        <w:spacing w:before="0" w:after="120" w:line="288" w:lineRule="auto"/>
      </w:pPr>
      <w:r>
        <w:rPr>
          <w:rFonts w:ascii="Pretendard" w:hAnsi="Pretendard" w:eastAsia="Pretendard"/>
          <w:b/>
          <w:i w:val="0"/>
          <w:color w:val="000000"/>
          <w:sz w:val="22"/>
        </w:rPr>
        <w:t>3단계: 전략 인사이트 도출</w:t>
      </w:r>
    </w:p>
    <w:p>
      <w:pPr>
        <w:spacing w:before="0" w:after="120" w:line="288" w:lineRule="auto"/>
      </w:pPr>
      <w:r>
        <w:rPr>
          <w:rFonts w:ascii="Pretendard" w:hAnsi="Pretendard" w:eastAsia="Pretendard"/>
          <w:b w:val="0"/>
          <w:i w:val="0"/>
          <w:color w:val="000000"/>
          <w:sz w:val="22"/>
        </w:rPr>
        <w:t>여기가 경쟁사 분석의 진짜 가치가 만들어지는 단계다. 비교표를 만드는 건 정리 작업이지만, 전략 인사이트를 도출하는 건 판단의 영역이다. AI에게 초안을 맡기되, 방향을 구체적으로 잡아줘야 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비교 분석을 바탕으로, 우리 회사(또는 우리 팀)의 관점에서 다음을 분석해줘. (1) 경쟁사들이 공통적으로 투자하고 있는 영역은 무엇인가? 우리도 따라가야 하는가, 다른 길을 가야 하는가? (2) 경쟁사 대비 우리만의 차별점은 무엇인가? 그 차별점을 더 강화하려면 어떤 자원이 필요한가? (3) 경쟁사들이 간과하고 있는 기회 영역이 있는가? 그 영역에서 우리가 선점할 수 있는가?"</w:t>
      </w:r>
    </w:p>
    <w:p>
      <w:pPr>
        <w:spacing w:before="0" w:after="120" w:line="288" w:lineRule="auto"/>
      </w:pPr>
      <w:r>
        <w:rPr>
          <w:rFonts w:ascii="Pretendard" w:hAnsi="Pretendard" w:eastAsia="Pretendard"/>
          <w:b w:val="0"/>
          <w:i w:val="0"/>
          <w:color w:val="000000"/>
          <w:sz w:val="22"/>
        </w:rPr>
        <w:t>이 프롬프트가 기존 "기회 요인과 위협 요인을 3가지씩"보다 전략적으로 한 단계 깊다. "따라가야 하나 vs 다른 길을 가야 하나", "차별점을 강화하려면 뭐가 필요한가", "간과하고 있는 기회를 선점할 수 있는가". 이 세 가지 질문에 대한 답이 경쟁사 분석 보고서의 마지막 페이지, 즉 "전략적 시사점"이 된다.</w:t>
      </w:r>
    </w:p>
    <w:p>
      <w:pPr>
        <w:spacing w:before="0" w:after="120" w:line="288" w:lineRule="auto"/>
      </w:pPr>
      <w:r>
        <w:rPr>
          <w:rFonts w:ascii="Pretendard" w:hAnsi="Pretendard" w:eastAsia="Pretendard"/>
          <w:b w:val="0"/>
          <w:i w:val="0"/>
          <w:color w:val="000000"/>
          <w:sz w:val="22"/>
        </w:rPr>
        <w:t>물론 AI가 뽑은 인사이트를 그대로 쓰라는 건 아니다. "전략적 대응 방향"은 결국 사람이 결정해야 할 영역이다. 하지만 AI가 초안을 깔아주면, "음, 이 방향은 맞는데 저 부분은 우리 현실에 안 맞으니까 수정하자"라는 식으로 사고의 출발점이 된다. 빈 종이 위에서 "기회와 위협이 뭘까?" 고민하는 것보다 훨씬 생산적이다.</w:t>
      </w:r>
    </w:p>
    <w:p>
      <w:pPr>
        <w:pStyle w:val="Heading3"/>
        <w:spacing w:before="360" w:after="120" w:line="288" w:lineRule="auto"/>
      </w:pPr>
      <w:r>
        <w:rPr>
          <w:rFonts w:ascii="Pretendard" w:hAnsi="Pretendard" w:eastAsia="Pretendard"/>
          <w:b/>
          <w:i w:val="0"/>
          <w:color w:val="1F4E79"/>
          <w:sz w:val="28"/>
        </w:rPr>
        <w:t>딥 리서치로 최신 동향까지 추가하기</w:t>
      </w:r>
    </w:p>
    <w:p>
      <w:pPr>
        <w:spacing w:before="0" w:after="120" w:line="288" w:lineRule="auto"/>
      </w:pPr>
      <w:r>
        <w:rPr>
          <w:rFonts w:ascii="Pretendard" w:hAnsi="Pretendard" w:eastAsia="Pretendard"/>
          <w:b w:val="0"/>
          <w:i w:val="0"/>
          <w:color w:val="000000"/>
          <w:sz w:val="22"/>
        </w:rPr>
        <w:t>소스에 있는 정보만으로 부족할 때가 있다. 예를 들어, 경쟁사가 지난주에 새 제품을 발표했는데, 내가 올린 사업보고서는 3개월 전 자료라면? 이때 노트북LM의 딥 리서치(Deep Research) 기능을 쓴다.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"경쟁사 A의 최근 3개월 내 신규 제품 출시, 전략 변경, 주요 인사 변동에 대해 조사해줘."</w:t>
      </w:r>
    </w:p>
    <w:p>
      <w:pPr>
        <w:spacing w:before="0" w:after="120" w:line="288" w:lineRule="auto"/>
      </w:pPr>
      <w:r>
        <w:rPr>
          <w:rFonts w:ascii="Pretendard" w:hAnsi="Pretendard" w:eastAsia="Pretendard"/>
          <w:b w:val="0"/>
          <w:i w:val="0"/>
          <w:color w:val="000000"/>
          <w:sz w:val="22"/>
        </w:rPr>
        <w:t>딥 리서치는 소스 밖의 정보, 즉 웹에서 최신 정보를 검색해서 가져온다. 다만, 딥 리서치 결과는 소스 기반 분석보다 검증이 더 필요하다.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경쟁사 분석 전체 워크플로우. 상단에 경쟁사 3개의 소스(IR 보고서, 뉴스, 블로그)가 노트북LM으로 들어가는 모습. 중앙에 3단계 프로세스(개별 분석, 교차 비교표, 전략 인사이트)가 표시. 오른쪽 하단에 딥 리서치로 최신 동향을 추가하는 화살표. 최종 산출물로 "경쟁사 분석 보고서"가 표시</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32. 경쟁사 분석 전체 워크플로우. 상단에 경쟁사 3개의 소스(IR 보고서, 뉴스, 블로그)가 노트북LM으로 들어가는 모습. 중앙에 3단계 프로세스(개별 분석, 교차 비교표, 전략 인사이트)가 표시. 오른쪽 하단에 딥 리서치로 최신 동향을 추가하는 화살표. 최종 산출물로 "경쟁사 분석 보고서"가 표시</w:t>
      </w:r>
    </w:p>
    <w:p>
      <w:pPr>
        <w:spacing w:before="0" w:after="120" w:line="288" w:lineRule="auto"/>
      </w:pPr>
      <w:r>
        <w:rPr>
          <w:rFonts w:ascii="Pretendard" w:hAnsi="Pretendard" w:eastAsia="Pretendard"/>
          <w:b w:val="0"/>
          <w:i w:val="0"/>
          <w:color w:val="000000"/>
          <w:sz w:val="22"/>
        </w:rPr>
        <w:t>마지막으로 하나만 더 말하겠다. 경쟁사 분석에서 가장 흔한 실수가 "정보를 모으는 것"에만 집중하고 "그래서 우리는 뭘 해야 하느냐"를 빠뜨리는 거다. 정보 수집은 AI가 해준다. 우리가 할 일은 그 정보를 바탕으로 "우리의 다음 한 수"를 결정하는 것이다. 경쟁사 분석 보고서의 마지막 페이지에는 반드시 "전략적 시사점" 또는 "제안 사항"이 들어가야 한다. 그게 없으면, 그건 분석 보고서가 아니라 그냥 정보 모음집이다.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경쟁사 분석은 한 번 만들고 끝나는 게 아니다. 분기마다, 또는 중요한 이벤트가 있을 때마다 업데이트해야 한다. 기존 노트북에 새 소스를 추가하면 이전 분석 위에 새로운 분석을 얹을 수 있다. "이전에 분석한 내용과 비교해서 달라진 점을 정리해줘"라고 하면, 변화 추적까지 자동으로 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경쟁사 분석의 시간은 "비교, 정리, 인사이트 도출"에 쓰인다. 3단계 프로세스(개별 분석 → 교차 비교표 → 전략 인사이트)로 진행하라.</w:t>
        <w:br/>
        <w:t>2. 전략 인사이트 도출에서 "따라가야 하나 vs 다른 길을 가야 하나", "우리만의 차별점을 강화하려면 뭐가 필요한가", "경쟁사가 간과하는 기회를 선점할 수 있는가" 세 가지 질문이 핵심이다.</w:t>
        <w:br/>
        <w:t>3. 소스의 파일명에 기업명과 연도를 포함하고, 딥 리서치로 최신 동향을 보완하되 웹 정보는 반드시 출처를 검증하라.</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15] 고객 피드백에서 숨은 패턴 찾기, VOC와 설문과 리뷰 분석</w:t>
      </w:r>
    </w:p>
    <w:p>
      <w:pPr>
        <w:spacing w:before="0" w:after="120" w:line="288" w:lineRule="auto"/>
      </w:pPr>
      <w:r>
        <w:rPr>
          <w:rFonts w:ascii="Pretendard" w:hAnsi="Pretendard" w:eastAsia="Pretendard"/>
          <w:b w:val="0"/>
          <w:i w:val="0"/>
          <w:color w:val="000000"/>
          <w:sz w:val="22"/>
        </w:rPr>
        <w:t>고객의 목소리(VOC, Voice of Customer)는 금이다. 문제는 금이 모래에 묻혀 있다는 거다. 고객 설문 100건, 앱스토어 리뷰 500개, CS(Customer Service) 접수 내역 1,000건. 이 안에 분명 패턴이 있고, 인사이트가 숨어 있다. 하지만 이걸 일일이 읽고 분류하려면? 일주일은 걸린다.</w:t>
      </w:r>
    </w:p>
    <w:p>
      <w:pPr>
        <w:spacing w:before="0" w:after="120" w:line="288" w:lineRule="auto"/>
      </w:pPr>
      <w:r>
        <w:rPr>
          <w:rFonts w:ascii="Pretendard" w:hAnsi="Pretendard" w:eastAsia="Pretendard"/>
          <w:b w:val="0"/>
          <w:i w:val="0"/>
          <w:color w:val="000000"/>
          <w:sz w:val="22"/>
        </w:rPr>
        <w:t>1부에서 등장한 HR 리더를 기억하나. "100개의 설문에서 패턴을 찾아낸 사람." 그 사람이 어떻게 했느냐. 설문 결과를 PDF로 정리해서 노트북LM에 올렸다. 그리고 물었다. "가장 많이 반복되는 불만이 뭐야?" AI가 5분 만에 답했다. "가장 많이 언급된 불만은 '커뮤니케이션 부족'이며, 전체 응답의 34%에서 직간접적으로 언급되었습니다." 이걸 사람이 수작업으로 세려면, 100개 설문을 다 읽고 분류하는 데만 반나절이 걸린다.</w:t>
      </w:r>
    </w:p>
    <w:p>
      <w:pPr>
        <w:pStyle w:val="Heading3"/>
        <w:spacing w:before="360" w:after="120" w:line="288" w:lineRule="auto"/>
      </w:pPr>
      <w:r>
        <w:rPr>
          <w:rFonts w:ascii="Pretendard" w:hAnsi="Pretendard" w:eastAsia="Pretendard"/>
          <w:b/>
          <w:i w:val="0"/>
          <w:color w:val="1F4E79"/>
          <w:sz w:val="28"/>
        </w:rPr>
        <w:t>고객 피드백 데이터를 소스로 올리기</w:t>
      </w:r>
    </w:p>
    <w:p>
      <w:pPr>
        <w:spacing w:before="0" w:after="120" w:line="288" w:lineRule="auto"/>
      </w:pPr>
      <w:r>
        <w:rPr>
          <w:rFonts w:ascii="Pretendard" w:hAnsi="Pretendard" w:eastAsia="Pretendard"/>
          <w:b w:val="0"/>
          <w:i w:val="0"/>
          <w:color w:val="000000"/>
          <w:sz w:val="22"/>
        </w:rPr>
        <w:t>고객 피드백 데이터는 다양한 형태로 존재한다.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데이터 유형</w:t>
            </w:r>
          </w:p>
        </w:tc>
        <w:tc>
          <w:tcPr>
            <w:tcW w:type="dxa" w:w="2381"/>
            <w:shd w:fill="1F4E79" w:val="clear"/>
          </w:tcPr>
          <w:p>
            <w:pPr>
              <w:jc w:val="center"/>
            </w:pPr>
            <w:r/>
            <w:r>
              <w:rPr>
                <w:rFonts w:ascii="Pretendard" w:hAnsi="Pretendard" w:eastAsia="Pretendard"/>
                <w:b/>
                <w:i w:val="0"/>
                <w:color w:val="FFFFFF"/>
                <w:sz w:val="20"/>
              </w:rPr>
              <w:t>일반적 형태</w:t>
            </w:r>
          </w:p>
        </w:tc>
        <w:tc>
          <w:tcPr>
            <w:tcW w:type="dxa" w:w="2381"/>
            <w:shd w:fill="1F4E79" w:val="clear"/>
          </w:tcPr>
          <w:p>
            <w:pPr>
              <w:jc w:val="center"/>
            </w:pPr>
            <w:r/>
            <w:r>
              <w:rPr>
                <w:rFonts w:ascii="Pretendard" w:hAnsi="Pretendard" w:eastAsia="Pretendard"/>
                <w:b/>
                <w:i w:val="0"/>
                <w:color w:val="FFFFFF"/>
                <w:sz w:val="20"/>
              </w:rPr>
              <w:t>노트북LM에 올리는 방법</w:t>
            </w:r>
          </w:p>
        </w:tc>
      </w:tr>
      <w:tr>
        <w:tc>
          <w:tcPr>
            <w:tcW w:type="dxa" w:w="2381"/>
          </w:tcPr>
          <w:p>
            <w:r/>
            <w:r>
              <w:rPr>
                <w:rFonts w:ascii="Pretendard" w:hAnsi="Pretendard" w:eastAsia="Pretendard"/>
                <w:b w:val="0"/>
                <w:i w:val="0"/>
                <w:color w:val="000000"/>
                <w:sz w:val="20"/>
              </w:rPr>
              <w:t>고객 설문 결과</w:t>
            </w:r>
          </w:p>
        </w:tc>
        <w:tc>
          <w:tcPr>
            <w:tcW w:type="dxa" w:w="2381"/>
          </w:tcPr>
          <w:p>
            <w:r/>
            <w:r>
              <w:rPr>
                <w:rFonts w:ascii="Pretendard" w:hAnsi="Pretendard" w:eastAsia="Pretendard"/>
                <w:b w:val="0"/>
                <w:i w:val="0"/>
                <w:color w:val="000000"/>
                <w:sz w:val="20"/>
              </w:rPr>
              <w:t>엑셀, CSV, PDF</w:t>
            </w:r>
          </w:p>
        </w:tc>
        <w:tc>
          <w:tcPr>
            <w:tcW w:type="dxa" w:w="2381"/>
          </w:tcPr>
          <w:p>
            <w:r/>
            <w:r>
              <w:rPr>
                <w:rFonts w:ascii="Pretendard" w:hAnsi="Pretendard" w:eastAsia="Pretendard"/>
                <w:b w:val="0"/>
                <w:i w:val="0"/>
                <w:color w:val="000000"/>
                <w:sz w:val="20"/>
              </w:rPr>
              <w:t>PDF로 변환하거나, Google Sheets로 올리기</w:t>
            </w:r>
          </w:p>
        </w:tc>
      </w:tr>
      <w:tr>
        <w:tc>
          <w:tcPr>
            <w:tcW w:type="dxa" w:w="2381"/>
            <w:shd w:fill="F2F7FB" w:val="clear"/>
          </w:tcPr>
          <w:p>
            <w:r/>
            <w:r>
              <w:rPr>
                <w:rFonts w:ascii="Pretendard" w:hAnsi="Pretendard" w:eastAsia="Pretendard"/>
                <w:b w:val="0"/>
                <w:i w:val="0"/>
                <w:color w:val="000000"/>
                <w:sz w:val="20"/>
              </w:rPr>
              <w:t>앱스토어/구글 플레이 리뷰</w:t>
            </w:r>
          </w:p>
        </w:tc>
        <w:tc>
          <w:tcPr>
            <w:tcW w:type="dxa" w:w="2381"/>
            <w:shd w:fill="F2F7FB" w:val="clear"/>
          </w:tcPr>
          <w:p>
            <w:r/>
            <w:r>
              <w:rPr>
                <w:rFonts w:ascii="Pretendard" w:hAnsi="Pretendard" w:eastAsia="Pretendard"/>
                <w:b w:val="0"/>
                <w:i w:val="0"/>
                <w:color w:val="000000"/>
                <w:sz w:val="20"/>
              </w:rPr>
              <w:t>텍스트</w:t>
            </w:r>
          </w:p>
        </w:tc>
        <w:tc>
          <w:tcPr>
            <w:tcW w:type="dxa" w:w="2381"/>
            <w:shd w:fill="F2F7FB" w:val="clear"/>
          </w:tcPr>
          <w:p>
            <w:r/>
            <w:r>
              <w:rPr>
                <w:rFonts w:ascii="Pretendard" w:hAnsi="Pretendard" w:eastAsia="Pretendard"/>
                <w:b w:val="0"/>
                <w:i w:val="0"/>
                <w:color w:val="000000"/>
                <w:sz w:val="20"/>
              </w:rPr>
              <w:t>텍스트 파일로 정리 후 업로드</w:t>
            </w:r>
          </w:p>
        </w:tc>
      </w:tr>
      <w:tr>
        <w:tc>
          <w:tcPr>
            <w:tcW w:type="dxa" w:w="2381"/>
          </w:tcPr>
          <w:p>
            <w:r/>
            <w:r>
              <w:rPr>
                <w:rFonts w:ascii="Pretendard" w:hAnsi="Pretendard" w:eastAsia="Pretendard"/>
                <w:b w:val="0"/>
                <w:i w:val="0"/>
                <w:color w:val="000000"/>
                <w:sz w:val="20"/>
              </w:rPr>
              <w:t>CS 접수 내역</w:t>
            </w:r>
          </w:p>
        </w:tc>
        <w:tc>
          <w:tcPr>
            <w:tcW w:type="dxa" w:w="2381"/>
          </w:tcPr>
          <w:p>
            <w:r/>
            <w:r>
              <w:rPr>
                <w:rFonts w:ascii="Pretendard" w:hAnsi="Pretendard" w:eastAsia="Pretendard"/>
                <w:b w:val="0"/>
                <w:i w:val="0"/>
                <w:color w:val="000000"/>
                <w:sz w:val="20"/>
              </w:rPr>
              <w:t>CRM 시스템 데이터</w:t>
            </w:r>
          </w:p>
        </w:tc>
        <w:tc>
          <w:tcPr>
            <w:tcW w:type="dxa" w:w="2381"/>
          </w:tcPr>
          <w:p>
            <w:r/>
            <w:r>
              <w:rPr>
                <w:rFonts w:ascii="Pretendard" w:hAnsi="Pretendard" w:eastAsia="Pretendard"/>
                <w:b w:val="0"/>
                <w:i w:val="0"/>
                <w:color w:val="000000"/>
                <w:sz w:val="20"/>
              </w:rPr>
              <w:t>PDF 또는 텍스트로 내보내기 후 업로드</w:t>
            </w:r>
          </w:p>
        </w:tc>
      </w:tr>
      <w:tr>
        <w:tc>
          <w:tcPr>
            <w:tcW w:type="dxa" w:w="2381"/>
            <w:shd w:fill="F2F7FB" w:val="clear"/>
          </w:tcPr>
          <w:p>
            <w:r/>
            <w:r>
              <w:rPr>
                <w:rFonts w:ascii="Pretendard" w:hAnsi="Pretendard" w:eastAsia="Pretendard"/>
                <w:b w:val="0"/>
                <w:i w:val="0"/>
                <w:color w:val="000000"/>
                <w:sz w:val="20"/>
              </w:rPr>
              <w:t>NPS(Net Promoter Score) 조사</w:t>
            </w:r>
          </w:p>
        </w:tc>
        <w:tc>
          <w:tcPr>
            <w:tcW w:type="dxa" w:w="2381"/>
            <w:shd w:fill="F2F7FB" w:val="clear"/>
          </w:tcPr>
          <w:p>
            <w:r/>
            <w:r>
              <w:rPr>
                <w:rFonts w:ascii="Pretendard" w:hAnsi="Pretendard" w:eastAsia="Pretendard"/>
                <w:b w:val="0"/>
                <w:i w:val="0"/>
                <w:color w:val="000000"/>
                <w:sz w:val="20"/>
              </w:rPr>
              <w:t>엑셀, 전용 시스템</w:t>
            </w:r>
          </w:p>
        </w:tc>
        <w:tc>
          <w:tcPr>
            <w:tcW w:type="dxa" w:w="2381"/>
            <w:shd w:fill="F2F7FB" w:val="clear"/>
          </w:tcPr>
          <w:p>
            <w:r/>
            <w:r>
              <w:rPr>
                <w:rFonts w:ascii="Pretendard" w:hAnsi="Pretendard" w:eastAsia="Pretendard"/>
                <w:b w:val="0"/>
                <w:i w:val="0"/>
                <w:color w:val="000000"/>
                <w:sz w:val="20"/>
              </w:rPr>
              <w:t>점수와 코멘트를 PDF/텍스트로 정리</w:t>
            </w:r>
          </w:p>
        </w:tc>
      </w:tr>
      <w:tr>
        <w:tc>
          <w:tcPr>
            <w:tcW w:type="dxa" w:w="2381"/>
          </w:tcPr>
          <w:p>
            <w:r/>
            <w:r>
              <w:rPr>
                <w:rFonts w:ascii="Pretendard" w:hAnsi="Pretendard" w:eastAsia="Pretendard"/>
                <w:b w:val="0"/>
                <w:i w:val="0"/>
                <w:color w:val="000000"/>
                <w:sz w:val="20"/>
              </w:rPr>
              <w:t>소셜 미디어 멘션</w:t>
            </w:r>
          </w:p>
        </w:tc>
        <w:tc>
          <w:tcPr>
            <w:tcW w:type="dxa" w:w="2381"/>
          </w:tcPr>
          <w:p>
            <w:r/>
            <w:r>
              <w:rPr>
                <w:rFonts w:ascii="Pretendard" w:hAnsi="Pretendard" w:eastAsia="Pretendard"/>
                <w:b w:val="0"/>
                <w:i w:val="0"/>
                <w:color w:val="000000"/>
                <w:sz w:val="20"/>
              </w:rPr>
              <w:t>트위터, 인스타그램 등</w:t>
            </w:r>
          </w:p>
        </w:tc>
        <w:tc>
          <w:tcPr>
            <w:tcW w:type="dxa" w:w="2381"/>
          </w:tcPr>
          <w:p>
            <w:r/>
            <w:r>
              <w:rPr>
                <w:rFonts w:ascii="Pretendard" w:hAnsi="Pretendard" w:eastAsia="Pretendard"/>
                <w:b w:val="0"/>
                <w:i w:val="0"/>
                <w:color w:val="000000"/>
                <w:sz w:val="20"/>
              </w:rPr>
              <w:t>텍스트 복사 후 정리, 또는 모니터링 도구의 리포트를 PDF로</w:t>
            </w:r>
          </w:p>
        </w:tc>
      </w:tr>
      <w:tr>
        <w:tc>
          <w:tcPr>
            <w:tcW w:type="dxa" w:w="2381"/>
            <w:shd w:fill="F2F7FB" w:val="clear"/>
          </w:tcPr>
          <w:p>
            <w:r/>
            <w:r>
              <w:rPr>
                <w:rFonts w:ascii="Pretendard" w:hAnsi="Pretendard" w:eastAsia="Pretendard"/>
                <w:b w:val="0"/>
                <w:i w:val="0"/>
                <w:color w:val="000000"/>
                <w:sz w:val="20"/>
              </w:rPr>
              <w:t>고객 인터뷰 녹취록</w:t>
            </w:r>
          </w:p>
        </w:tc>
        <w:tc>
          <w:tcPr>
            <w:tcW w:type="dxa" w:w="2381"/>
            <w:shd w:fill="F2F7FB" w:val="clear"/>
          </w:tcPr>
          <w:p>
            <w:r/>
            <w:r>
              <w:rPr>
                <w:rFonts w:ascii="Pretendard" w:hAnsi="Pretendard" w:eastAsia="Pretendard"/>
                <w:b w:val="0"/>
                <w:i w:val="0"/>
                <w:color w:val="000000"/>
                <w:sz w:val="20"/>
              </w:rPr>
              <w:t>오디오, 텍스트</w:t>
            </w:r>
          </w:p>
        </w:tc>
        <w:tc>
          <w:tcPr>
            <w:tcW w:type="dxa" w:w="2381"/>
            <w:shd w:fill="F2F7FB" w:val="clear"/>
          </w:tcPr>
          <w:p>
            <w:r/>
            <w:r>
              <w:rPr>
                <w:rFonts w:ascii="Pretendard" w:hAnsi="Pretendard" w:eastAsia="Pretendard"/>
                <w:b w:val="0"/>
                <w:i w:val="0"/>
                <w:color w:val="000000"/>
                <w:sz w:val="20"/>
              </w:rPr>
              <w:t>오디오 직접 업로드 또는 녹취록 텍스트 업로드</w:t>
            </w:r>
          </w:p>
        </w:tc>
      </w:tr>
    </w:tbl>
    <w:p/>
    <w:p>
      <w:pPr>
        <w:spacing w:before="0" w:after="120" w:line="288" w:lineRule="auto"/>
      </w:pPr>
      <w:r>
        <w:rPr>
          <w:rFonts w:ascii="Pretendard" w:hAnsi="Pretendard" w:eastAsia="Pretendard"/>
          <w:b w:val="0"/>
          <w:i w:val="0"/>
          <w:color w:val="000000"/>
          <w:sz w:val="22"/>
        </w:rPr>
        <w:t>여기서 한 가지 중요한 팁이 있다. 데이터를 올릴 때, 가능하면 "원본 텍스트"를 올려라. 이미 요약된 보고서가 아니라, 고객이 직접 쓴 말 그대로. 원문에는 미묘한 뉘앙스, 반복되는 표현, 감정의 온도 같은 것이 살아 있다. 요약 보고서에서는 이런 디테일이 빠진다.</w:t>
      </w:r>
    </w:p>
    <w:p>
      <w:pPr>
        <w:pStyle w:val="Heading3"/>
        <w:spacing w:before="360" w:after="120" w:line="288" w:lineRule="auto"/>
      </w:pPr>
      <w:r>
        <w:rPr>
          <w:rFonts w:ascii="Pretendard" w:hAnsi="Pretendard" w:eastAsia="Pretendard"/>
          <w:b/>
          <w:i w:val="0"/>
          <w:color w:val="1F4E79"/>
          <w:sz w:val="28"/>
        </w:rPr>
        <w:t>"가장 많이 언급된 불만 상위 5개", "긍정 vs 부정 분류"</w:t>
      </w:r>
    </w:p>
    <w:p>
      <w:pPr>
        <w:spacing w:before="0" w:after="120" w:line="288" w:lineRule="auto"/>
      </w:pPr>
      <w:r>
        <w:rPr>
          <w:rFonts w:ascii="Pretendard" w:hAnsi="Pretendard" w:eastAsia="Pretendard"/>
          <w:b w:val="0"/>
          <w:i w:val="0"/>
          <w:color w:val="000000"/>
          <w:sz w:val="22"/>
        </w:rPr>
        <w:t>소스를 올렸으면, 이제 분석을 시작한다. 고객 피드백 분석은 크게 네 단계로 나눠서 진행하면 효과적이다.</w:t>
      </w:r>
    </w:p>
    <w:p>
      <w:pPr>
        <w:spacing w:before="0" w:after="120" w:line="288" w:lineRule="auto"/>
      </w:pPr>
      <w:r>
        <w:rPr>
          <w:rFonts w:ascii="Pretendard" w:hAnsi="Pretendard" w:eastAsia="Pretendard"/>
          <w:b/>
          <w:i w:val="0"/>
          <w:color w:val="000000"/>
          <w:sz w:val="22"/>
        </w:rPr>
        <w:t>1단계: 전체 감성 분석</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고객 피드백 데이터 전체에서, 긍정적 의견과 부정적 의견의 비율을 대략적으로 분석해줘. 중립적인 의견도 있다면 따로 분류해줘."</w:t>
      </w:r>
    </w:p>
    <w:p>
      <w:pPr>
        <w:spacing w:before="0" w:after="120" w:line="288" w:lineRule="auto"/>
      </w:pPr>
      <w:r>
        <w:rPr>
          <w:rFonts w:ascii="Pretendard" w:hAnsi="Pretendard" w:eastAsia="Pretendard"/>
          <w:b w:val="0"/>
          <w:i w:val="0"/>
          <w:color w:val="000000"/>
          <w:sz w:val="22"/>
        </w:rPr>
        <w:t>이 프롬프트로 전체적인 온도를 먼저 확인한다.</w:t>
      </w:r>
    </w:p>
    <w:p>
      <w:pPr>
        <w:spacing w:before="0" w:after="120" w:line="288" w:lineRule="auto"/>
      </w:pPr>
      <w:r>
        <w:rPr>
          <w:rFonts w:ascii="Pretendard" w:hAnsi="Pretendard" w:eastAsia="Pretendard"/>
          <w:b/>
          <w:i w:val="0"/>
          <w:color w:val="000000"/>
          <w:sz w:val="22"/>
        </w:rPr>
        <w:t>2단계: 불만 사항 분류</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"부정적 피드백에서, 가장 많이 언급된 불만 사항 상위 5개를 정리해줘. 각 불만 사항별로 언급 빈도(횟수 또는 비율)와 대표적인 원문 인용 1~2건을 함께 보여줘."</w:t>
      </w:r>
    </w:p>
    <w:p>
      <w:pPr>
        <w:spacing w:before="0" w:after="120" w:line="288" w:lineRule="auto"/>
      </w:pPr>
      <w:r>
        <w:rPr>
          <w:rFonts w:ascii="Pretendard" w:hAnsi="Pretendard" w:eastAsia="Pretendard"/>
          <w:b w:val="0"/>
          <w:i w:val="0"/>
          <w:color w:val="000000"/>
          <w:sz w:val="22"/>
        </w:rPr>
        <w:t>이게 금맥이다. "대표적인 원문 인용"을 함께 요청하는 게 중요하다. 숫자만 보면 "배송이 느리다는 불만이 28%"라고 나오는데, 원문을 보면 "화요일에 주문했는데 다음 주 월요일에 왔다. 일주일이나 걸렸다"처럼 구체적인 상황이 보인다. 이 구체성이 대응 전략을 세울 때 핵심적인 단서가 된다.</w:t>
      </w:r>
    </w:p>
    <w:p>
      <w:pPr>
        <w:spacing w:before="0" w:after="120" w:line="288" w:lineRule="auto"/>
      </w:pPr>
      <w:r>
        <w:rPr>
          <w:rFonts w:ascii="Pretendard" w:hAnsi="Pretendard" w:eastAsia="Pretendard"/>
          <w:b/>
          <w:i w:val="0"/>
          <w:color w:val="000000"/>
          <w:sz w:val="22"/>
        </w:rPr>
        <w:t>3단계: 긍정 피드백에서 강점 확인</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"긍정적 피드백에서, 고객이 가장 만족하는 요소 상위 3가지를 정리해줘. 각 요소별로 대표적인 원문 인용을 포함해줘."</w:t>
      </w:r>
    </w:p>
    <w:p>
      <w:pPr>
        <w:spacing w:before="0" w:after="120" w:line="288" w:lineRule="auto"/>
      </w:pPr>
      <w:r>
        <w:rPr>
          <w:rFonts w:ascii="Pretendard" w:hAnsi="Pretendard" w:eastAsia="Pretendard"/>
          <w:b w:val="0"/>
          <w:i w:val="0"/>
          <w:color w:val="000000"/>
          <w:sz w:val="22"/>
        </w:rPr>
        <w:t>불만만 보면 우울해진다. 긍정적인 피드백에서 우리의 강점을 확인하는 것도 중요하다. 이 내용은 내부 공유할 때 팀의 사기를 올리는 데도 좋다.</w:t>
      </w:r>
    </w:p>
    <w:p>
      <w:pPr>
        <w:spacing w:before="0" w:after="120" w:line="288" w:lineRule="auto"/>
      </w:pPr>
      <w:r>
        <w:rPr>
          <w:rFonts w:ascii="Pretendard" w:hAnsi="Pretendard" w:eastAsia="Pretendard"/>
          <w:b/>
          <w:i w:val="0"/>
          <w:color w:val="000000"/>
          <w:sz w:val="22"/>
        </w:rPr>
        <w:t>4단계: 시간 순 변화 추적</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피드백 데이터에서, 시간 순서(월별 또는 분기별)로 불만 사항의 변화를 정리해줘. 새롭게 등장한 불만이나, 빈도가 줄어든 불만이 있는지 확인해줘."</w:t>
      </w:r>
    </w:p>
    <w:p>
      <w:pPr>
        <w:spacing w:before="0" w:after="120" w:line="288" w:lineRule="auto"/>
      </w:pPr>
      <w:r>
        <w:rPr>
          <w:rFonts w:ascii="Pretendard" w:hAnsi="Pretendard" w:eastAsia="Pretendard"/>
          <w:b w:val="0"/>
          <w:i w:val="0"/>
          <w:color w:val="000000"/>
          <w:sz w:val="22"/>
        </w:rPr>
        <w:t>이 프롬프트가 진짜 힘을 발휘하는 건, 데이터가 일정 기간에 걸쳐 있을 때다. "3월까지는 '배송 느림' 불만이 1위였는데, 4월에 배송 시스템을 개선한 뒤 40% 줄었다. 대신 5월부터 '상품 품질' 관련 불만이 증가하고 있다"는 식의 변화를 추적할 수 있다.</w:t>
      </w:r>
    </w:p>
    <w:p>
      <w:pPr>
        <w:pStyle w:val="Heading3"/>
        <w:spacing w:before="360" w:after="120" w:line="288" w:lineRule="auto"/>
      </w:pPr>
      <w:r>
        <w:rPr>
          <w:rFonts w:ascii="Pretendard" w:hAnsi="Pretendard" w:eastAsia="Pretendard"/>
          <w:b/>
          <w:i w:val="0"/>
          <w:color w:val="1F4E79"/>
          <w:sz w:val="28"/>
        </w:rPr>
        <w:t>분석 결과를 산출물로 변환하기</w:t>
      </w:r>
    </w:p>
    <w:p>
      <w:pPr>
        <w:spacing w:before="0" w:after="120" w:line="288" w:lineRule="auto"/>
      </w:pPr>
      <w:r>
        <w:rPr>
          <w:rFonts w:ascii="Pretendard" w:hAnsi="Pretendard" w:eastAsia="Pretendard"/>
          <w:b w:val="0"/>
          <w:i w:val="0"/>
          <w:color w:val="000000"/>
          <w:sz w:val="22"/>
        </w:rPr>
        <w:t>패턴을 찾았으면, 이걸 어떻게 활용하느냐. 크게 세 가지 방향이 있다.</w:t>
      </w:r>
    </w:p>
    <w:p>
      <w:pPr>
        <w:spacing w:before="0" w:after="120" w:line="288" w:lineRule="auto"/>
      </w:pPr>
      <w:r>
        <w:rPr>
          <w:rFonts w:ascii="Pretendard" w:hAnsi="Pretendard" w:eastAsia="Pretendard"/>
          <w:b/>
          <w:i w:val="0"/>
          <w:color w:val="000000"/>
          <w:sz w:val="22"/>
        </w:rPr>
        <w:t>방향 1: 인포그래픽으로 변환</w:t>
      </w:r>
    </w:p>
    <w:p>
      <w:pPr>
        <w:spacing w:before="0" w:after="120" w:line="288" w:lineRule="auto"/>
      </w:pPr>
      <w:r>
        <w:rPr>
          <w:rFonts w:ascii="Pretendard" w:hAnsi="Pretendard" w:eastAsia="Pretendard"/>
          <w:b w:val="0"/>
          <w:i w:val="0"/>
          <w:color w:val="000000"/>
          <w:sz w:val="22"/>
        </w:rPr>
        <w:t>5부의 [활용법 10]에서 배운 인포그래픽 기능을 여기서 쓸 수 있다. 임원 보고할 때 이 한 장이면 된다.</w:t>
      </w:r>
    </w:p>
    <w:p>
      <w:pPr>
        <w:spacing w:before="0" w:after="120" w:line="288" w:lineRule="auto"/>
      </w:pPr>
      <w:r>
        <w:rPr>
          <w:rFonts w:ascii="Pretendard" w:hAnsi="Pretendard" w:eastAsia="Pretendard"/>
          <w:b/>
          <w:i w:val="0"/>
          <w:color w:val="000000"/>
          <w:sz w:val="22"/>
        </w:rPr>
        <w:t>방향 2: 개선 제안서로 연결</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 분석 결과에서 가장 시급한 개선 과제 3가지를 선정하고, 각 과제별로 문제 원인, 개선 방향, 기대 효과를 정리해줘."</w:t>
      </w:r>
    </w:p>
    <w:p>
      <w:pPr>
        <w:spacing w:before="0" w:after="120" w:line="288" w:lineRule="auto"/>
      </w:pPr>
      <w:r>
        <w:rPr>
          <w:rFonts w:ascii="Pretendard" w:hAnsi="Pretendard" w:eastAsia="Pretendard"/>
          <w:b w:val="0"/>
          <w:i w:val="0"/>
          <w:color w:val="000000"/>
          <w:sz w:val="22"/>
        </w:rPr>
        <w:t>활용법 12의 제안서 프롬프트 패턴과 결합하면, "고객 피드백 기반 서비스 개선 제안서"가 30분 안에 완성된다.</w:t>
      </w:r>
    </w:p>
    <w:p>
      <w:pPr>
        <w:spacing w:before="0" w:after="120" w:line="288" w:lineRule="auto"/>
      </w:pPr>
      <w:r>
        <w:rPr>
          <w:rFonts w:ascii="Pretendard" w:hAnsi="Pretendard" w:eastAsia="Pretendard"/>
          <w:b/>
          <w:i w:val="0"/>
          <w:color w:val="000000"/>
          <w:sz w:val="22"/>
        </w:rPr>
        <w:t>방향 3: 정기 모니터링 체계 구축</w:t>
      </w:r>
    </w:p>
    <w:p>
      <w:pPr>
        <w:spacing w:before="0" w:after="120" w:line="288" w:lineRule="auto"/>
      </w:pPr>
      <w:r>
        <w:rPr>
          <w:rFonts w:ascii="Pretendard" w:hAnsi="Pretendard" w:eastAsia="Pretendard"/>
          <w:b w:val="0"/>
          <w:i w:val="0"/>
          <w:color w:val="000000"/>
          <w:sz w:val="22"/>
        </w:rPr>
        <w:t>한 번 분석하고 끝나는 게 아니라, 매월 또는 매주 정기적으로 분석하는 체계를 만들면 진짜 힘이 된다.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고객 피드백 분석 전체 프로세스. 좌측에 데이터 소스 유형(설문, 리뷰, CS, NPS)이 아이콘으로 표시. 중앙에 4단계 분석 과정(감성 분석, 불만 분류, 강점 확인, 변화 추적)이 세로로 나열. 우측에 산출물(인포그래픽, 개선 제안서, 정기 모니터링 대시보드)이 표시. 전체가 화살표로 연결</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33. 고객 피드백 분석 전체 프로세스. 좌측에 데이터 소스 유형(설문, 리뷰, CS, NPS)이 아이콘으로 표시. 중앙에 4단계 분석 과정(감성 분석, 불만 분류, 강점 확인, 변화 추적)이 세로로 나열. 우측에 산출물(인포그래픽, 개선 제안서, 정기 모니터링 대시보드)이 표시. 전체가 화살표로 연결</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고객 피드백 분석에서 가장 중요한 건 "원문에서 시작하라"는 것이다. 숫자(비율, 빈도)만 보지 말고 원문 인용을 함께 확인하라. "28%가 배송에 불만"이라는 숫자보다, "화요일에 주문했는데 다음 주 월요일에 왔다"는 원문 한 줄이 더 강력한 설득력을 가진다.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고객 피드백은 원문 그대로 올려라. 요약본이 아니라 고객이 직접 쓴 텍스트에서 패턴을 찾아야 미묘한 뉘앙스와 감정의 온도가 살아 있다.</w:t>
        <w:br/>
        <w:t>2. 4단계로 분석하라. 전체 감성, 불만 분류, 강점 확인, 시간 순 변화 추적. 숫자와 함께 원문 인용을 반드시 요청해서, 대응 전략의 구체적 단서를 확보하라.</w:t>
        <w:br/>
        <w:t>3. 분석 결과를 인포그래픽이나 개선 제안서로 변환하면 "그래서 뭘 하자"까지 연결된다. 한 번의 분석에서 끝나지 말고, 정기 모니터링 체계를 만들어 고객의 목소리를 계속 추적하라.</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16] 신입 온보딩 지식베이스 만들기, 사내 문서로 스스로 학습하는 노트북 구축</w:t>
      </w:r>
    </w:p>
    <w:p>
      <w:pPr>
        <w:spacing w:before="0" w:after="120" w:line="288" w:lineRule="auto"/>
      </w:pPr>
      <w:r>
        <w:rPr>
          <w:rFonts w:ascii="Pretendard" w:hAnsi="Pretendard" w:eastAsia="Pretendard"/>
          <w:b w:val="0"/>
          <w:i w:val="0"/>
          <w:color w:val="000000"/>
          <w:sz w:val="22"/>
        </w:rPr>
        <w:t>새로운 팀원이 왔다. 첫날, 그 사람에게 뭘 알려줘야 할까. 회사 규정, 복리후생 안내, 업무 매뉴얼, 시스템 사용법, 프로젝트 현황, 팀 문화, 이해관계자 지도. 정리해보면 이게 보통 분량이 아니다. 그리고 이걸 "누가" 알려줘야 할까. 대부분 팀장 본인이거나, 팀의 시니어 멤버다.</w:t>
      </w:r>
    </w:p>
    <w:p>
      <w:pPr>
        <w:spacing w:before="0" w:after="120" w:line="288" w:lineRule="auto"/>
      </w:pPr>
      <w:r>
        <w:rPr>
          <w:rFonts w:ascii="Pretendard" w:hAnsi="Pretendard" w:eastAsia="Pretendard"/>
          <w:b w:val="0"/>
          <w:i w:val="0"/>
          <w:color w:val="000000"/>
          <w:sz w:val="22"/>
        </w:rPr>
        <w:t>솔직히 말하겠다. 온보딩은 중요한데, 팀장 입장에서는 가장 시간이 아까운 일 중 하나다. 1시간 동안 회사 규정을 설명하고, 2시간 동안 업무 프로세스를 안내하고, 또 1시간 동안 시스템 사용법을 보여주고. 이 과정을 새 사람이 올 때마다 반복한다. 한 달에 한 명씩 오면, 매달 4~5시간을 온보딩에 쓰는 거다.</w:t>
      </w:r>
    </w:p>
    <w:p>
      <w:pPr>
        <w:spacing w:before="0" w:after="120" w:line="288" w:lineRule="auto"/>
      </w:pPr>
      <w:r>
        <w:rPr>
          <w:rFonts w:ascii="Pretendard" w:hAnsi="Pretendard" w:eastAsia="Pretendard"/>
          <w:b w:val="0"/>
          <w:i w:val="0"/>
          <w:color w:val="000000"/>
          <w:sz w:val="22"/>
        </w:rPr>
        <w:t>그런데 이 과정 중 상당 부분은 "이미 문서로 되어 있는 내용"이다. 이 문서들을 노트북LM에 올리면, 신입이 스스로 질문하고 스스로 답을 찾는 "팀 AI 비서"를 만들 수 있다.</w:t>
      </w:r>
    </w:p>
    <w:p>
      <w:pPr>
        <w:pStyle w:val="Heading3"/>
        <w:spacing w:before="360" w:after="120" w:line="288" w:lineRule="auto"/>
      </w:pPr>
      <w:r>
        <w:rPr>
          <w:rFonts w:ascii="Pretendard" w:hAnsi="Pretendard" w:eastAsia="Pretendard"/>
          <w:b/>
          <w:i w:val="0"/>
          <w:color w:val="1F4E79"/>
          <w:sz w:val="28"/>
        </w:rPr>
        <w:t>사내 문서를 소스로 올리기</w:t>
      </w:r>
    </w:p>
    <w:p>
      <w:pPr>
        <w:spacing w:before="0" w:after="120" w:line="288" w:lineRule="auto"/>
      </w:pPr>
      <w:r>
        <w:rPr>
          <w:rFonts w:ascii="Pretendard" w:hAnsi="Pretendard" w:eastAsia="Pretendard"/>
          <w:b w:val="0"/>
          <w:i w:val="0"/>
          <w:color w:val="000000"/>
          <w:sz w:val="22"/>
        </w:rPr>
        <w:t>먼저, 어떤 문서를 올려야 하는지부터 정리하겠다.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카테고리</w:t>
            </w:r>
          </w:p>
        </w:tc>
        <w:tc>
          <w:tcPr>
            <w:tcW w:type="dxa" w:w="2381"/>
            <w:shd w:fill="1F4E79" w:val="clear"/>
          </w:tcPr>
          <w:p>
            <w:pPr>
              <w:jc w:val="center"/>
            </w:pPr>
            <w:r/>
            <w:r>
              <w:rPr>
                <w:rFonts w:ascii="Pretendard" w:hAnsi="Pretendard" w:eastAsia="Pretendard"/>
                <w:b/>
                <w:i w:val="0"/>
                <w:color w:val="FFFFFF"/>
                <w:sz w:val="20"/>
              </w:rPr>
              <w:t>대표 문서</w:t>
            </w:r>
          </w:p>
        </w:tc>
        <w:tc>
          <w:tcPr>
            <w:tcW w:type="dxa" w:w="2381"/>
            <w:shd w:fill="1F4E79" w:val="clear"/>
          </w:tcPr>
          <w:p>
            <w:pPr>
              <w:jc w:val="center"/>
            </w:pPr>
            <w:r/>
            <w:r>
              <w:rPr>
                <w:rFonts w:ascii="Pretendard" w:hAnsi="Pretendard" w:eastAsia="Pretendard"/>
                <w:b/>
                <w:i w:val="0"/>
                <w:color w:val="FFFFFF"/>
                <w:sz w:val="20"/>
              </w:rPr>
              <w:t>용도</w:t>
            </w:r>
          </w:p>
        </w:tc>
      </w:tr>
      <w:tr>
        <w:tc>
          <w:tcPr>
            <w:tcW w:type="dxa" w:w="2381"/>
          </w:tcPr>
          <w:p>
            <w:r/>
            <w:r>
              <w:rPr>
                <w:rFonts w:ascii="Pretendard" w:hAnsi="Pretendard" w:eastAsia="Pretendard"/>
                <w:b w:val="0"/>
                <w:i w:val="0"/>
                <w:color w:val="000000"/>
                <w:sz w:val="20"/>
              </w:rPr>
              <w:t>회사 규정</w:t>
            </w:r>
          </w:p>
        </w:tc>
        <w:tc>
          <w:tcPr>
            <w:tcW w:type="dxa" w:w="2381"/>
          </w:tcPr>
          <w:p>
            <w:r/>
            <w:r>
              <w:rPr>
                <w:rFonts w:ascii="Pretendard" w:hAnsi="Pretendard" w:eastAsia="Pretendard"/>
                <w:b w:val="0"/>
                <w:i w:val="0"/>
                <w:color w:val="000000"/>
                <w:sz w:val="20"/>
              </w:rPr>
              <w:t>취업규칙, 복리후생 안내, 보안 규정</w:t>
            </w:r>
          </w:p>
        </w:tc>
        <w:tc>
          <w:tcPr>
            <w:tcW w:type="dxa" w:w="2381"/>
          </w:tcPr>
          <w:p>
            <w:r/>
            <w:r>
              <w:rPr>
                <w:rFonts w:ascii="Pretendard" w:hAnsi="Pretendard" w:eastAsia="Pretendard"/>
                <w:b w:val="0"/>
                <w:i w:val="0"/>
                <w:color w:val="000000"/>
                <w:sz w:val="20"/>
              </w:rPr>
              <w:t>"연차 사용 규정이 어떻게 되나요?"</w:t>
            </w:r>
          </w:p>
        </w:tc>
      </w:tr>
      <w:tr>
        <w:tc>
          <w:tcPr>
            <w:tcW w:type="dxa" w:w="2381"/>
            <w:shd w:fill="F2F7FB" w:val="clear"/>
          </w:tcPr>
          <w:p>
            <w:r/>
            <w:r>
              <w:rPr>
                <w:rFonts w:ascii="Pretendard" w:hAnsi="Pretendard" w:eastAsia="Pretendard"/>
                <w:b w:val="0"/>
                <w:i w:val="0"/>
                <w:color w:val="000000"/>
                <w:sz w:val="20"/>
              </w:rPr>
              <w:t>업무 매뉴얼</w:t>
            </w:r>
          </w:p>
        </w:tc>
        <w:tc>
          <w:tcPr>
            <w:tcW w:type="dxa" w:w="2381"/>
            <w:shd w:fill="F2F7FB" w:val="clear"/>
          </w:tcPr>
          <w:p>
            <w:r/>
            <w:r>
              <w:rPr>
                <w:rFonts w:ascii="Pretendard" w:hAnsi="Pretendard" w:eastAsia="Pretendard"/>
                <w:b w:val="0"/>
                <w:i w:val="0"/>
                <w:color w:val="000000"/>
                <w:sz w:val="20"/>
              </w:rPr>
              <w:t>부서별 업무 프로세스, 보고서 작성 가이드</w:t>
            </w:r>
          </w:p>
        </w:tc>
        <w:tc>
          <w:tcPr>
            <w:tcW w:type="dxa" w:w="2381"/>
            <w:shd w:fill="F2F7FB" w:val="clear"/>
          </w:tcPr>
          <w:p>
            <w:r/>
            <w:r>
              <w:rPr>
                <w:rFonts w:ascii="Pretendard" w:hAnsi="Pretendard" w:eastAsia="Pretendard"/>
                <w:b w:val="0"/>
                <w:i w:val="0"/>
                <w:color w:val="000000"/>
                <w:sz w:val="20"/>
              </w:rPr>
              <w:t>"월간 보고서 양식이 어디 있나요?"</w:t>
            </w:r>
          </w:p>
        </w:tc>
      </w:tr>
      <w:tr>
        <w:tc>
          <w:tcPr>
            <w:tcW w:type="dxa" w:w="2381"/>
          </w:tcPr>
          <w:p>
            <w:r/>
            <w:r>
              <w:rPr>
                <w:rFonts w:ascii="Pretendard" w:hAnsi="Pretendard" w:eastAsia="Pretendard"/>
                <w:b w:val="0"/>
                <w:i w:val="0"/>
                <w:color w:val="000000"/>
                <w:sz w:val="20"/>
              </w:rPr>
              <w:t>시스템 가이드</w:t>
            </w:r>
          </w:p>
        </w:tc>
        <w:tc>
          <w:tcPr>
            <w:tcW w:type="dxa" w:w="2381"/>
          </w:tcPr>
          <w:p>
            <w:r/>
            <w:r>
              <w:rPr>
                <w:rFonts w:ascii="Pretendard" w:hAnsi="Pretendard" w:eastAsia="Pretendard"/>
                <w:b w:val="0"/>
                <w:i w:val="0"/>
                <w:color w:val="000000"/>
                <w:sz w:val="20"/>
              </w:rPr>
              <w:t>ERP 사용법, 인트라넷 안내, 사내 도구 가이드</w:t>
            </w:r>
          </w:p>
        </w:tc>
        <w:tc>
          <w:tcPr>
            <w:tcW w:type="dxa" w:w="2381"/>
          </w:tcPr>
          <w:p>
            <w:r/>
            <w:r>
              <w:rPr>
                <w:rFonts w:ascii="Pretendard" w:hAnsi="Pretendard" w:eastAsia="Pretendard"/>
                <w:b w:val="0"/>
                <w:i w:val="0"/>
                <w:color w:val="000000"/>
                <w:sz w:val="20"/>
              </w:rPr>
              <w:t>"출장비 정산은 어떻게 하나요?"</w:t>
            </w:r>
          </w:p>
        </w:tc>
      </w:tr>
      <w:tr>
        <w:tc>
          <w:tcPr>
            <w:tcW w:type="dxa" w:w="2381"/>
            <w:shd w:fill="F2F7FB" w:val="clear"/>
          </w:tcPr>
          <w:p>
            <w:r/>
            <w:r>
              <w:rPr>
                <w:rFonts w:ascii="Pretendard" w:hAnsi="Pretendard" w:eastAsia="Pretendard"/>
                <w:b w:val="0"/>
                <w:i w:val="0"/>
                <w:color w:val="000000"/>
                <w:sz w:val="20"/>
              </w:rPr>
              <w:t>프로젝트 자료</w:t>
            </w:r>
          </w:p>
        </w:tc>
        <w:tc>
          <w:tcPr>
            <w:tcW w:type="dxa" w:w="2381"/>
            <w:shd w:fill="F2F7FB" w:val="clear"/>
          </w:tcPr>
          <w:p>
            <w:r/>
            <w:r>
              <w:rPr>
                <w:rFonts w:ascii="Pretendard" w:hAnsi="Pretendard" w:eastAsia="Pretendard"/>
                <w:b w:val="0"/>
                <w:i w:val="0"/>
                <w:color w:val="000000"/>
                <w:sz w:val="20"/>
              </w:rPr>
              <w:t>진행 중인 프로젝트 개요, 이해관계자 목록</w:t>
            </w:r>
          </w:p>
        </w:tc>
        <w:tc>
          <w:tcPr>
            <w:tcW w:type="dxa" w:w="2381"/>
            <w:shd w:fill="F2F7FB" w:val="clear"/>
          </w:tcPr>
          <w:p>
            <w:r/>
            <w:r>
              <w:rPr>
                <w:rFonts w:ascii="Pretendard" w:hAnsi="Pretendard" w:eastAsia="Pretendard"/>
                <w:b w:val="0"/>
                <w:i w:val="0"/>
                <w:color w:val="000000"/>
                <w:sz w:val="20"/>
              </w:rPr>
              <w:t>"지금 우리 팀이 하고 있는 프로젝트가 뭐가 있나요?"</w:t>
            </w:r>
          </w:p>
        </w:tc>
      </w:tr>
      <w:tr>
        <w:tc>
          <w:tcPr>
            <w:tcW w:type="dxa" w:w="2381"/>
          </w:tcPr>
          <w:p>
            <w:r/>
            <w:r>
              <w:rPr>
                <w:rFonts w:ascii="Pretendard" w:hAnsi="Pretendard" w:eastAsia="Pretendard"/>
                <w:b w:val="0"/>
                <w:i w:val="0"/>
                <w:color w:val="000000"/>
                <w:sz w:val="20"/>
              </w:rPr>
              <w:t>팀 문화</w:t>
            </w:r>
          </w:p>
        </w:tc>
        <w:tc>
          <w:tcPr>
            <w:tcW w:type="dxa" w:w="2381"/>
          </w:tcPr>
          <w:p>
            <w:r/>
            <w:r>
              <w:rPr>
                <w:rFonts w:ascii="Pretendard" w:hAnsi="Pretendard" w:eastAsia="Pretendard"/>
                <w:b w:val="0"/>
                <w:i w:val="0"/>
                <w:color w:val="000000"/>
                <w:sz w:val="20"/>
              </w:rPr>
              <w:t>팀 운영 규칙, 커뮤니케이션 가이드, 회의 규칙</w:t>
            </w:r>
          </w:p>
        </w:tc>
        <w:tc>
          <w:tcPr>
            <w:tcW w:type="dxa" w:w="2381"/>
          </w:tcPr>
          <w:p>
            <w:r/>
            <w:r>
              <w:rPr>
                <w:rFonts w:ascii="Pretendard" w:hAnsi="Pretendard" w:eastAsia="Pretendard"/>
                <w:b w:val="0"/>
                <w:i w:val="0"/>
                <w:color w:val="000000"/>
                <w:sz w:val="20"/>
              </w:rPr>
              <w:t>"보고서는 누구한테 먼저 보여야 하나요?"</w:t>
            </w:r>
          </w:p>
        </w:tc>
      </w:tr>
      <w:tr>
        <w:tc>
          <w:tcPr>
            <w:tcW w:type="dxa" w:w="2381"/>
            <w:shd w:fill="F2F7FB" w:val="clear"/>
          </w:tcPr>
          <w:p>
            <w:r/>
            <w:r>
              <w:rPr>
                <w:rFonts w:ascii="Pretendard" w:hAnsi="Pretendard" w:eastAsia="Pretendard"/>
                <w:b w:val="0"/>
                <w:i w:val="0"/>
                <w:color w:val="000000"/>
                <w:sz w:val="20"/>
              </w:rPr>
              <w:t>FAQ</w:t>
            </w:r>
          </w:p>
        </w:tc>
        <w:tc>
          <w:tcPr>
            <w:tcW w:type="dxa" w:w="2381"/>
            <w:shd w:fill="F2F7FB" w:val="clear"/>
          </w:tcPr>
          <w:p>
            <w:r/>
            <w:r>
              <w:rPr>
                <w:rFonts w:ascii="Pretendard" w:hAnsi="Pretendard" w:eastAsia="Pretendard"/>
                <w:b w:val="0"/>
                <w:i w:val="0"/>
                <w:color w:val="000000"/>
                <w:sz w:val="20"/>
              </w:rPr>
              <w:t>자주 묻는 질문과 답변</w:t>
            </w:r>
          </w:p>
        </w:tc>
        <w:tc>
          <w:tcPr>
            <w:tcW w:type="dxa" w:w="2381"/>
            <w:shd w:fill="F2F7FB" w:val="clear"/>
          </w:tcPr>
          <w:p>
            <w:r/>
            <w:r>
              <w:rPr>
                <w:rFonts w:ascii="Pretendard" w:hAnsi="Pretendard" w:eastAsia="Pretendard"/>
                <w:b w:val="0"/>
                <w:i w:val="0"/>
                <w:color w:val="000000"/>
                <w:sz w:val="20"/>
              </w:rPr>
              <w:t>"무선 와이파이 비밀번호가 뭐예요?"</w:t>
            </w:r>
          </w:p>
        </w:tc>
      </w:tr>
    </w:tbl>
    <w:p/>
    <w:p>
      <w:pPr>
        <w:spacing w:before="0" w:after="120" w:line="288" w:lineRule="auto"/>
      </w:pPr>
      <w:r>
        <w:rPr>
          <w:rFonts w:ascii="Pretendard" w:hAnsi="Pretendard" w:eastAsia="Pretendard"/>
          <w:b w:val="0"/>
          <w:i w:val="0"/>
          <w:color w:val="000000"/>
          <w:sz w:val="22"/>
        </w:rPr>
        <w:t>이 문서들을 하나의 노트북에 올린다. 노트북의 이름은 "[팀명] 신입 온보딩 가이드" 같은 식으로 직관적으로 지으면 좋다.</w:t>
      </w:r>
    </w:p>
    <w:p>
      <w:pPr>
        <w:spacing w:before="0" w:after="120" w:line="288" w:lineRule="auto"/>
      </w:pPr>
      <w:r>
        <w:rPr>
          <w:rFonts w:ascii="Pretendard" w:hAnsi="Pretendard" w:eastAsia="Pretendard"/>
          <w:b w:val="0"/>
          <w:i w:val="0"/>
          <w:color w:val="000000"/>
          <w:sz w:val="22"/>
        </w:rPr>
        <w:t>문서를 올릴 때 중요한 원칙이 하나 있다. "최신 버전"을 올려야 한다. 작년 취업규칙을 올려놓으면, 올해 바뀐 연차 규정에 대해 틀린 답을 줄 수 있다.</w:t>
      </w:r>
    </w:p>
    <w:p>
      <w:pPr>
        <w:spacing w:before="0" w:after="120" w:line="288" w:lineRule="auto"/>
      </w:pPr>
      <w:r>
        <w:rPr>
          <w:rFonts w:ascii="Pretendard" w:hAnsi="Pretendard" w:eastAsia="Pretendard"/>
          <w:b w:val="0"/>
          <w:i w:val="0"/>
          <w:color w:val="000000"/>
          <w:sz w:val="22"/>
        </w:rPr>
        <w:t>그리고 한 가지 더. 문서만 올리지 말고, "이 팀에서 자주 나오는 질문과 답변(FAQ)"을 직접 만들어서 올려라. 공식 문서에는 안 나와 있지만 신입이 꼭 물어보는 질문들이 있다. 이런 비공식 정보를 텍스트로 정리해서 소스로 올리면, 진짜 "옆자리 선배" 같은 AI 비서가 된다.</w:t>
      </w:r>
    </w:p>
    <w:p>
      <w:pPr>
        <w:pStyle w:val="Heading3"/>
        <w:spacing w:before="360" w:after="120" w:line="288" w:lineRule="auto"/>
      </w:pPr>
      <w:r>
        <w:rPr>
          <w:rFonts w:ascii="Pretendard" w:hAnsi="Pretendard" w:eastAsia="Pretendard"/>
          <w:b/>
          <w:i w:val="0"/>
          <w:color w:val="1F4E79"/>
          <w:sz w:val="28"/>
        </w:rPr>
        <w:t>신입이 직접 질문하는 "팀 AI 비서"</w:t>
      </w:r>
    </w:p>
    <w:p>
      <w:pPr>
        <w:spacing w:before="0" w:after="120" w:line="288" w:lineRule="auto"/>
      </w:pPr>
      <w:r>
        <w:rPr>
          <w:rFonts w:ascii="Pretendard" w:hAnsi="Pretendard" w:eastAsia="Pretendard"/>
          <w:b w:val="0"/>
          <w:i w:val="0"/>
          <w:color w:val="000000"/>
          <w:sz w:val="22"/>
        </w:rPr>
        <w:t>소스를 다 올렸으면, 이제 이 노트북이 "팀 AI 비서"가 된다. 신입에게 이 노트북의 공유 링크를 보내주고, 이렇게 말하면 된다. "궁금한 거 있으면, 여기서 물어봐. 웬만한 건 다 답해줄 거야."</w:t>
      </w:r>
    </w:p>
    <w:p>
      <w:pPr>
        <w:spacing w:before="0" w:after="120" w:line="288" w:lineRule="auto"/>
      </w:pPr>
      <w:r>
        <w:rPr>
          <w:rFonts w:ascii="Pretendard" w:hAnsi="Pretendard" w:eastAsia="Pretendard"/>
          <w:b w:val="0"/>
          <w:i w:val="0"/>
          <w:color w:val="000000"/>
          <w:sz w:val="22"/>
        </w:rPr>
        <w:t>실제로 어떤 질문에 어떤 답이 나오는지 예시를 보여주겠다.</w:t>
      </w:r>
    </w:p>
    <w:p>
      <w:pPr>
        <w:spacing w:before="0" w:after="120" w:line="288" w:lineRule="auto"/>
      </w:pPr>
      <w:r>
        <w:rPr>
          <w:rFonts w:ascii="Pretendard" w:hAnsi="Pretendard" w:eastAsia="Pretendard"/>
          <w:b/>
          <w:i w:val="0"/>
          <w:color w:val="000000"/>
          <w:sz w:val="22"/>
        </w:rPr>
        <w:t>질문 예시 1:</w:t>
      </w:r>
      <w:r>
        <w:rPr>
          <w:rFonts w:ascii="Pretendard" w:hAnsi="Pretendard" w:eastAsia="Pretendard"/>
          <w:b w:val="0"/>
          <w:i w:val="0"/>
          <w:color w:val="000000"/>
          <w:sz w:val="22"/>
        </w:rPr>
        <w:t xml:space="preserve"> "연차 사용 규칙이 어떻게 되나요?"</w:t>
      </w:r>
    </w:p>
    <w:p>
      <w:pPr>
        <w:spacing w:before="0" w:after="120" w:line="288" w:lineRule="auto"/>
      </w:pPr>
      <w:r>
        <w:rPr>
          <w:rFonts w:ascii="Pretendard" w:hAnsi="Pretendard" w:eastAsia="Pretendard"/>
          <w:b w:val="0"/>
          <w:i w:val="0"/>
          <w:color w:val="000000"/>
          <w:sz w:val="22"/>
        </w:rPr>
        <w:t>AI 답변: "취업규칙 제32조에 따르면, 1년 미만 근무 시 월 1일의 연차가 발생합니다. 1년 이상 근무 시 15일의 연차가 부여됩니다. 연차 사용 시 최소 3일 전 전자결재로 신청해야 하며, 팀장의 승인이 필요합니다. (출처: 취업규칙 2026년 개정판, p.45)"</w:t>
      </w:r>
    </w:p>
    <w:p>
      <w:pPr>
        <w:spacing w:before="0" w:after="120" w:line="288" w:lineRule="auto"/>
      </w:pPr>
      <w:r>
        <w:rPr>
          <w:rFonts w:ascii="Pretendard" w:hAnsi="Pretendard" w:eastAsia="Pretendard"/>
          <w:b/>
          <w:i w:val="0"/>
          <w:color w:val="000000"/>
          <w:sz w:val="22"/>
        </w:rPr>
        <w:t>질문 예시 2:</w:t>
      </w:r>
      <w:r>
        <w:rPr>
          <w:rFonts w:ascii="Pretendard" w:hAnsi="Pretendard" w:eastAsia="Pretendard"/>
          <w:b w:val="0"/>
          <w:i w:val="0"/>
          <w:color w:val="000000"/>
          <w:sz w:val="22"/>
        </w:rPr>
        <w:t xml:space="preserve"> "출장비 정산은 어떻게 하나요?"</w:t>
      </w:r>
    </w:p>
    <w:p>
      <w:pPr>
        <w:spacing w:before="0" w:after="120" w:line="288" w:lineRule="auto"/>
      </w:pPr>
      <w:r>
        <w:rPr>
          <w:rFonts w:ascii="Pretendard" w:hAnsi="Pretendard" w:eastAsia="Pretendard"/>
          <w:b w:val="0"/>
          <w:i w:val="0"/>
          <w:color w:val="000000"/>
          <w:sz w:val="22"/>
        </w:rPr>
        <w:t>AI 답변: "출장 종료 후 7일 이내에 ERP 시스템에서 '출장비 정산' 메뉴를 통해 신청합니다. 필요 서류는 교통비 영수증, 숙박비 영수증, 식비 영수증입니다. 일비는 영수증 없이 자동 정산됩니다. 정산 한도는 국내 출장 기준 숙박비 1박 10만 원, 식비 1식 1만 5천 원입니다. (출처: 출장관리규정, p.12)"</w:t>
      </w:r>
    </w:p>
    <w:p>
      <w:pPr>
        <w:spacing w:before="0" w:after="120" w:line="288" w:lineRule="auto"/>
      </w:pPr>
      <w:r>
        <w:rPr>
          <w:rFonts w:ascii="Pretendard" w:hAnsi="Pretendard" w:eastAsia="Pretendard"/>
          <w:b w:val="0"/>
          <w:i w:val="0"/>
          <w:color w:val="000000"/>
          <w:sz w:val="22"/>
        </w:rPr>
        <w:t>신입 입장에서 생각해보라. 첫날부터 팀장에게 "이거 어떻게 해요?"라고 계속 물어보기 부담스럽다. 그런데 AI에게는 아무리 기본적인 질문을 해도 민망하지 않다. AI는 판단하지 않는다. 열 번 같은 질문을 해도 열 번 성실하게 답해준다.</w:t>
      </w:r>
    </w:p>
    <w:p>
      <w:pPr>
        <w:pStyle w:val="Heading3"/>
        <w:spacing w:before="360" w:after="120" w:line="288" w:lineRule="auto"/>
      </w:pPr>
      <w:r>
        <w:rPr>
          <w:rFonts w:ascii="Pretendard" w:hAnsi="Pretendard" w:eastAsia="Pretendard"/>
          <w:b/>
          <w:i w:val="0"/>
          <w:color w:val="1F4E79"/>
          <w:sz w:val="28"/>
        </w:rPr>
        <w:t>맞춤 지시로 AI 비서의 성격 설정하기</w:t>
      </w:r>
    </w:p>
    <w:p>
      <w:pPr>
        <w:spacing w:before="0" w:after="120" w:line="288" w:lineRule="auto"/>
      </w:pPr>
      <w:r>
        <w:rPr>
          <w:rFonts w:ascii="Pretendard" w:hAnsi="Pretendard" w:eastAsia="Pretendard"/>
          <w:b w:val="0"/>
          <w:i w:val="0"/>
          <w:color w:val="000000"/>
          <w:sz w:val="22"/>
        </w:rPr>
        <w:t>3부의 [활용법 03]에서 배운 맞춤 지시(Custom Instructions) 기능을 온보딩 노트북에 이렇게 설정해보라.</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[팀명]의 온보딩 도우미입니다. 이 팀에 새로 합류한 사람이 질문합니다. 친절하고 구체적으로 답해주세요. 답변할 때는 반드시 출처(어떤 문서의 몇 페이지)를 함께 알려주세요. 소스에 없는 질문이 들어오면, '이 질문에 대한 정보가 현재 업로드된 문서에는 없습니다. [담당 부서]에 직접 문의해주세요'라고 안내해주세요."</w:t>
      </w:r>
    </w:p>
    <w:p>
      <w:pPr>
        <w:spacing w:before="0" w:after="120" w:line="288" w:lineRule="auto"/>
      </w:pPr>
      <w:r>
        <w:rPr>
          <w:rFonts w:ascii="Pretendard" w:hAnsi="Pretendard" w:eastAsia="Pretendard"/>
          <w:b w:val="0"/>
          <w:i w:val="0"/>
          <w:color w:val="000000"/>
          <w:sz w:val="22"/>
        </w:rPr>
        <w:t>이 설정의 핵심은 마지막 줄이다. "소스에 없는 질문에 대해 답을 지어내지 말고, 담당 부서를 안내하라." 온보딩 상황에서 잘못된 정보를 주는 건 위험하다.</w:t>
      </w:r>
    </w:p>
    <w:p>
      <w:pPr>
        <w:pStyle w:val="Heading3"/>
        <w:spacing w:before="360" w:after="120" w:line="288" w:lineRule="auto"/>
      </w:pPr>
      <w:r>
        <w:rPr>
          <w:rFonts w:ascii="Pretendard" w:hAnsi="Pretendard" w:eastAsia="Pretendard"/>
          <w:b/>
          <w:i w:val="0"/>
          <w:color w:val="1F4E79"/>
          <w:sz w:val="28"/>
        </w:rPr>
        <w:t>플래시카드와 퀴즈로 온보딩 학습 자료 만들기</w:t>
      </w:r>
    </w:p>
    <w:p>
      <w:pPr>
        <w:spacing w:before="0" w:after="120" w:line="288" w:lineRule="auto"/>
      </w:pPr>
      <w:r>
        <w:rPr>
          <w:rFonts w:ascii="Pretendard" w:hAnsi="Pretendard" w:eastAsia="Pretendard"/>
          <w:b w:val="0"/>
          <w:i w:val="0"/>
          <w:color w:val="000000"/>
          <w:sz w:val="22"/>
        </w:rPr>
        <w:t>4부의 [활용법 08]에서 배운 플래시카드와 퀴즈 기능을 온보딩에 적용하면 강력한 학습 도구가 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사내 규정 문서에서, 신입사원이 반드시 알아야 할 핵심 내용 20가지를 뽑아서 플래시카드로 만들어줘."</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업무 매뉴얼에서, 핵심 프로세스를 확인하는 퀴즈 10문항을 만들어줘. 객관식으로, 각 문항에 정답과 해설을 포함해줘."</w:t>
      </w:r>
    </w:p>
    <w:p>
      <w:pPr>
        <w:spacing w:before="0" w:after="120" w:line="288" w:lineRule="auto"/>
      </w:pPr>
      <w:r>
        <w:rPr>
          <w:rFonts w:ascii="Pretendard" w:hAnsi="Pretendard" w:eastAsia="Pretendard"/>
          <w:b w:val="0"/>
          <w:i w:val="0"/>
          <w:color w:val="000000"/>
          <w:sz w:val="22"/>
        </w:rPr>
        <w:t>내가 우리 팀에서 이걸 도입했을 때, 재미있는 일이 벌어졌다. 신입뿐 아니라 기존 팀원들도 퀴즈를 풀어봤는데, 정답률이 60%밖에 안 됐다. 3년차 직원이 "출장비 한도가 이 금액이었어?"라며 놀라는 걸 봤다. 기존 팀원의 지식 점검 도구로도 쓸 수 있다는 예상 밖의 효과가 있었다.</w:t>
      </w:r>
    </w:p>
    <w:p>
      <w:pPr>
        <w:pStyle w:val="Heading3"/>
        <w:spacing w:before="360" w:after="120" w:line="288" w:lineRule="auto"/>
      </w:pPr>
      <w:r>
        <w:rPr>
          <w:rFonts w:ascii="Pretendard" w:hAnsi="Pretendard" w:eastAsia="Pretendard"/>
          <w:b/>
          <w:i w:val="0"/>
          <w:color w:val="1F4E79"/>
          <w:sz w:val="28"/>
        </w:rPr>
        <w:t>노트북 공유 설정으로 팀 전체 접근</w:t>
      </w:r>
    </w:p>
    <w:p>
      <w:pPr>
        <w:spacing w:before="0" w:after="120" w:line="288" w:lineRule="auto"/>
      </w:pPr>
      <w:r>
        <w:rPr>
          <w:rFonts w:ascii="Pretendard" w:hAnsi="Pretendard" w:eastAsia="Pretendard"/>
          <w:b w:val="0"/>
          <w:i w:val="0"/>
          <w:color w:val="000000"/>
          <w:sz w:val="22"/>
        </w:rPr>
        <w:t>온보딩 노트북은 "나만 쓰는 것"이 아니라 "팀 전체가 쓰는 것"이 되어야 한다. 공유 설정은 간단하다. 노트북 상단의 "공유" 버튼을 클릭하고, 팀원들의 이메일 주소를 입력하거나 링크를 생성해서 공유하면 된다. 일반 팀원에게는 "보기만 가능"으로, 관리자(팀장)에게는 "편집 가능"으로 설정하는 것을 추천한다.</w:t>
      </w:r>
    </w:p>
    <w:p>
      <w:pPr>
        <w:spacing w:before="0" w:after="120" w:line="288" w:lineRule="auto"/>
      </w:pPr>
      <w:r>
        <w:rPr>
          <w:rFonts w:ascii="Pretendard" w:hAnsi="Pretendard" w:eastAsia="Pretendard"/>
          <w:b w:val="0"/>
          <w:i w:val="0"/>
          <w:color w:val="000000"/>
          <w:sz w:val="22"/>
        </w:rPr>
        <w:t>시간이 지나면서 이 노트북은 단순한 "온보딩 도구"를 넘어서, "팀의 지식 허브(Knowledge Hub)"로 진화한다. 새로운 매뉴얼이 나오면 소스로 추가하고, 프로젝트가 끝나면 결과 보고서를 소스로 추가하고. 이렇게 소스가 쌓이면 쌓일수록, 이 노트북이 답할 수 있는 질문의 범위가 넓어진다.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온보딩 지식베이스 구축 워크플로우. 좌측에 입력 소스 5종류(회사 규정, 업무 매뉴얼, 시스템 가이드, 프로젝트 자료, FAQ)가 노트북LM으로 들어가는 화살표. 중앙에 노트북LM 화면(맞춤 지시 설정, 채팅 인터페이스). 우측 상단에 "신입 팀원"이 질문하는 모습, 우측 중앙에 "기존 팀원"이 지식 검색하는 모습, 우측 하단에 플래시카드와 퀴즈 산출물. 노트북 아래에 "공유 설정: 팀 전체 접근"이라는 레이블</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34. 온보딩 지식베이스 구축 워크플로우. 좌측에 입력 소스 5종류(회사 규정, 업무 매뉴얼, 시스템 가이드, 프로젝트 자료, FAQ)가 노트북LM으로 들어가는 화살표. 중앙에 노트북LM 화면(맞춤 지시 설정, 채팅 인터페이스). 우측 상단에 "신입 팀원"이 질문하는 모습, 우측 중앙에 "기존 팀원"이 지식 검색하는 모습, 우측 하단에 플래시카드와 퀴즈 산출물. 노트북 아래에 "공유 설정: 팀 전체 접근"이라는 레이블</w:t>
      </w:r>
    </w:p>
    <w:p>
      <w:pPr>
        <w:spacing w:before="0" w:after="120" w:line="288" w:lineRule="auto"/>
      </w:pPr>
      <w:r>
        <w:rPr>
          <w:rFonts w:ascii="Pretendard" w:hAnsi="Pretendard" w:eastAsia="Pretendard"/>
          <w:b w:val="0"/>
          <w:i w:val="0"/>
          <w:color w:val="000000"/>
          <w:sz w:val="22"/>
        </w:rPr>
        <w:t>마지막으로 하나만 더 말하겠다. 온보딩 지식베이스를 만들 때, 완벽할 필요가 없다. 처음에는 핵심 문서 5~10개만 올려서 시작해라. 그리고 신입이 실제로 질문하는 내용을 보면서, "아, 이 문서도 올려야겠다"는 걸 발견하게 된다. 우리 팀의 경우, 처음에 취업규칙과 업무 매뉴얼 두 개만 올렸다. 한 달쯤 지나니까, 어느새 소스가 20개가 됐고, 거의 모든 질문에 답할 수 있는 지식베이스가 완성됐다.</w:t>
      </w:r>
    </w:p>
    <w:p>
      <w:pPr>
        <w:spacing w:before="0" w:after="120" w:line="288" w:lineRule="auto"/>
      </w:pPr>
      <w:r>
        <w:rPr>
          <w:rFonts w:ascii="Pretendard" w:hAnsi="Pretendard" w:eastAsia="Pretendard"/>
          <w:b w:val="0"/>
          <w:i w:val="0"/>
          <w:color w:val="000000"/>
          <w:sz w:val="22"/>
        </w:rPr>
        <w:t>이것이 "스스로 학습하는 노트북"의 진짜 의미다. AI가 학습하는 게 아니다. 팀이 학습하면서, 필요한 지식을 노트북에 축적해가는 거다.</w:t>
      </w:r>
    </w:p>
    <w:p>
      <w:pPr>
        <w:pStyle w:val="Heading3"/>
        <w:spacing w:before="360" w:after="120" w:line="288" w:lineRule="auto"/>
      </w:pPr>
      <w:r>
        <w:rPr>
          <w:rFonts w:ascii="Pretendard" w:hAnsi="Pretendard" w:eastAsia="Pretendard"/>
          <w:b/>
          <w:i w:val="0"/>
          <w:color w:val="1F4E79"/>
          <w:sz w:val="28"/>
        </w:rPr>
        <w:t>지식베이스 유지보수, 만들었으면 관리도 해야 한다</w:t>
      </w:r>
    </w:p>
    <w:p>
      <w:pPr>
        <w:spacing w:before="0" w:after="120" w:line="288" w:lineRule="auto"/>
      </w:pPr>
      <w:r>
        <w:rPr>
          <w:rFonts w:ascii="Pretendard" w:hAnsi="Pretendard" w:eastAsia="Pretendard"/>
          <w:b w:val="0"/>
          <w:i w:val="0"/>
          <w:color w:val="000000"/>
          <w:sz w:val="22"/>
        </w:rPr>
        <w:t>지식베이스는 한 번 만들면 끝이 아니다. 사내 문서는 업데이트되고, 규정은 바뀌고, 새 프로젝트가 시작된다. 관리하지 않으면 AI가 "작년 규정"을 근거로 답변하는 상황이 벌어진다. 이건 잘못된 정보를 주는 것보다 더 위험하다. "맞는 것처럼 보이는 틀린 답"이 되니까.</w:t>
      </w:r>
    </w:p>
    <w:p>
      <w:pPr>
        <w:spacing w:before="0" w:after="120" w:line="288" w:lineRule="auto"/>
      </w:pPr>
      <w:r>
        <w:rPr>
          <w:rFonts w:ascii="Pretendard" w:hAnsi="Pretendard" w:eastAsia="Pretendard"/>
          <w:b w:val="0"/>
          <w:i w:val="0"/>
          <w:color w:val="000000"/>
          <w:sz w:val="22"/>
        </w:rPr>
        <w:t>내가 쓰는 유지보수 루틴은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주기</w:t>
            </w:r>
          </w:p>
        </w:tc>
        <w:tc>
          <w:tcPr>
            <w:tcW w:type="dxa" w:w="2381"/>
            <w:shd w:fill="1F4E79" w:val="clear"/>
          </w:tcPr>
          <w:p>
            <w:pPr>
              <w:jc w:val="center"/>
            </w:pPr>
            <w:r/>
            <w:r>
              <w:rPr>
                <w:rFonts w:ascii="Pretendard" w:hAnsi="Pretendard" w:eastAsia="Pretendard"/>
                <w:b/>
                <w:i w:val="0"/>
                <w:color w:val="FFFFFF"/>
                <w:sz w:val="20"/>
              </w:rPr>
              <w:t>할 일</w:t>
            </w:r>
          </w:p>
        </w:tc>
        <w:tc>
          <w:tcPr>
            <w:tcW w:type="dxa" w:w="2381"/>
            <w:shd w:fill="1F4E79" w:val="clear"/>
          </w:tcPr>
          <w:p>
            <w:pPr>
              <w:jc w:val="center"/>
            </w:pPr>
            <w:r/>
            <w:r>
              <w:rPr>
                <w:rFonts w:ascii="Pretendard" w:hAnsi="Pretendard" w:eastAsia="Pretendard"/>
                <w:b/>
                <w:i w:val="0"/>
                <w:color w:val="FFFFFF"/>
                <w:sz w:val="20"/>
              </w:rPr>
              <w:t>구체적 방법</w:t>
            </w:r>
          </w:p>
        </w:tc>
      </w:tr>
      <w:tr>
        <w:tc>
          <w:tcPr>
            <w:tcW w:type="dxa" w:w="2381"/>
          </w:tcPr>
          <w:p>
            <w:r/>
            <w:r>
              <w:rPr>
                <w:rFonts w:ascii="Pretendard" w:hAnsi="Pretendard" w:eastAsia="Pretendard"/>
                <w:b w:val="0"/>
                <w:i w:val="0"/>
                <w:color w:val="000000"/>
                <w:sz w:val="20"/>
              </w:rPr>
              <w:t>매월</w:t>
            </w:r>
          </w:p>
        </w:tc>
        <w:tc>
          <w:tcPr>
            <w:tcW w:type="dxa" w:w="2381"/>
          </w:tcPr>
          <w:p>
            <w:r/>
            <w:r>
              <w:rPr>
                <w:rFonts w:ascii="Pretendard" w:hAnsi="Pretendard" w:eastAsia="Pretendard"/>
                <w:b w:val="0"/>
                <w:i w:val="0"/>
                <w:color w:val="000000"/>
                <w:sz w:val="20"/>
              </w:rPr>
              <w:t>새 문서 업로드</w:t>
            </w:r>
          </w:p>
        </w:tc>
        <w:tc>
          <w:tcPr>
            <w:tcW w:type="dxa" w:w="2381"/>
          </w:tcPr>
          <w:p>
            <w:r/>
            <w:r>
              <w:rPr>
                <w:rFonts w:ascii="Pretendard" w:hAnsi="Pretendard" w:eastAsia="Pretendard"/>
                <w:b w:val="0"/>
                <w:i w:val="0"/>
                <w:color w:val="000000"/>
                <w:sz w:val="20"/>
              </w:rPr>
              <w:t>신규 공지사항, 업데이트된 매뉴얼, 새 프로젝트 자료를 소스로 추가</w:t>
            </w:r>
          </w:p>
        </w:tc>
      </w:tr>
      <w:tr>
        <w:tc>
          <w:tcPr>
            <w:tcW w:type="dxa" w:w="2381"/>
            <w:shd w:fill="F2F7FB" w:val="clear"/>
          </w:tcPr>
          <w:p>
            <w:r/>
            <w:r>
              <w:rPr>
                <w:rFonts w:ascii="Pretendard" w:hAnsi="Pretendard" w:eastAsia="Pretendard"/>
                <w:b w:val="0"/>
                <w:i w:val="0"/>
                <w:color w:val="000000"/>
                <w:sz w:val="20"/>
              </w:rPr>
              <w:t>분기마다</w:t>
            </w:r>
          </w:p>
        </w:tc>
        <w:tc>
          <w:tcPr>
            <w:tcW w:type="dxa" w:w="2381"/>
            <w:shd w:fill="F2F7FB" w:val="clear"/>
          </w:tcPr>
          <w:p>
            <w:r/>
            <w:r>
              <w:rPr>
                <w:rFonts w:ascii="Pretendard" w:hAnsi="Pretendard" w:eastAsia="Pretendard"/>
                <w:b w:val="0"/>
                <w:i w:val="0"/>
                <w:color w:val="000000"/>
                <w:sz w:val="20"/>
              </w:rPr>
              <w:t>소스 전체 점검</w:t>
            </w:r>
          </w:p>
        </w:tc>
        <w:tc>
          <w:tcPr>
            <w:tcW w:type="dxa" w:w="2381"/>
            <w:shd w:fill="F2F7FB" w:val="clear"/>
          </w:tcPr>
          <w:p>
            <w:r/>
            <w:r>
              <w:rPr>
                <w:rFonts w:ascii="Pretendard" w:hAnsi="Pretendard" w:eastAsia="Pretendard"/>
                <w:b w:val="0"/>
                <w:i w:val="0"/>
                <w:color w:val="000000"/>
                <w:sz w:val="20"/>
              </w:rPr>
              <w:t>소스 목록을 쭉 훑어보고, 오래된 문서(1년 이상)를 삭제하거나 최신 버전으로 교체</w:t>
            </w:r>
          </w:p>
        </w:tc>
      </w:tr>
      <w:tr>
        <w:tc>
          <w:tcPr>
            <w:tcW w:type="dxa" w:w="2381"/>
          </w:tcPr>
          <w:p>
            <w:r/>
            <w:r>
              <w:rPr>
                <w:rFonts w:ascii="Pretendard" w:hAnsi="Pretendard" w:eastAsia="Pretendard"/>
                <w:b w:val="0"/>
                <w:i w:val="0"/>
                <w:color w:val="000000"/>
                <w:sz w:val="20"/>
              </w:rPr>
              <w:t>규정 변경 시</w:t>
            </w:r>
          </w:p>
        </w:tc>
        <w:tc>
          <w:tcPr>
            <w:tcW w:type="dxa" w:w="2381"/>
          </w:tcPr>
          <w:p>
            <w:r/>
            <w:r>
              <w:rPr>
                <w:rFonts w:ascii="Pretendard" w:hAnsi="Pretendard" w:eastAsia="Pretendard"/>
                <w:b w:val="0"/>
                <w:i w:val="0"/>
                <w:color w:val="000000"/>
                <w:sz w:val="20"/>
              </w:rPr>
              <w:t>즉시 교체</w:t>
            </w:r>
          </w:p>
        </w:tc>
        <w:tc>
          <w:tcPr>
            <w:tcW w:type="dxa" w:w="2381"/>
          </w:tcPr>
          <w:p>
            <w:r/>
            <w:r>
              <w:rPr>
                <w:rFonts w:ascii="Pretendard" w:hAnsi="Pretendard" w:eastAsia="Pretendard"/>
                <w:b w:val="0"/>
                <w:i w:val="0"/>
                <w:color w:val="000000"/>
                <w:sz w:val="20"/>
              </w:rPr>
              <w:t>연차 규정, 복리후생, 보안 정책 등이 바뀌면 즉시 기존 소스를 삭제하고 새 버전 업로드</w:t>
            </w:r>
          </w:p>
        </w:tc>
      </w:tr>
      <w:tr>
        <w:tc>
          <w:tcPr>
            <w:tcW w:type="dxa" w:w="2381"/>
            <w:shd w:fill="F2F7FB" w:val="clear"/>
          </w:tcPr>
          <w:p>
            <w:r/>
            <w:r>
              <w:rPr>
                <w:rFonts w:ascii="Pretendard" w:hAnsi="Pretendard" w:eastAsia="Pretendard"/>
                <w:b w:val="0"/>
                <w:i w:val="0"/>
                <w:color w:val="000000"/>
                <w:sz w:val="20"/>
              </w:rPr>
              <w:t>반기마다</w:t>
            </w:r>
          </w:p>
        </w:tc>
        <w:tc>
          <w:tcPr>
            <w:tcW w:type="dxa" w:w="2381"/>
            <w:shd w:fill="F2F7FB" w:val="clear"/>
          </w:tcPr>
          <w:p>
            <w:r/>
            <w:r>
              <w:rPr>
                <w:rFonts w:ascii="Pretendard" w:hAnsi="Pretendard" w:eastAsia="Pretendard"/>
                <w:b w:val="0"/>
                <w:i w:val="0"/>
                <w:color w:val="000000"/>
                <w:sz w:val="20"/>
              </w:rPr>
              <w:t>효과 점검</w:t>
            </w:r>
          </w:p>
        </w:tc>
        <w:tc>
          <w:tcPr>
            <w:tcW w:type="dxa" w:w="2381"/>
            <w:shd w:fill="F2F7FB" w:val="clear"/>
          </w:tcPr>
          <w:p>
            <w:r/>
            <w:r>
              <w:rPr>
                <w:rFonts w:ascii="Pretendard" w:hAnsi="Pretendard" w:eastAsia="Pretendard"/>
                <w:b w:val="0"/>
                <w:i w:val="0"/>
                <w:color w:val="000000"/>
                <w:sz w:val="20"/>
              </w:rPr>
              <w:t>신입에게 "이 노트북에서 답 못 찾은 질문"을 수집하고, 해당 영역의 소스 보강</w:t>
            </w:r>
          </w:p>
        </w:tc>
      </w:tr>
    </w:tbl>
    <w:p/>
    <w:p>
      <w:pPr>
        <w:spacing w:before="0" w:after="120" w:line="288" w:lineRule="auto"/>
      </w:pPr>
      <w:r>
        <w:rPr>
          <w:rFonts w:ascii="Pretendard" w:hAnsi="Pretendard" w:eastAsia="Pretendard"/>
          <w:b w:val="0"/>
          <w:i w:val="0"/>
          <w:color w:val="000000"/>
          <w:sz w:val="22"/>
        </w:rPr>
        <w:t>핵심은 "분기마다 소스를 점검하라"는 거다. 달력에 "온보딩 노트북 점검"이라고 적어두면 잊지 않는다. 15분이면 충분하다.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온보딩 노트북에 "이 노트북에서 답을 못 찾은 질문 목록"을 별도로 관리하라. 이 목록이 곧 지식베이스의 "개선 로드맵"이 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사내 문서(규정, 매뉴얼, FAQ)를 노트북LM에 올리면, 신입이 스스로 질문하고 답을 찾는 "팀 AI 비서"가 된다. 맞춤 지시로 "소스에 없는 내용은 답하지 말고 담당 부서를 안내하라"고 설정해서 잘못된 정보 전달을 방지하라.</w:t>
        <w:br/>
        <w:t>2. 플래시카드와 퀴즈로 온보딩 학습 자료를 자동 생성하면, 읽고 넘어가는 수준이 아니라 기억하는 수준까지 끌어올릴 수 있다. 기존 팀원의 지식 점검 도구로도 쓸 수 있다.</w:t>
        <w:br/>
        <w:t>3. 처음부터 완벽하게 만들려 하지 마라. 핵심 문서 5~10개로 시작해서, 실제 사용하면서 점진적으로 키워가라. 시간이 지나면 "온보딩 도구"가 "팀의 지식 허브"로 진화한다.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6부를 마치며</w:t>
      </w:r>
    </w:p>
    <w:p>
      <w:pPr>
        <w:spacing w:before="0" w:after="120" w:line="288" w:lineRule="auto"/>
      </w:pPr>
      <w:r>
        <w:rPr>
          <w:rFonts w:ascii="Pretendard" w:hAnsi="Pretendard" w:eastAsia="Pretendard"/>
          <w:b w:val="0"/>
          <w:i w:val="0"/>
          <w:color w:val="000000"/>
          <w:sz w:val="22"/>
        </w:rPr>
        <w:t>여기까지 왔다면, 이제 "노트북LM으로 뭘 할 수 있는지"가 아니라 "내 업무에서 어떻게 쓰는지"가 그려졌을 거다.</w:t>
      </w:r>
    </w:p>
    <w:p>
      <w:pPr>
        <w:spacing w:before="0" w:after="120" w:line="288" w:lineRule="auto"/>
      </w:pPr>
      <w:r>
        <w:rPr>
          <w:rFonts w:ascii="Pretendard" w:hAnsi="Pretendard" w:eastAsia="Pretendard"/>
          <w:b w:val="0"/>
          <w:i w:val="0"/>
          <w:color w:val="000000"/>
          <w:sz w:val="22"/>
        </w:rPr>
        <w:t>보고서는 30분이면 초안이 나온다. 회의록은 5분이면 액션 아이템이 정리된다. 경쟁사 분석은 사업보고서 세 권을 비교표 하나로 압축해준다. 고객 피드백 수백 건에서 숨은 패턴을 찾아준다. 신입 온보딩은 AI 비서가 대신해준다.</w:t>
      </w:r>
    </w:p>
    <w:p>
      <w:pPr>
        <w:spacing w:before="0" w:after="120" w:line="288" w:lineRule="auto"/>
      </w:pPr>
      <w:r>
        <w:rPr>
          <w:rFonts w:ascii="Pretendard" w:hAnsi="Pretendard" w:eastAsia="Pretendard"/>
          <w:b w:val="0"/>
          <w:i w:val="0"/>
          <w:color w:val="000000"/>
          <w:sz w:val="22"/>
        </w:rPr>
        <w:t>이 다섯 가지 시나리오의 공통점이 하나 있다. 전부 "개인의 생산성"에 관한 이야기라는 거다. 나 혼자 잘하는 법. 내 보고서를 빨리 쓰는 법. 내 회의를 효율적으로 관리하는 법.</w:t>
      </w:r>
    </w:p>
    <w:p>
      <w:pPr>
        <w:spacing w:before="0" w:after="120" w:line="288" w:lineRule="auto"/>
      </w:pPr>
      <w:r>
        <w:rPr>
          <w:rFonts w:ascii="Pretendard" w:hAnsi="Pretendard" w:eastAsia="Pretendard"/>
          <w:b w:val="0"/>
          <w:i w:val="0"/>
          <w:color w:val="000000"/>
          <w:sz w:val="22"/>
        </w:rPr>
        <w:t>그런데 여기서 한 발 더 나아가면, 완전히 다른 차원의 질문이 나온다. "이것을 나 혼자만 쓸 것인가, 아니면 팀의 무기로 만들 것인가?"</w:t>
      </w:r>
    </w:p>
    <w:p>
      <w:pPr>
        <w:spacing w:before="0" w:after="120" w:line="288" w:lineRule="auto"/>
      </w:pPr>
      <w:r>
        <w:rPr>
          <w:rFonts w:ascii="Pretendard" w:hAnsi="Pretendard" w:eastAsia="Pretendard"/>
          <w:b w:val="0"/>
          <w:i w:val="0"/>
          <w:color w:val="000000"/>
          <w:sz w:val="22"/>
        </w:rPr>
        <w:t>온보딩 지식베이스에서 그 가능성을 살짝 맛봤다. 혼자 쓰던 노트북이 팀 전체의 지식 허브로 진화하는 과정을 봤다. 6부에서 이미 씨앗은 뿌려졌다. 하지만 팀장이 혼자 노트북LM을 잘 쓰는 것과, 팀 전체가 노트북LM을 업무 시스템으로 쓰는 것은 전혀 다른 이야기다. 혼자 효율적인 팀장과, 팀 전체를 효율적으로 만드는 팀장 사이에는 건너야 할 다리가 있다.</w:t>
      </w:r>
    </w:p>
    <w:p>
      <w:pPr>
        <w:spacing w:before="0" w:after="120" w:line="288" w:lineRule="auto"/>
      </w:pPr>
      <w:r>
        <w:rPr>
          <w:rFonts w:ascii="Pretendard" w:hAnsi="Pretendard" w:eastAsia="Pretendard"/>
          <w:b w:val="0"/>
          <w:i w:val="0"/>
          <w:color w:val="000000"/>
          <w:sz w:val="22"/>
        </w:rPr>
        <w:t>7부는 그 다리를 건너는 이야기다. 나만의 워크플로우를 설계하는 법, 팀과 공유하고 협업하는 법, 다른 AI 도구와 역할 분담하는 법, 그리고 팀장으로서 일주일을 노트북LM과 함께 보내는 루틴까지. 혼자 잘하는 것과 함께 잘하는 것은 다르다. 7부에서 그 차이를 이야기한다.</w:t>
      </w:r>
    </w:p>
    <w:p>
      <w:pPr>
        <w:pBdr>
          <w:bottom w:val="single" w:sz="4" w:space="1" w:color="CCCCCC"/>
        </w:pBdr>
        <w:spacing w:before="120" w:after="120" w:line="288" w:lineRule="auto"/>
      </w:pPr>
    </w:p>
    <w:p>
      <w:pPr>
        <w:pBdr>
          <w:bottom w:val="single" w:sz="4" w:space="1" w:color="CCCCCC"/>
        </w:pBdr>
        <w:spacing w:before="120" w:after="120" w:line="288" w:lineRule="auto"/>
      </w:pP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제7부: 나에서 팀으로, 도구에서 시스템으로</w:t>
      </w:r>
    </w:p>
    <w:p>
      <w:pPr>
        <w:spacing w:before="80" w:after="80" w:line="288" w:lineRule="auto"/>
        <w:jc w:val="center"/>
      </w:pPr>
      <w:r>
        <w:rPr>
          <w:rFonts w:ascii="Pretendard" w:hAnsi="Pretendard" w:eastAsia="Pretendard"/>
          <w:b w:val="0"/>
          <w:i w:val="0"/>
          <w:color w:val="2E75B6"/>
          <w:sz w:val="20"/>
        </w:rPr>
        <w:t>━━━━━━━━━━</w:t>
      </w:r>
    </w:p>
    <w:p>
      <w:pPr>
        <w:spacing w:before="160" w:after="0" w:line="288" w:lineRule="auto"/>
        <w:jc w:val="center"/>
      </w:pPr>
      <w:r>
        <w:rPr>
          <w:rFonts w:ascii="Pretendard" w:hAnsi="Pretendard" w:eastAsia="Pretendard"/>
          <w:b w:val="0"/>
          <w:i w:val="0"/>
          <w:color w:val="2E75B6"/>
          <w:sz w:val="28"/>
        </w:rPr>
        <w:t>"혼자 잘하는 것과 함께 잘하는 것은 다릅니다"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6부까지 오면서, 우리는 노트북LM으로 개인의 생산성을 확 끌어올리는 법을 익혔다. 보고서, 회의록, 경쟁사 분석, 고객 피드백, 신입 온보딩. 전부 "나 하나"의 일을 빠르게 하는 기술이었다.</w:t>
      </w:r>
    </w:p>
    <w:p>
      <w:pPr>
        <w:spacing w:before="0" w:after="120" w:line="288" w:lineRule="auto"/>
      </w:pPr>
      <w:r>
        <w:rPr>
          <w:rFonts w:ascii="Pretendard" w:hAnsi="Pretendard" w:eastAsia="Pretendard"/>
          <w:b w:val="0"/>
          <w:i w:val="0"/>
          <w:color w:val="000000"/>
          <w:sz w:val="22"/>
        </w:rPr>
        <w:t>그런데 여기서 한 가지 질문이 남는다. "이걸 나만 쓸 건가?"</w:t>
      </w:r>
    </w:p>
    <w:p>
      <w:pPr>
        <w:spacing w:before="0" w:after="120" w:line="288" w:lineRule="auto"/>
      </w:pPr>
      <w:r>
        <w:rPr>
          <w:rFonts w:ascii="Pretendard" w:hAnsi="Pretendard" w:eastAsia="Pretendard"/>
          <w:b w:val="0"/>
          <w:i w:val="0"/>
          <w:color w:val="000000"/>
          <w:sz w:val="22"/>
        </w:rPr>
        <w:t>솔직히, 처음에는 나만 알고 싶었다. 나 혼자 잘하면 되니까. 그런데 막상 한 달쯤 쓰다 보니까 이런 일이 생겼다. 내가 노트북LM으로 20분 만에 뽑은 경쟁사 분석 초안을, 팀원이 처음부터 엑셀로 다시 만들고 있는 거다. "아, 이거 내가 이미 했는데." 말을 꺼내려다가, "근데 어떻게 설명하지?"에서 막혔다.</w:t>
      </w:r>
    </w:p>
    <w:p>
      <w:pPr>
        <w:spacing w:before="0" w:after="120" w:line="288" w:lineRule="auto"/>
      </w:pPr>
      <w:r>
        <w:rPr>
          <w:rFonts w:ascii="Pretendard" w:hAnsi="Pretendard" w:eastAsia="Pretendard"/>
          <w:b w:val="0"/>
          <w:i w:val="0"/>
          <w:color w:val="000000"/>
          <w:sz w:val="22"/>
        </w:rPr>
        <w:t>이게 핵심이다. 도구를 혼자 쓰는 것과, 팀이 함께 쓰는 것은 완전히 다른 문제다. 혼자 쓸 때는 나만 잘하면 된다. 팀이 쓸 때는 "누가, 어떤 노트북을, 어떤 권한으로, 어떤 규칙으로 쓸 것인가"를 정해야 한다.</w:t>
      </w:r>
    </w:p>
    <w:p>
      <w:pPr>
        <w:spacing w:before="0" w:after="120" w:line="288" w:lineRule="auto"/>
      </w:pPr>
      <w:r>
        <w:rPr>
          <w:rFonts w:ascii="Pretendard" w:hAnsi="Pretendard" w:eastAsia="Pretendard"/>
          <w:b w:val="0"/>
          <w:i w:val="0"/>
          <w:color w:val="000000"/>
          <w:sz w:val="22"/>
        </w:rPr>
        <w:t>1부에서 만난 김 대리를 기억하는가. 회의 끝나고 5분 만에 액션 아이템을 보내던 마케터. 그 김 대리도 처음에는 혼자 쓰고 있었다. "이거 좋은데, 팀에 어떻게 말하지?" 김 대리가 이 고민을 넘긴 과정이 바로 7부의 이야기다. 나도 같은 고민을 했고, 팀 50명과 함께 이 다리를 건넜다.</w:t>
      </w:r>
    </w:p>
    <w:p>
      <w:pPr>
        <w:spacing w:before="0" w:after="120" w:line="288" w:lineRule="auto"/>
      </w:pPr>
      <w:r>
        <w:rPr>
          <w:rFonts w:ascii="Pretendard" w:hAnsi="Pretendard" w:eastAsia="Pretendard"/>
          <w:b w:val="0"/>
          <w:i w:val="0"/>
          <w:color w:val="000000"/>
          <w:sz w:val="22"/>
        </w:rPr>
        <w:t>7부는 바로 이 전환을 다룬다. 나만의 루틴을 만드는 것(활용법 17), 팀과 조직으로 확장하는 것(활용법 18), 노트북LM이 못 하는 건 다른 도구에 넘기는 것(활용법 19), 그리고 팀장으로서 한 주를 노트북LM과 함께 보내는 실전 루틴(활용법 20). 이 네 가지가 끝나면, "개인의 도구"가 "팀의 시스템"으로 바뀌는 그림이 그려질 거다.</w:t>
      </w:r>
    </w:p>
    <w:p>
      <w:pPr>
        <w:spacing w:before="0" w:after="120" w:line="288" w:lineRule="auto"/>
      </w:pPr>
      <w:r>
        <w:rPr>
          <w:rFonts w:ascii="Pretendard" w:hAnsi="Pretendard" w:eastAsia="Pretendard"/>
          <w:b w:val="0"/>
          <w:i w:val="0"/>
          <w:color w:val="000000"/>
          <w:sz w:val="22"/>
        </w:rPr>
        <w:t>자, 도구에서 시스템으로. 그 첫 번째 단계는 나만의 워크플로우를 설계하는 것이다.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17] 나만의 워크플로우 설계하기, 반복 업무를 노트북LM 루틴으로</w:t>
      </w:r>
    </w:p>
    <w:p>
      <w:pPr>
        <w:spacing w:before="0" w:after="120" w:line="288" w:lineRule="auto"/>
      </w:pPr>
      <w:r>
        <w:rPr>
          <w:rFonts w:ascii="Pretendard" w:hAnsi="Pretendard" w:eastAsia="Pretendard"/>
          <w:b w:val="0"/>
          <w:i w:val="0"/>
          <w:color w:val="000000"/>
          <w:sz w:val="22"/>
        </w:rPr>
        <w:t>어느 날 한 팀장에게서 이런 말을 들었다. "노트북LM 좋은 건 알겠는데, 매번 파일 올리고 프롬프트 쓰고 하는 게 오히려 시간이 더 걸려요." 이 말을 듣고 깨달았다. 도구가 문제가 아니라 루틴이 없는 게 문제라는 걸.</w:t>
      </w:r>
    </w:p>
    <w:p>
      <w:pPr>
        <w:spacing w:before="0" w:after="120" w:line="288" w:lineRule="auto"/>
      </w:pPr>
      <w:r>
        <w:rPr>
          <w:rFonts w:ascii="Pretendard" w:hAnsi="Pretendard" w:eastAsia="Pretendard"/>
          <w:b w:val="0"/>
          <w:i w:val="0"/>
          <w:color w:val="000000"/>
          <w:sz w:val="22"/>
        </w:rPr>
        <w:t>팀장의 업무에는 "매번 새로운 일"보다 "매번 비슷한 일"이 훨씬 많다. 주간 보고, 월간 실적 정리, 분기 리뷰, 경쟁사 동향 업데이트. 다루는 숫자와 내용은 바뀌지만, 기본 구조는 거의 같다. "자료를 모으고, 분석하고, 정리하고, 보고한다." 이 네 단계가 매주, 매월 반복된다.</w:t>
      </w:r>
    </w:p>
    <w:p>
      <w:pPr>
        <w:spacing w:before="0" w:after="120" w:line="288" w:lineRule="auto"/>
      </w:pPr>
      <w:r>
        <w:rPr>
          <w:rFonts w:ascii="Pretendard" w:hAnsi="Pretendard" w:eastAsia="Pretendard"/>
          <w:b w:val="0"/>
          <w:i w:val="0"/>
          <w:color w:val="000000"/>
          <w:sz w:val="22"/>
        </w:rPr>
        <w:t>노트북LM을 한두 번 써보는 건 쉽다. 그런데 매주 반복되는 업무에 안정적으로 쓰려면, "나만의 워크플로우"가 필요하다. 그때그때 노트북을 새로 만들고, 소스를 올리고, 프롬프트를 처음부터 다시 쓰면? 오히려 시간이 더 걸린다. 루틴이 없으면 도구가 아니라 짐이 된다.</w:t>
      </w:r>
    </w:p>
    <w:p>
      <w:pPr>
        <w:spacing w:before="0" w:after="120" w:line="288" w:lineRule="auto"/>
      </w:pPr>
      <w:r>
        <w:rPr>
          <w:rFonts w:ascii="Pretendard" w:hAnsi="Pretendard" w:eastAsia="Pretendard"/>
          <w:b w:val="0"/>
          <w:i w:val="0"/>
          <w:color w:val="000000"/>
          <w:sz w:val="22"/>
        </w:rPr>
        <w:t>내가 팀 50명과 함께 쓰면서 발견한 건, "잘 쓰는 사람"과 "겨우 쓰는 사람"의 차이가 기술이 아니라 루틴에 있었다는 거다. 잘 쓰는 사람들은 자기만의 노트북 구조를 갖고 있었고, 소스를 올리는 순서가 정해져 있었고, 매번 쓰는 프롬프트가 저장되어 있었다. 반면 겨우 쓰는 사람들은 매번 "오늘은 뭘 올리지?"부터 시작했다.</w:t>
      </w:r>
    </w:p>
    <w:p>
      <w:pPr>
        <w:pStyle w:val="Heading3"/>
        <w:spacing w:before="360" w:after="120" w:line="288" w:lineRule="auto"/>
      </w:pPr>
      <w:r>
        <w:rPr>
          <w:rFonts w:ascii="Pretendard" w:hAnsi="Pretendard" w:eastAsia="Pretendard"/>
          <w:b/>
          <w:i w:val="0"/>
          <w:color w:val="1F4E79"/>
          <w:sz w:val="28"/>
        </w:rPr>
        <w:t>반복 업무 식별: 매주, 매월 뭘 반복하고 있나</w:t>
      </w:r>
    </w:p>
    <w:p>
      <w:pPr>
        <w:spacing w:before="0" w:after="120" w:line="288" w:lineRule="auto"/>
      </w:pPr>
      <w:r>
        <w:rPr>
          <w:rFonts w:ascii="Pretendard" w:hAnsi="Pretendard" w:eastAsia="Pretendard"/>
          <w:b w:val="0"/>
          <w:i w:val="0"/>
          <w:color w:val="000000"/>
          <w:sz w:val="22"/>
        </w:rPr>
        <w:t>워크플로우를 설계하려면, 먼저 자기가 반복하고 있는 업무를 인식해야 한다. 이게 생각보다 어렵다. 왜냐하면 반복 업무는 너무 익숙해서 "업무"로 인식하지 않는 경우가 많기 때문이다.</w:t>
      </w:r>
    </w:p>
    <w:p>
      <w:pPr>
        <w:spacing w:before="0" w:after="120" w:line="288" w:lineRule="auto"/>
      </w:pPr>
      <w:r>
        <w:rPr>
          <w:rFonts w:ascii="Pretendard" w:hAnsi="Pretendard" w:eastAsia="Pretendard"/>
          <w:b w:val="0"/>
          <w:i w:val="0"/>
          <w:color w:val="000000"/>
          <w:sz w:val="22"/>
        </w:rPr>
        <w:t>한번 정리해보자. 아래 표를 보고 자기 상황에 맞게 체크해보라.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반복 주기</w:t>
            </w:r>
          </w:p>
        </w:tc>
        <w:tc>
          <w:tcPr>
            <w:tcW w:type="dxa" w:w="1786"/>
            <w:shd w:fill="1F4E79" w:val="clear"/>
          </w:tcPr>
          <w:p>
            <w:pPr>
              <w:jc w:val="center"/>
            </w:pPr>
            <w:r/>
            <w:r>
              <w:rPr>
                <w:rFonts w:ascii="Pretendard" w:hAnsi="Pretendard" w:eastAsia="Pretendard"/>
                <w:b/>
                <w:i w:val="0"/>
                <w:color w:val="FFFFFF"/>
                <w:sz w:val="20"/>
              </w:rPr>
              <w:t>업무 유형</w:t>
            </w:r>
          </w:p>
        </w:tc>
        <w:tc>
          <w:tcPr>
            <w:tcW w:type="dxa" w:w="1786"/>
            <w:shd w:fill="1F4E79" w:val="clear"/>
          </w:tcPr>
          <w:p>
            <w:pPr>
              <w:jc w:val="center"/>
            </w:pPr>
            <w:r/>
            <w:r>
              <w:rPr>
                <w:rFonts w:ascii="Pretendard" w:hAnsi="Pretendard" w:eastAsia="Pretendard"/>
                <w:b/>
                <w:i w:val="0"/>
                <w:color w:val="FFFFFF"/>
                <w:sz w:val="20"/>
              </w:rPr>
              <w:t>구체적 예시</w:t>
            </w:r>
          </w:p>
        </w:tc>
        <w:tc>
          <w:tcPr>
            <w:tcW w:type="dxa" w:w="1786"/>
            <w:shd w:fill="1F4E79" w:val="clear"/>
          </w:tcPr>
          <w:p>
            <w:pPr>
              <w:jc w:val="center"/>
            </w:pPr>
            <w:r/>
            <w:r>
              <w:rPr>
                <w:rFonts w:ascii="Pretendard" w:hAnsi="Pretendard" w:eastAsia="Pretendard"/>
                <w:b/>
                <w:i w:val="0"/>
                <w:color w:val="FFFFFF"/>
                <w:sz w:val="20"/>
              </w:rPr>
              <w:t>노트북LM 적용 가능성</w:t>
            </w:r>
          </w:p>
        </w:tc>
      </w:tr>
      <w:tr>
        <w:tc>
          <w:tcPr>
            <w:tcW w:type="dxa" w:w="1786"/>
          </w:tcPr>
          <w:p>
            <w:r/>
            <w:r>
              <w:rPr>
                <w:rFonts w:ascii="Pretendard" w:hAnsi="Pretendard" w:eastAsia="Pretendard"/>
                <w:b w:val="0"/>
                <w:i w:val="0"/>
                <w:color w:val="000000"/>
                <w:sz w:val="20"/>
              </w:rPr>
              <w:t>매주</w:t>
            </w:r>
          </w:p>
        </w:tc>
        <w:tc>
          <w:tcPr>
            <w:tcW w:type="dxa" w:w="1786"/>
          </w:tcPr>
          <w:p>
            <w:r/>
            <w:r>
              <w:rPr>
                <w:rFonts w:ascii="Pretendard" w:hAnsi="Pretendard" w:eastAsia="Pretendard"/>
                <w:b w:val="0"/>
                <w:i w:val="0"/>
                <w:color w:val="000000"/>
                <w:sz w:val="20"/>
              </w:rPr>
              <w:t>주간 보고</w:t>
            </w:r>
          </w:p>
        </w:tc>
        <w:tc>
          <w:tcPr>
            <w:tcW w:type="dxa" w:w="1786"/>
          </w:tcPr>
          <w:p>
            <w:r/>
            <w:r>
              <w:rPr>
                <w:rFonts w:ascii="Pretendard" w:hAnsi="Pretendard" w:eastAsia="Pretendard"/>
                <w:b w:val="0"/>
                <w:i w:val="0"/>
                <w:color w:val="000000"/>
                <w:sz w:val="20"/>
              </w:rPr>
              <w:t>팀 실적 정리, 주요 이슈 요약</w:t>
            </w:r>
          </w:p>
        </w:tc>
        <w:tc>
          <w:tcPr>
            <w:tcW w:type="dxa" w:w="1786"/>
          </w:tcPr>
          <w:p>
            <w:r/>
            <w:r>
              <w:rPr>
                <w:rFonts w:ascii="Pretendard" w:hAnsi="Pretendard" w:eastAsia="Pretendard"/>
                <w:b w:val="0"/>
                <w:i w:val="0"/>
                <w:color w:val="000000"/>
                <w:sz w:val="20"/>
              </w:rPr>
              <w:t>높음 (소스 업데이트 → 자동 요약)</w:t>
            </w:r>
          </w:p>
        </w:tc>
      </w:tr>
      <w:tr>
        <w:tc>
          <w:tcPr>
            <w:tcW w:type="dxa" w:w="1786"/>
            <w:shd w:fill="F2F7FB" w:val="clear"/>
          </w:tcPr>
          <w:p>
            <w:r/>
            <w:r>
              <w:rPr>
                <w:rFonts w:ascii="Pretendard" w:hAnsi="Pretendard" w:eastAsia="Pretendard"/>
                <w:b w:val="0"/>
                <w:i w:val="0"/>
                <w:color w:val="000000"/>
                <w:sz w:val="20"/>
              </w:rPr>
              <w:t>매주</w:t>
            </w:r>
          </w:p>
        </w:tc>
        <w:tc>
          <w:tcPr>
            <w:tcW w:type="dxa" w:w="1786"/>
            <w:shd w:fill="F2F7FB" w:val="clear"/>
          </w:tcPr>
          <w:p>
            <w:r/>
            <w:r>
              <w:rPr>
                <w:rFonts w:ascii="Pretendard" w:hAnsi="Pretendard" w:eastAsia="Pretendard"/>
                <w:b w:val="0"/>
                <w:i w:val="0"/>
                <w:color w:val="000000"/>
                <w:sz w:val="20"/>
              </w:rPr>
              <w:t>회의록 정리</w:t>
            </w:r>
          </w:p>
        </w:tc>
        <w:tc>
          <w:tcPr>
            <w:tcW w:type="dxa" w:w="1786"/>
            <w:shd w:fill="F2F7FB" w:val="clear"/>
          </w:tcPr>
          <w:p>
            <w:r/>
            <w:r>
              <w:rPr>
                <w:rFonts w:ascii="Pretendard" w:hAnsi="Pretendard" w:eastAsia="Pretendard"/>
                <w:b w:val="0"/>
                <w:i w:val="0"/>
                <w:color w:val="000000"/>
                <w:sz w:val="20"/>
              </w:rPr>
              <w:t>정기 회의 후 액션 아이템 추출</w:t>
            </w:r>
          </w:p>
        </w:tc>
        <w:tc>
          <w:tcPr>
            <w:tcW w:type="dxa" w:w="1786"/>
            <w:shd w:fill="F2F7FB" w:val="clear"/>
          </w:tcPr>
          <w:p>
            <w:r/>
            <w:r>
              <w:rPr>
                <w:rFonts w:ascii="Pretendard" w:hAnsi="Pretendard" w:eastAsia="Pretendard"/>
                <w:b w:val="0"/>
                <w:i w:val="0"/>
                <w:color w:val="000000"/>
                <w:sz w:val="20"/>
              </w:rPr>
              <w:t>높음 (오디오/문서 → 표 생성)</w:t>
            </w:r>
          </w:p>
        </w:tc>
      </w:tr>
      <w:tr>
        <w:tc>
          <w:tcPr>
            <w:tcW w:type="dxa" w:w="1786"/>
          </w:tcPr>
          <w:p>
            <w:r/>
            <w:r>
              <w:rPr>
                <w:rFonts w:ascii="Pretendard" w:hAnsi="Pretendard" w:eastAsia="Pretendard"/>
                <w:b w:val="0"/>
                <w:i w:val="0"/>
                <w:color w:val="000000"/>
                <w:sz w:val="20"/>
              </w:rPr>
              <w:t>매월</w:t>
            </w:r>
          </w:p>
        </w:tc>
        <w:tc>
          <w:tcPr>
            <w:tcW w:type="dxa" w:w="1786"/>
          </w:tcPr>
          <w:p>
            <w:r/>
            <w:r>
              <w:rPr>
                <w:rFonts w:ascii="Pretendard" w:hAnsi="Pretendard" w:eastAsia="Pretendard"/>
                <w:b w:val="0"/>
                <w:i w:val="0"/>
                <w:color w:val="000000"/>
                <w:sz w:val="20"/>
              </w:rPr>
              <w:t>월간 실적</w:t>
            </w:r>
          </w:p>
        </w:tc>
        <w:tc>
          <w:tcPr>
            <w:tcW w:type="dxa" w:w="1786"/>
          </w:tcPr>
          <w:p>
            <w:r/>
            <w:r>
              <w:rPr>
                <w:rFonts w:ascii="Pretendard" w:hAnsi="Pretendard" w:eastAsia="Pretendard"/>
                <w:b w:val="0"/>
                <w:i w:val="0"/>
                <w:color w:val="000000"/>
                <w:sz w:val="20"/>
              </w:rPr>
              <w:t>KPI 분석, 전월 대비 변화</w:t>
            </w:r>
          </w:p>
        </w:tc>
        <w:tc>
          <w:tcPr>
            <w:tcW w:type="dxa" w:w="1786"/>
          </w:tcPr>
          <w:p>
            <w:r/>
            <w:r>
              <w:rPr>
                <w:rFonts w:ascii="Pretendard" w:hAnsi="Pretendard" w:eastAsia="Pretendard"/>
                <w:b w:val="0"/>
                <w:i w:val="0"/>
                <w:color w:val="000000"/>
                <w:sz w:val="20"/>
              </w:rPr>
              <w:t>높음 (비교 분석)</w:t>
            </w:r>
          </w:p>
        </w:tc>
      </w:tr>
      <w:tr>
        <w:tc>
          <w:tcPr>
            <w:tcW w:type="dxa" w:w="1786"/>
            <w:shd w:fill="F2F7FB" w:val="clear"/>
          </w:tcPr>
          <w:p>
            <w:r/>
            <w:r>
              <w:rPr>
                <w:rFonts w:ascii="Pretendard" w:hAnsi="Pretendard" w:eastAsia="Pretendard"/>
                <w:b w:val="0"/>
                <w:i w:val="0"/>
                <w:color w:val="000000"/>
                <w:sz w:val="20"/>
              </w:rPr>
              <w:t>매월</w:t>
            </w:r>
          </w:p>
        </w:tc>
        <w:tc>
          <w:tcPr>
            <w:tcW w:type="dxa" w:w="1786"/>
            <w:shd w:fill="F2F7FB" w:val="clear"/>
          </w:tcPr>
          <w:p>
            <w:r/>
            <w:r>
              <w:rPr>
                <w:rFonts w:ascii="Pretendard" w:hAnsi="Pretendard" w:eastAsia="Pretendard"/>
                <w:b w:val="0"/>
                <w:i w:val="0"/>
                <w:color w:val="000000"/>
                <w:sz w:val="20"/>
              </w:rPr>
              <w:t>시장 동향</w:t>
            </w:r>
          </w:p>
        </w:tc>
        <w:tc>
          <w:tcPr>
            <w:tcW w:type="dxa" w:w="1786"/>
            <w:shd w:fill="F2F7FB" w:val="clear"/>
          </w:tcPr>
          <w:p>
            <w:r/>
            <w:r>
              <w:rPr>
                <w:rFonts w:ascii="Pretendard" w:hAnsi="Pretendard" w:eastAsia="Pretendard"/>
                <w:b w:val="0"/>
                <w:i w:val="0"/>
                <w:color w:val="000000"/>
                <w:sz w:val="20"/>
              </w:rPr>
              <w:t>경쟁사 뉴스, 산업 보고서 리뷰</w:t>
            </w:r>
          </w:p>
        </w:tc>
        <w:tc>
          <w:tcPr>
            <w:tcW w:type="dxa" w:w="1786"/>
            <w:shd w:fill="F2F7FB" w:val="clear"/>
          </w:tcPr>
          <w:p>
            <w:r/>
            <w:r>
              <w:rPr>
                <w:rFonts w:ascii="Pretendard" w:hAnsi="Pretendard" w:eastAsia="Pretendard"/>
                <w:b w:val="0"/>
                <w:i w:val="0"/>
                <w:color w:val="000000"/>
                <w:sz w:val="20"/>
              </w:rPr>
              <w:t>높음 (딥 리서치 + 요약)</w:t>
            </w:r>
          </w:p>
        </w:tc>
      </w:tr>
      <w:tr>
        <w:tc>
          <w:tcPr>
            <w:tcW w:type="dxa" w:w="1786"/>
          </w:tcPr>
          <w:p>
            <w:r/>
            <w:r>
              <w:rPr>
                <w:rFonts w:ascii="Pretendard" w:hAnsi="Pretendard" w:eastAsia="Pretendard"/>
                <w:b w:val="0"/>
                <w:i w:val="0"/>
                <w:color w:val="000000"/>
                <w:sz w:val="20"/>
              </w:rPr>
              <w:t>분기</w:t>
            </w:r>
          </w:p>
        </w:tc>
        <w:tc>
          <w:tcPr>
            <w:tcW w:type="dxa" w:w="1786"/>
          </w:tcPr>
          <w:p>
            <w:r/>
            <w:r>
              <w:rPr>
                <w:rFonts w:ascii="Pretendard" w:hAnsi="Pretendard" w:eastAsia="Pretendard"/>
                <w:b w:val="0"/>
                <w:i w:val="0"/>
                <w:color w:val="000000"/>
                <w:sz w:val="20"/>
              </w:rPr>
              <w:t>분기 리뷰</w:t>
            </w:r>
          </w:p>
        </w:tc>
        <w:tc>
          <w:tcPr>
            <w:tcW w:type="dxa" w:w="1786"/>
          </w:tcPr>
          <w:p>
            <w:r/>
            <w:r>
              <w:rPr>
                <w:rFonts w:ascii="Pretendard" w:hAnsi="Pretendard" w:eastAsia="Pretendard"/>
                <w:b w:val="0"/>
                <w:i w:val="0"/>
                <w:color w:val="000000"/>
                <w:sz w:val="20"/>
              </w:rPr>
              <w:t>분기 목표 대비 성과, 다음 분기 계획</w:t>
            </w:r>
          </w:p>
        </w:tc>
        <w:tc>
          <w:tcPr>
            <w:tcW w:type="dxa" w:w="1786"/>
          </w:tcPr>
          <w:p>
            <w:r/>
            <w:r>
              <w:rPr>
                <w:rFonts w:ascii="Pretendard" w:hAnsi="Pretendard" w:eastAsia="Pretendard"/>
                <w:b w:val="0"/>
                <w:i w:val="0"/>
                <w:color w:val="000000"/>
                <w:sz w:val="20"/>
              </w:rPr>
              <w:t>중간 (누적 자료 분석)</w:t>
            </w:r>
          </w:p>
        </w:tc>
      </w:tr>
      <w:tr>
        <w:tc>
          <w:tcPr>
            <w:tcW w:type="dxa" w:w="1786"/>
            <w:shd w:fill="F2F7FB" w:val="clear"/>
          </w:tcPr>
          <w:p>
            <w:r/>
            <w:r>
              <w:rPr>
                <w:rFonts w:ascii="Pretendard" w:hAnsi="Pretendard" w:eastAsia="Pretendard"/>
                <w:b w:val="0"/>
                <w:i w:val="0"/>
                <w:color w:val="000000"/>
                <w:sz w:val="20"/>
              </w:rPr>
              <w:t>수시</w:t>
            </w:r>
          </w:p>
        </w:tc>
        <w:tc>
          <w:tcPr>
            <w:tcW w:type="dxa" w:w="1786"/>
            <w:shd w:fill="F2F7FB" w:val="clear"/>
          </w:tcPr>
          <w:p>
            <w:r/>
            <w:r>
              <w:rPr>
                <w:rFonts w:ascii="Pretendard" w:hAnsi="Pretendard" w:eastAsia="Pretendard"/>
                <w:b w:val="0"/>
                <w:i w:val="0"/>
                <w:color w:val="000000"/>
                <w:sz w:val="20"/>
              </w:rPr>
              <w:t>보고서 초안</w:t>
            </w:r>
          </w:p>
        </w:tc>
        <w:tc>
          <w:tcPr>
            <w:tcW w:type="dxa" w:w="1786"/>
            <w:shd w:fill="F2F7FB" w:val="clear"/>
          </w:tcPr>
          <w:p>
            <w:r/>
            <w:r>
              <w:rPr>
                <w:rFonts w:ascii="Pretendard" w:hAnsi="Pretendard" w:eastAsia="Pretendard"/>
                <w:b w:val="0"/>
                <w:i w:val="0"/>
                <w:color w:val="000000"/>
                <w:sz w:val="20"/>
              </w:rPr>
              <w:t>임원 보고, 제안서, 분석 리포트</w:t>
            </w:r>
          </w:p>
        </w:tc>
        <w:tc>
          <w:tcPr>
            <w:tcW w:type="dxa" w:w="1786"/>
            <w:shd w:fill="F2F7FB" w:val="clear"/>
          </w:tcPr>
          <w:p>
            <w:r/>
            <w:r>
              <w:rPr>
                <w:rFonts w:ascii="Pretendard" w:hAnsi="Pretendard" w:eastAsia="Pretendard"/>
                <w:b w:val="0"/>
                <w:i w:val="0"/>
                <w:color w:val="000000"/>
                <w:sz w:val="20"/>
              </w:rPr>
              <w:t>높음 (CSPO 프롬프트)</w:t>
            </w:r>
          </w:p>
        </w:tc>
      </w:tr>
      <w:tr>
        <w:tc>
          <w:tcPr>
            <w:tcW w:type="dxa" w:w="1786"/>
          </w:tcPr>
          <w:p>
            <w:r/>
            <w:r>
              <w:rPr>
                <w:rFonts w:ascii="Pretendard" w:hAnsi="Pretendard" w:eastAsia="Pretendard"/>
                <w:b w:val="0"/>
                <w:i w:val="0"/>
                <w:color w:val="000000"/>
                <w:sz w:val="20"/>
              </w:rPr>
              <w:t>수시</w:t>
            </w:r>
          </w:p>
        </w:tc>
        <w:tc>
          <w:tcPr>
            <w:tcW w:type="dxa" w:w="1786"/>
          </w:tcPr>
          <w:p>
            <w:r/>
            <w:r>
              <w:rPr>
                <w:rFonts w:ascii="Pretendard" w:hAnsi="Pretendard" w:eastAsia="Pretendard"/>
                <w:b w:val="0"/>
                <w:i w:val="0"/>
                <w:color w:val="000000"/>
                <w:sz w:val="20"/>
              </w:rPr>
              <w:t>고객 피드백</w:t>
            </w:r>
          </w:p>
        </w:tc>
        <w:tc>
          <w:tcPr>
            <w:tcW w:type="dxa" w:w="1786"/>
          </w:tcPr>
          <w:p>
            <w:r/>
            <w:r>
              <w:rPr>
                <w:rFonts w:ascii="Pretendard" w:hAnsi="Pretendard" w:eastAsia="Pretendard"/>
                <w:b w:val="0"/>
                <w:i w:val="0"/>
                <w:color w:val="000000"/>
                <w:sz w:val="20"/>
              </w:rPr>
              <w:t>VOC 정리, 설문 결과 분석</w:t>
            </w:r>
          </w:p>
        </w:tc>
        <w:tc>
          <w:tcPr>
            <w:tcW w:type="dxa" w:w="1786"/>
          </w:tcPr>
          <w:p>
            <w:r/>
            <w:r>
              <w:rPr>
                <w:rFonts w:ascii="Pretendard" w:hAnsi="Pretendard" w:eastAsia="Pretendard"/>
                <w:b w:val="0"/>
                <w:i w:val="0"/>
                <w:color w:val="000000"/>
                <w:sz w:val="20"/>
              </w:rPr>
              <w:t>높음 (패턴 추출)</w:t>
            </w:r>
          </w:p>
        </w:tc>
      </w:tr>
    </w:tbl>
    <w:p/>
    <w:p>
      <w:pPr>
        <w:spacing w:before="0" w:after="120" w:line="288" w:lineRule="auto"/>
      </w:pPr>
      <w:r>
        <w:rPr>
          <w:rFonts w:ascii="Pretendard" w:hAnsi="Pretendard" w:eastAsia="Pretendard"/>
          <w:b w:val="0"/>
          <w:i w:val="0"/>
          <w:color w:val="000000"/>
          <w:sz w:val="22"/>
        </w:rPr>
        <w:t>이 표에서 "노트북LM 적용 가능성"이 "높음"인 항목이 세 개 이상이라면, 워크플로우를 설계할 가치가 충분하다. 대부분의 팀장은 다섯 개 이상 해당될 거다.</w:t>
      </w:r>
    </w:p>
    <w:p>
      <w:pPr>
        <w:pStyle w:val="Heading3"/>
        <w:spacing w:before="360" w:after="120" w:line="288" w:lineRule="auto"/>
      </w:pPr>
      <w:r>
        <w:rPr>
          <w:rFonts w:ascii="Pretendard" w:hAnsi="Pretendard" w:eastAsia="Pretendard"/>
          <w:b/>
          <w:i w:val="0"/>
          <w:color w:val="1F4E79"/>
          <w:sz w:val="28"/>
        </w:rPr>
        <w:t>반복 업무 발견법: "이것도 루틴으로 바꿀 수 있을까?" 체크리스트</w:t>
      </w:r>
    </w:p>
    <w:p>
      <w:pPr>
        <w:spacing w:before="0" w:after="120" w:line="288" w:lineRule="auto"/>
      </w:pPr>
      <w:r>
        <w:rPr>
          <w:rFonts w:ascii="Pretendard" w:hAnsi="Pretendard" w:eastAsia="Pretendard"/>
          <w:b w:val="0"/>
          <w:i w:val="0"/>
          <w:color w:val="000000"/>
          <w:sz w:val="22"/>
        </w:rPr>
        <w:t>위 표를 보고도 "내 업무에서 뭘 자동화할 수 있을까?"가 안 떠오르는 사람이 있을 거다. 그래서 좀 더 구체적인 체크리스트를 만들었다. 아래 질문에 "예"가 3개 이상이면, 그 업무는 노트북LM 루틴으로 바꿀 후보다.</w:t>
      </w:r>
    </w:p>
    <w:p>
      <w:pPr>
        <w:spacing w:before="0" w:after="120" w:line="288" w:lineRule="auto"/>
      </w:pPr>
      <w:r>
        <w:rPr>
          <w:rFonts w:ascii="Pretendard" w:hAnsi="Pretendard" w:eastAsia="Pretendard"/>
          <w:b/>
          <w:i w:val="0"/>
          <w:color w:val="000000"/>
          <w:sz w:val="22"/>
        </w:rPr>
        <w:t>반복 업무 발견 체크리스트:</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순번</w:t>
            </w:r>
          </w:p>
        </w:tc>
        <w:tc>
          <w:tcPr>
            <w:tcW w:type="dxa" w:w="2381"/>
            <w:shd w:fill="1F4E79" w:val="clear"/>
          </w:tcPr>
          <w:p>
            <w:pPr>
              <w:jc w:val="center"/>
            </w:pPr>
            <w:r/>
            <w:r>
              <w:rPr>
                <w:rFonts w:ascii="Pretendard" w:hAnsi="Pretendard" w:eastAsia="Pretendard"/>
                <w:b/>
                <w:i w:val="0"/>
                <w:color w:val="FFFFFF"/>
                <w:sz w:val="20"/>
              </w:rPr>
              <w:t>질문</w:t>
            </w:r>
          </w:p>
        </w:tc>
        <w:tc>
          <w:tcPr>
            <w:tcW w:type="dxa" w:w="2381"/>
            <w:shd w:fill="1F4E79" w:val="clear"/>
          </w:tcPr>
          <w:p>
            <w:pPr>
              <w:jc w:val="center"/>
            </w:pPr>
            <w:r/>
            <w:r>
              <w:rPr>
                <w:rFonts w:ascii="Pretendard" w:hAnsi="Pretendard" w:eastAsia="Pretendard"/>
                <w:b/>
                <w:i w:val="0"/>
                <w:color w:val="FFFFFF"/>
                <w:sz w:val="20"/>
              </w:rPr>
              <w:t>체크</w:t>
            </w:r>
          </w:p>
        </w:tc>
      </w:tr>
      <w:tr>
        <w:tc>
          <w:tcPr>
            <w:tcW w:type="dxa" w:w="2381"/>
          </w:tcPr>
          <w:p>
            <w:r/>
            <w:r>
              <w:rPr>
                <w:rFonts w:ascii="Pretendard" w:hAnsi="Pretendard" w:eastAsia="Pretendard"/>
                <w:b w:val="0"/>
                <w:i w:val="0"/>
                <w:color w:val="000000"/>
                <w:sz w:val="20"/>
              </w:rPr>
              <w:t>1</w:t>
            </w:r>
          </w:p>
        </w:tc>
        <w:tc>
          <w:tcPr>
            <w:tcW w:type="dxa" w:w="2381"/>
          </w:tcPr>
          <w:p>
            <w:r/>
            <w:r>
              <w:rPr>
                <w:rFonts w:ascii="Pretendard" w:hAnsi="Pretendard" w:eastAsia="Pretendard"/>
                <w:b w:val="0"/>
                <w:i w:val="0"/>
                <w:color w:val="000000"/>
                <w:sz w:val="20"/>
              </w:rPr>
              <w:t>이 업무를 최근 한 달 안에 2번 이상 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2</w:t>
            </w:r>
          </w:p>
        </w:tc>
        <w:tc>
          <w:tcPr>
            <w:tcW w:type="dxa" w:w="2381"/>
            <w:shd w:fill="F2F7FB" w:val="clear"/>
          </w:tcPr>
          <w:p>
            <w:r/>
            <w:r>
              <w:rPr>
                <w:rFonts w:ascii="Pretendard" w:hAnsi="Pretendard" w:eastAsia="Pretendard"/>
                <w:b w:val="0"/>
                <w:i w:val="0"/>
                <w:color w:val="000000"/>
                <w:sz w:val="20"/>
              </w:rPr>
              <w:t>이 업무를 할 때 "지난번에도 비슷한 걸 했는데"라는 생각이 들었는가?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3</w:t>
            </w:r>
          </w:p>
        </w:tc>
        <w:tc>
          <w:tcPr>
            <w:tcW w:type="dxa" w:w="2381"/>
          </w:tcPr>
          <w:p>
            <w:r/>
            <w:r>
              <w:rPr>
                <w:rFonts w:ascii="Pretendard" w:hAnsi="Pretendard" w:eastAsia="Pretendard"/>
                <w:b w:val="0"/>
                <w:i w:val="0"/>
                <w:color w:val="000000"/>
                <w:sz w:val="20"/>
              </w:rPr>
              <w:t>이 업무의 결과물 형식(보고서, 표, 요약)이 매번 비슷한가?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4</w:t>
            </w:r>
          </w:p>
        </w:tc>
        <w:tc>
          <w:tcPr>
            <w:tcW w:type="dxa" w:w="2381"/>
            <w:shd w:fill="F2F7FB" w:val="clear"/>
          </w:tcPr>
          <w:p>
            <w:r/>
            <w:r>
              <w:rPr>
                <w:rFonts w:ascii="Pretendard" w:hAnsi="Pretendard" w:eastAsia="Pretendard"/>
                <w:b w:val="0"/>
                <w:i w:val="0"/>
                <w:color w:val="000000"/>
                <w:sz w:val="20"/>
              </w:rPr>
              <w:t>이 업무에 "자료를 읽고, 분석하고, 정리하는" 과정이 포함되는가?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5</w:t>
            </w:r>
          </w:p>
        </w:tc>
        <w:tc>
          <w:tcPr>
            <w:tcW w:type="dxa" w:w="2381"/>
          </w:tcPr>
          <w:p>
            <w:r/>
            <w:r>
              <w:rPr>
                <w:rFonts w:ascii="Pretendard" w:hAnsi="Pretendard" w:eastAsia="Pretendard"/>
                <w:b w:val="0"/>
                <w:i w:val="0"/>
                <w:color w:val="000000"/>
                <w:sz w:val="20"/>
              </w:rPr>
              <w:t>이 업무에 30분 이상 걸리는가?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6</w:t>
            </w:r>
          </w:p>
        </w:tc>
        <w:tc>
          <w:tcPr>
            <w:tcW w:type="dxa" w:w="2381"/>
            <w:shd w:fill="F2F7FB" w:val="clear"/>
          </w:tcPr>
          <w:p>
            <w:r/>
            <w:r>
              <w:rPr>
                <w:rFonts w:ascii="Pretendard" w:hAnsi="Pretendard" w:eastAsia="Pretendard"/>
                <w:b w:val="0"/>
                <w:i w:val="0"/>
                <w:color w:val="000000"/>
                <w:sz w:val="20"/>
              </w:rPr>
              <w:t>이 업무의 입력 자료가 문서(PDF, 워드, 스프레드시트 등)인가?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7</w:t>
            </w:r>
          </w:p>
        </w:tc>
        <w:tc>
          <w:tcPr>
            <w:tcW w:type="dxa" w:w="2381"/>
          </w:tcPr>
          <w:p>
            <w:r/>
            <w:r>
              <w:rPr>
                <w:rFonts w:ascii="Pretendard" w:hAnsi="Pretendard" w:eastAsia="Pretendard"/>
                <w:b w:val="0"/>
                <w:i w:val="0"/>
                <w:color w:val="000000"/>
                <w:sz w:val="20"/>
              </w:rPr>
              <w:t>이 업무를 다른 사람에게 인수인계할 때 "매뉴얼"을 만들 수 있는가?</w:t>
            </w:r>
          </w:p>
        </w:tc>
        <w:tc>
          <w:tcPr>
            <w:tcW w:type="dxa" w:w="2381"/>
          </w:tcPr>
          <w:p>
            <w:r/>
            <w:r>
              <w:rPr>
                <w:rFonts w:ascii="Pretendard" w:hAnsi="Pretendard" w:eastAsia="Pretendard"/>
                <w:b w:val="0"/>
                <w:i w:val="0"/>
                <w:color w:val="000000"/>
                <w:sz w:val="20"/>
              </w:rPr>
              <w:t>□</w:t>
            </w:r>
          </w:p>
        </w:tc>
      </w:tr>
    </w:tbl>
    <w:p/>
    <w:p>
      <w:pPr>
        <w:spacing w:before="0" w:after="120" w:line="288" w:lineRule="auto"/>
      </w:pPr>
      <w:r>
        <w:rPr>
          <w:rFonts w:ascii="Pretendard" w:hAnsi="Pretendard" w:eastAsia="Pretendard"/>
          <w:b w:val="0"/>
          <w:i w:val="0"/>
          <w:color w:val="000000"/>
          <w:sz w:val="22"/>
        </w:rPr>
        <w:t>"예"가 5개 이상이면 그 업무는 노트북LM 루틴의 최우선 후보다. 매뉴얼로 만들 수 있다는 건, 프로세스가 정형화되어 있다는 뜻이고, 정형화된 프로세스야말로 도구가 가장 잘하는 영역이다.</w:t>
      </w:r>
    </w:p>
    <w:p>
      <w:pPr>
        <w:spacing w:before="0" w:after="120" w:line="288" w:lineRule="auto"/>
      </w:pPr>
      <w:r>
        <w:rPr>
          <w:rFonts w:ascii="Pretendard" w:hAnsi="Pretendard" w:eastAsia="Pretendard"/>
          <w:b w:val="0"/>
          <w:i w:val="0"/>
          <w:color w:val="000000"/>
          <w:sz w:val="22"/>
        </w:rPr>
        <w:t>한 가지 팁을 더 주자면, 일주일 동안 자기 업무를 메모해보라. "9시: 메일 확인, 9시 반: 주간 실적 정리, 10시: 팀 미팅..." 이렇게 적다 보면, 자기도 몰랐던 반복 패턴이 보인다. 나도 이 방법으로 주간 보고서 작성에 매주 2시간을 쓰고 있었다는 걸 발견했다. "이걸 2시간이나 쓰고 있었어?" 그 깨달음이 워크플로우 설계의 시작이었다.</w:t>
      </w:r>
    </w:p>
    <w:p>
      <w:pPr>
        <w:pStyle w:val="Heading3"/>
        <w:spacing w:before="360" w:after="120" w:line="288" w:lineRule="auto"/>
      </w:pPr>
      <w:r>
        <w:rPr>
          <w:rFonts w:ascii="Pretendard" w:hAnsi="Pretendard" w:eastAsia="Pretendard"/>
          <w:b/>
          <w:i w:val="0"/>
          <w:color w:val="1F4E79"/>
          <w:sz w:val="28"/>
        </w:rPr>
        <w:t>노트북 템플릿 만들기: 목적별 노트북 구조</w:t>
      </w:r>
    </w:p>
    <w:p>
      <w:pPr>
        <w:spacing w:before="0" w:after="120" w:line="288" w:lineRule="auto"/>
      </w:pPr>
      <w:r>
        <w:rPr>
          <w:rFonts w:ascii="Pretendard" w:hAnsi="Pretendard" w:eastAsia="Pretendard"/>
          <w:b w:val="0"/>
          <w:i w:val="0"/>
          <w:color w:val="000000"/>
          <w:sz w:val="22"/>
        </w:rPr>
        <w:t>반복 업무를 식별했으면, 이제 "목적별 노트북"을 만들 차례다. 핵심은 "한 노트북에 모든 걸 넣지 않는다"는 원칙이다.</w:t>
      </w:r>
    </w:p>
    <w:p>
      <w:pPr>
        <w:spacing w:before="0" w:after="120" w:line="288" w:lineRule="auto"/>
      </w:pPr>
      <w:r>
        <w:rPr>
          <w:rFonts w:ascii="Pretendard" w:hAnsi="Pretendard" w:eastAsia="Pretendard"/>
          <w:b w:val="0"/>
          <w:i w:val="0"/>
          <w:color w:val="000000"/>
          <w:sz w:val="22"/>
        </w:rPr>
        <w:t>내가 추천하는 노트북 구조는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노트북 이름</w:t>
            </w:r>
          </w:p>
        </w:tc>
        <w:tc>
          <w:tcPr>
            <w:tcW w:type="dxa" w:w="1786"/>
            <w:shd w:fill="1F4E79" w:val="clear"/>
          </w:tcPr>
          <w:p>
            <w:pPr>
              <w:jc w:val="center"/>
            </w:pPr>
            <w:r/>
            <w:r>
              <w:rPr>
                <w:rFonts w:ascii="Pretendard" w:hAnsi="Pretendard" w:eastAsia="Pretendard"/>
                <w:b/>
                <w:i w:val="0"/>
                <w:color w:val="FFFFFF"/>
                <w:sz w:val="20"/>
              </w:rPr>
              <w:t>용도</w:t>
            </w:r>
          </w:p>
        </w:tc>
        <w:tc>
          <w:tcPr>
            <w:tcW w:type="dxa" w:w="1786"/>
            <w:shd w:fill="1F4E79" w:val="clear"/>
          </w:tcPr>
          <w:p>
            <w:pPr>
              <w:jc w:val="center"/>
            </w:pPr>
            <w:r/>
            <w:r>
              <w:rPr>
                <w:rFonts w:ascii="Pretendard" w:hAnsi="Pretendard" w:eastAsia="Pretendard"/>
                <w:b/>
                <w:i w:val="0"/>
                <w:color w:val="FFFFFF"/>
                <w:sz w:val="20"/>
              </w:rPr>
              <w:t>소스 종류</w:t>
            </w:r>
          </w:p>
        </w:tc>
        <w:tc>
          <w:tcPr>
            <w:tcW w:type="dxa" w:w="1786"/>
            <w:shd w:fill="1F4E79" w:val="clear"/>
          </w:tcPr>
          <w:p>
            <w:pPr>
              <w:jc w:val="center"/>
            </w:pPr>
            <w:r/>
            <w:r>
              <w:rPr>
                <w:rFonts w:ascii="Pretendard" w:hAnsi="Pretendard" w:eastAsia="Pretendard"/>
                <w:b/>
                <w:i w:val="0"/>
                <w:color w:val="FFFFFF"/>
                <w:sz w:val="20"/>
              </w:rPr>
              <w:t>업데이트 주기</w:t>
            </w:r>
          </w:p>
        </w:tc>
      </w:tr>
      <w:tr>
        <w:tc>
          <w:tcPr>
            <w:tcW w:type="dxa" w:w="1786"/>
          </w:tcPr>
          <w:p>
            <w:r/>
            <w:r>
              <w:rPr>
                <w:rFonts w:ascii="Pretendard" w:hAnsi="Pretendard" w:eastAsia="Pretendard"/>
                <w:b w:val="0"/>
                <w:i w:val="0"/>
                <w:color w:val="000000"/>
                <w:sz w:val="20"/>
              </w:rPr>
              <w:t>[주간] 팀 실적</w:t>
            </w:r>
          </w:p>
        </w:tc>
        <w:tc>
          <w:tcPr>
            <w:tcW w:type="dxa" w:w="1786"/>
          </w:tcPr>
          <w:p>
            <w:r/>
            <w:r>
              <w:rPr>
                <w:rFonts w:ascii="Pretendard" w:hAnsi="Pretendard" w:eastAsia="Pretendard"/>
                <w:b w:val="0"/>
                <w:i w:val="0"/>
                <w:color w:val="000000"/>
                <w:sz w:val="20"/>
              </w:rPr>
              <w:t>주간 보고서 작성</w:t>
            </w:r>
          </w:p>
        </w:tc>
        <w:tc>
          <w:tcPr>
            <w:tcW w:type="dxa" w:w="1786"/>
          </w:tcPr>
          <w:p>
            <w:r/>
            <w:r>
              <w:rPr>
                <w:rFonts w:ascii="Pretendard" w:hAnsi="Pretendard" w:eastAsia="Pretendard"/>
                <w:b w:val="0"/>
                <w:i w:val="0"/>
                <w:color w:val="000000"/>
                <w:sz w:val="20"/>
              </w:rPr>
              <w:t>실적 데이터, 이슈 로그</w:t>
            </w:r>
          </w:p>
        </w:tc>
        <w:tc>
          <w:tcPr>
            <w:tcW w:type="dxa" w:w="1786"/>
          </w:tcPr>
          <w:p>
            <w:r/>
            <w:r>
              <w:rPr>
                <w:rFonts w:ascii="Pretendard" w:hAnsi="Pretendard" w:eastAsia="Pretendard"/>
                <w:b w:val="0"/>
                <w:i w:val="0"/>
                <w:color w:val="000000"/>
                <w:sz w:val="20"/>
              </w:rPr>
              <w:t>매주 월요일</w:t>
            </w:r>
          </w:p>
        </w:tc>
      </w:tr>
      <w:tr>
        <w:tc>
          <w:tcPr>
            <w:tcW w:type="dxa" w:w="1786"/>
            <w:shd w:fill="F2F7FB" w:val="clear"/>
          </w:tcPr>
          <w:p>
            <w:r/>
            <w:r>
              <w:rPr>
                <w:rFonts w:ascii="Pretendard" w:hAnsi="Pretendard" w:eastAsia="Pretendard"/>
                <w:b w:val="0"/>
                <w:i w:val="0"/>
                <w:color w:val="000000"/>
                <w:sz w:val="20"/>
              </w:rPr>
              <w:t>[월간] 시장 동향</w:t>
            </w:r>
          </w:p>
        </w:tc>
        <w:tc>
          <w:tcPr>
            <w:tcW w:type="dxa" w:w="1786"/>
            <w:shd w:fill="F2F7FB" w:val="clear"/>
          </w:tcPr>
          <w:p>
            <w:r/>
            <w:r>
              <w:rPr>
                <w:rFonts w:ascii="Pretendard" w:hAnsi="Pretendard" w:eastAsia="Pretendard"/>
                <w:b w:val="0"/>
                <w:i w:val="0"/>
                <w:color w:val="000000"/>
                <w:sz w:val="20"/>
              </w:rPr>
              <w:t>시장 분석 리포트</w:t>
            </w:r>
          </w:p>
        </w:tc>
        <w:tc>
          <w:tcPr>
            <w:tcW w:type="dxa" w:w="1786"/>
            <w:shd w:fill="F2F7FB" w:val="clear"/>
          </w:tcPr>
          <w:p>
            <w:r/>
            <w:r>
              <w:rPr>
                <w:rFonts w:ascii="Pretendard" w:hAnsi="Pretendard" w:eastAsia="Pretendard"/>
                <w:b w:val="0"/>
                <w:i w:val="0"/>
                <w:color w:val="000000"/>
                <w:sz w:val="20"/>
              </w:rPr>
              <w:t>산업 보고서, 뉴스, 경쟁사 자료</w:t>
            </w:r>
          </w:p>
        </w:tc>
        <w:tc>
          <w:tcPr>
            <w:tcW w:type="dxa" w:w="1786"/>
            <w:shd w:fill="F2F7FB" w:val="clear"/>
          </w:tcPr>
          <w:p>
            <w:r/>
            <w:r>
              <w:rPr>
                <w:rFonts w:ascii="Pretendard" w:hAnsi="Pretendard" w:eastAsia="Pretendard"/>
                <w:b w:val="0"/>
                <w:i w:val="0"/>
                <w:color w:val="000000"/>
                <w:sz w:val="20"/>
              </w:rPr>
              <w:t>매월 첫째 주</w:t>
            </w:r>
          </w:p>
        </w:tc>
      </w:tr>
      <w:tr>
        <w:tc>
          <w:tcPr>
            <w:tcW w:type="dxa" w:w="1786"/>
          </w:tcPr>
          <w:p>
            <w:r/>
            <w:r>
              <w:rPr>
                <w:rFonts w:ascii="Pretendard" w:hAnsi="Pretendard" w:eastAsia="Pretendard"/>
                <w:b w:val="0"/>
                <w:i w:val="0"/>
                <w:color w:val="000000"/>
                <w:sz w:val="20"/>
              </w:rPr>
              <w:t>[상시] 경쟁사</w:t>
            </w:r>
          </w:p>
        </w:tc>
        <w:tc>
          <w:tcPr>
            <w:tcW w:type="dxa" w:w="1786"/>
          </w:tcPr>
          <w:p>
            <w:r/>
            <w:r>
              <w:rPr>
                <w:rFonts w:ascii="Pretendard" w:hAnsi="Pretendard" w:eastAsia="Pretendard"/>
                <w:b w:val="0"/>
                <w:i w:val="0"/>
                <w:color w:val="000000"/>
                <w:sz w:val="20"/>
              </w:rPr>
              <w:t>경쟁사 동향 추적</w:t>
            </w:r>
          </w:p>
        </w:tc>
        <w:tc>
          <w:tcPr>
            <w:tcW w:type="dxa" w:w="1786"/>
          </w:tcPr>
          <w:p>
            <w:r/>
            <w:r>
              <w:rPr>
                <w:rFonts w:ascii="Pretendard" w:hAnsi="Pretendard" w:eastAsia="Pretendard"/>
                <w:b w:val="0"/>
                <w:i w:val="0"/>
                <w:color w:val="000000"/>
                <w:sz w:val="20"/>
              </w:rPr>
              <w:t>IR 자료, 뉴스, 제품 업데이트</w:t>
            </w:r>
          </w:p>
        </w:tc>
        <w:tc>
          <w:tcPr>
            <w:tcW w:type="dxa" w:w="1786"/>
          </w:tcPr>
          <w:p>
            <w:r/>
            <w:r>
              <w:rPr>
                <w:rFonts w:ascii="Pretendard" w:hAnsi="Pretendard" w:eastAsia="Pretendard"/>
                <w:b w:val="0"/>
                <w:i w:val="0"/>
                <w:color w:val="000000"/>
                <w:sz w:val="20"/>
              </w:rPr>
              <w:t>수시</w:t>
            </w:r>
          </w:p>
        </w:tc>
      </w:tr>
      <w:tr>
        <w:tc>
          <w:tcPr>
            <w:tcW w:type="dxa" w:w="1786"/>
            <w:shd w:fill="F2F7FB" w:val="clear"/>
          </w:tcPr>
          <w:p>
            <w:r/>
            <w:r>
              <w:rPr>
                <w:rFonts w:ascii="Pretendard" w:hAnsi="Pretendard" w:eastAsia="Pretendard"/>
                <w:b w:val="0"/>
                <w:i w:val="0"/>
                <w:color w:val="000000"/>
                <w:sz w:val="20"/>
              </w:rPr>
              <w:t>[상시] 고객 피드백</w:t>
            </w:r>
          </w:p>
        </w:tc>
        <w:tc>
          <w:tcPr>
            <w:tcW w:type="dxa" w:w="1786"/>
            <w:shd w:fill="F2F7FB" w:val="clear"/>
          </w:tcPr>
          <w:p>
            <w:r/>
            <w:r>
              <w:rPr>
                <w:rFonts w:ascii="Pretendard" w:hAnsi="Pretendard" w:eastAsia="Pretendard"/>
                <w:b w:val="0"/>
                <w:i w:val="0"/>
                <w:color w:val="000000"/>
                <w:sz w:val="20"/>
              </w:rPr>
              <w:t>VOC/설문 분석</w:t>
            </w:r>
          </w:p>
        </w:tc>
        <w:tc>
          <w:tcPr>
            <w:tcW w:type="dxa" w:w="1786"/>
            <w:shd w:fill="F2F7FB" w:val="clear"/>
          </w:tcPr>
          <w:p>
            <w:r/>
            <w:r>
              <w:rPr>
                <w:rFonts w:ascii="Pretendard" w:hAnsi="Pretendard" w:eastAsia="Pretendard"/>
                <w:b w:val="0"/>
                <w:i w:val="0"/>
                <w:color w:val="000000"/>
                <w:sz w:val="20"/>
              </w:rPr>
              <w:t>설문 결과, CS 로그, 리뷰</w:t>
            </w:r>
          </w:p>
        </w:tc>
        <w:tc>
          <w:tcPr>
            <w:tcW w:type="dxa" w:w="1786"/>
            <w:shd w:fill="F2F7FB" w:val="clear"/>
          </w:tcPr>
          <w:p>
            <w:r/>
            <w:r>
              <w:rPr>
                <w:rFonts w:ascii="Pretendard" w:hAnsi="Pretendard" w:eastAsia="Pretendard"/>
                <w:b w:val="0"/>
                <w:i w:val="0"/>
                <w:color w:val="000000"/>
                <w:sz w:val="20"/>
              </w:rPr>
              <w:t>수시</w:t>
            </w:r>
          </w:p>
        </w:tc>
      </w:tr>
      <w:tr>
        <w:tc>
          <w:tcPr>
            <w:tcW w:type="dxa" w:w="1786"/>
          </w:tcPr>
          <w:p>
            <w:r/>
            <w:r>
              <w:rPr>
                <w:rFonts w:ascii="Pretendard" w:hAnsi="Pretendard" w:eastAsia="Pretendard"/>
                <w:b w:val="0"/>
                <w:i w:val="0"/>
                <w:color w:val="000000"/>
                <w:sz w:val="20"/>
              </w:rPr>
              <w:t>[상시] 온보딩</w:t>
            </w:r>
          </w:p>
        </w:tc>
        <w:tc>
          <w:tcPr>
            <w:tcW w:type="dxa" w:w="1786"/>
          </w:tcPr>
          <w:p>
            <w:r/>
            <w:r>
              <w:rPr>
                <w:rFonts w:ascii="Pretendard" w:hAnsi="Pretendard" w:eastAsia="Pretendard"/>
                <w:b w:val="0"/>
                <w:i w:val="0"/>
                <w:color w:val="000000"/>
                <w:sz w:val="20"/>
              </w:rPr>
              <w:t>신입 교육</w:t>
            </w:r>
          </w:p>
        </w:tc>
        <w:tc>
          <w:tcPr>
            <w:tcW w:type="dxa" w:w="1786"/>
          </w:tcPr>
          <w:p>
            <w:r/>
            <w:r>
              <w:rPr>
                <w:rFonts w:ascii="Pretendard" w:hAnsi="Pretendard" w:eastAsia="Pretendard"/>
                <w:b w:val="0"/>
                <w:i w:val="0"/>
                <w:color w:val="000000"/>
                <w:sz w:val="20"/>
              </w:rPr>
              <w:t>사내 규정, 업무 매뉴얼, FAQ</w:t>
            </w:r>
          </w:p>
        </w:tc>
        <w:tc>
          <w:tcPr>
            <w:tcW w:type="dxa" w:w="1786"/>
          </w:tcPr>
          <w:p>
            <w:r/>
            <w:r>
              <w:rPr>
                <w:rFonts w:ascii="Pretendard" w:hAnsi="Pretendard" w:eastAsia="Pretendard"/>
                <w:b w:val="0"/>
                <w:i w:val="0"/>
                <w:color w:val="000000"/>
                <w:sz w:val="20"/>
              </w:rPr>
              <w:t>분기 1회</w:t>
            </w:r>
          </w:p>
        </w:tc>
      </w:tr>
    </w:tbl>
    <w:p/>
    <w:p>
      <w:pPr>
        <w:spacing w:before="0" w:after="120" w:line="288" w:lineRule="auto"/>
      </w:pPr>
      <w:r>
        <w:rPr>
          <w:rFonts w:ascii="Pretendard" w:hAnsi="Pretendard" w:eastAsia="Pretendard"/>
          <w:b w:val="0"/>
          <w:i w:val="0"/>
          <w:color w:val="000000"/>
          <w:sz w:val="22"/>
        </w:rPr>
        <w:t>이름 앞에 [주간], [월간], [상시] 같은 태그를 붙이면 노트북 목록을 볼 때 용도가 한눈에 보인다. 사소한 팁인데, 노트북이 10개 넘어가면 이 태그가 생명줄이 된다.</w:t>
      </w:r>
    </w:p>
    <w:p>
      <w:pPr>
        <w:spacing w:before="0" w:after="120" w:line="288" w:lineRule="auto"/>
      </w:pPr>
      <w:r>
        <w:rPr>
          <w:rFonts w:ascii="Pretendard" w:hAnsi="Pretendard" w:eastAsia="Pretendard"/>
          <w:b w:val="0"/>
          <w:i w:val="0"/>
          <w:color w:val="000000"/>
          <w:sz w:val="22"/>
        </w:rPr>
        <w:t>각 노트북에는 "맞춤 지시(Custom Instructions)"를 미리 설정해둔다. 예를 들어 [주간] 팀 실적 노트북에는 이렇게 설정한다.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마케팅팀 팀장이다. 이 노트북의 소스는 주간 실적 데이터와 이슈 로그다. 모든 답변은 실적 데이터의 구체적 수치를 인용하고, 전주 대비 변화를 반드시 포함하라. 출력 형식은 글머리 기호로, 항목당 2줄 이내로 작성하라."</w:t>
      </w:r>
    </w:p>
    <w:p>
      <w:pPr>
        <w:spacing w:before="0" w:after="120" w:line="288" w:lineRule="auto"/>
      </w:pPr>
      <w:r>
        <w:rPr>
          <w:rFonts w:ascii="Pretendard" w:hAnsi="Pretendard" w:eastAsia="Pretendard"/>
          <w:b w:val="0"/>
          <w:i w:val="0"/>
          <w:color w:val="000000"/>
          <w:sz w:val="22"/>
        </w:rPr>
        <w:t>이 설정을 한 번 해두면, 매주 소스만 교체하고 같은 질문을 던져도 일관된 포맷의 결과물이 나온다. 이게 루틴의 핵심이다. "매번 설정하는 시간"을 없앤다.</w:t>
      </w:r>
    </w:p>
    <w:p>
      <w:pPr>
        <w:pStyle w:val="Heading3"/>
        <w:spacing w:before="360" w:after="120" w:line="288" w:lineRule="auto"/>
      </w:pPr>
      <w:r>
        <w:rPr>
          <w:rFonts w:ascii="Pretendard" w:hAnsi="Pretendard" w:eastAsia="Pretendard"/>
          <w:b/>
          <w:i w:val="0"/>
          <w:color w:val="1F4E79"/>
          <w:sz w:val="28"/>
        </w:rPr>
        <w:t>워크플로우 자동화: 소스 업데이트에서 산출물까지</w:t>
      </w:r>
    </w:p>
    <w:p>
      <w:pPr>
        <w:spacing w:before="0" w:after="120" w:line="288" w:lineRule="auto"/>
      </w:pPr>
      <w:r>
        <w:rPr>
          <w:rFonts w:ascii="Pretendard" w:hAnsi="Pretendard" w:eastAsia="Pretendard"/>
          <w:b w:val="0"/>
          <w:i w:val="0"/>
          <w:color w:val="000000"/>
          <w:sz w:val="22"/>
        </w:rPr>
        <w:t>자, 이제 실제 주간 업무의 워크플로우를 설계해보겠다. 내가 쓰는 방식이다.</w:t>
      </w:r>
    </w:p>
    <w:p>
      <w:pPr>
        <w:spacing w:before="0" w:after="120" w:line="288" w:lineRule="auto"/>
      </w:pPr>
      <w:r>
        <w:rPr>
          <w:rFonts w:ascii="Pretendard" w:hAnsi="Pretendard" w:eastAsia="Pretendard"/>
          <w:b/>
          <w:i w:val="0"/>
          <w:color w:val="000000"/>
          <w:sz w:val="22"/>
        </w:rPr>
        <w:t>주간 보고 워크플로우 (총 소요시간: 약 25분)</w:t>
      </w:r>
    </w:p>
    <w:p>
      <w:pPr>
        <w:spacing w:before="0" w:after="120" w:line="288" w:lineRule="auto"/>
      </w:pPr>
      <w:r>
        <w:rPr>
          <w:rFonts w:ascii="Pretendard" w:hAnsi="Pretendard" w:eastAsia="Pretendard"/>
          <w:b w:val="0"/>
          <w:i w:val="0"/>
          <w:color w:val="000000"/>
          <w:sz w:val="22"/>
        </w:rPr>
        <w:t>1단계. 소스 업데이트 (5분)</w:t>
      </w:r>
    </w:p>
    <w:p>
      <w:pPr>
        <w:spacing w:before="0" w:after="120" w:line="288" w:lineRule="auto"/>
        <w:ind w:left="283"/>
      </w:pPr>
      <w:r>
        <w:rPr>
          <w:rFonts w:ascii="Pretendard" w:hAnsi="Pretendard" w:eastAsia="Pretendard"/>
          <w:b w:val="0"/>
          <w:i w:val="0"/>
          <w:color w:val="000000"/>
          <w:sz w:val="22"/>
        </w:rPr>
        <w:t>• 이번 주 실적 데이터를 PDF 또는 구글 시트(Google Sheets)로 [주간] 팀 실적 노트북에 올린다</w:t>
      </w:r>
    </w:p>
    <w:p>
      <w:pPr>
        <w:spacing w:before="0" w:after="120" w:line="288" w:lineRule="auto"/>
        <w:ind w:left="283"/>
      </w:pPr>
      <w:r>
        <w:rPr>
          <w:rFonts w:ascii="Pretendard" w:hAnsi="Pretendard" w:eastAsia="Pretendard"/>
          <w:b w:val="0"/>
          <w:i w:val="0"/>
          <w:color w:val="000000"/>
          <w:sz w:val="22"/>
        </w:rPr>
        <w:t>• 지난주 소스는 삭제하지 않고, 비교 분석용으로 유지한다</w:t>
      </w:r>
    </w:p>
    <w:p>
      <w:pPr>
        <w:spacing w:before="0" w:after="120" w:line="288" w:lineRule="auto"/>
        <w:ind w:left="283"/>
      </w:pPr>
      <w:r>
        <w:rPr>
          <w:rFonts w:ascii="Pretendard" w:hAnsi="Pretendard" w:eastAsia="Pretendard"/>
          <w:b w:val="0"/>
          <w:i w:val="0"/>
          <w:color w:val="000000"/>
          <w:sz w:val="22"/>
        </w:rPr>
        <w:t>• 소스 이름에 날짜를 넣는다 (예: "주간실적_2026_W12")</w:t>
      </w:r>
    </w:p>
    <w:p>
      <w:pPr>
        <w:spacing w:before="0" w:after="120" w:line="288" w:lineRule="auto"/>
      </w:pPr>
      <w:r>
        <w:rPr>
          <w:rFonts w:ascii="Pretendard" w:hAnsi="Pretendard" w:eastAsia="Pretendard"/>
          <w:b w:val="0"/>
          <w:i w:val="0"/>
          <w:color w:val="000000"/>
          <w:sz w:val="22"/>
        </w:rPr>
        <w:t>2단계. 분석 (10분)</w:t>
      </w:r>
    </w:p>
    <w:p>
      <w:pPr>
        <w:spacing w:before="0" w:after="120" w:line="288" w:lineRule="auto"/>
        <w:ind w:left="283"/>
      </w:pPr>
      <w:r>
        <w:rPr>
          <w:rFonts w:ascii="Pretendard" w:hAnsi="Pretendard" w:eastAsia="Pretendard"/>
          <w:b w:val="0"/>
          <w:i w:val="0"/>
          <w:color w:val="000000"/>
          <w:sz w:val="22"/>
        </w:rPr>
        <w:t>• "이번 주 핵심 실적 3가지와 전주 대비 변화를 정리해줘"</w:t>
      </w:r>
    </w:p>
    <w:p>
      <w:pPr>
        <w:spacing w:before="0" w:after="120" w:line="288" w:lineRule="auto"/>
        <w:ind w:left="283"/>
      </w:pPr>
      <w:r>
        <w:rPr>
          <w:rFonts w:ascii="Pretendard" w:hAnsi="Pretendard" w:eastAsia="Pretendard"/>
          <w:b w:val="0"/>
          <w:i w:val="0"/>
          <w:color w:val="000000"/>
          <w:sz w:val="22"/>
        </w:rPr>
        <w:t>• "이번 주 주요 이슈를 긴급도 순으로 정리해줘"</w:t>
      </w:r>
    </w:p>
    <w:p>
      <w:pPr>
        <w:spacing w:before="0" w:after="120" w:line="288" w:lineRule="auto"/>
        <w:ind w:left="283"/>
      </w:pPr>
      <w:r>
        <w:rPr>
          <w:rFonts w:ascii="Pretendard" w:hAnsi="Pretendard" w:eastAsia="Pretendard"/>
          <w:b w:val="0"/>
          <w:i w:val="0"/>
          <w:color w:val="000000"/>
          <w:sz w:val="22"/>
        </w:rPr>
        <w:t>• "전주 대비 가장 큰 변화가 있는 지표를 찾아서, 원인과 대응 방안을 제안해줘"</w:t>
      </w:r>
    </w:p>
    <w:p>
      <w:pPr>
        <w:spacing w:before="0" w:after="120" w:line="288" w:lineRule="auto"/>
      </w:pPr>
      <w:r>
        <w:rPr>
          <w:rFonts w:ascii="Pretendard" w:hAnsi="Pretendard" w:eastAsia="Pretendard"/>
          <w:b w:val="0"/>
          <w:i w:val="0"/>
          <w:color w:val="000000"/>
          <w:sz w:val="22"/>
        </w:rPr>
        <w:t>3단계. 산출물 생성 (5분)</w:t>
      </w:r>
    </w:p>
    <w:p>
      <w:pPr>
        <w:spacing w:before="0" w:after="120" w:line="288" w:lineRule="auto"/>
        <w:ind w:left="283"/>
      </w:pPr>
      <w:r>
        <w:rPr>
          <w:rFonts w:ascii="Pretendard" w:hAnsi="Pretendard" w:eastAsia="Pretendard"/>
          <w:b w:val="0"/>
          <w:i w:val="0"/>
          <w:color w:val="000000"/>
          <w:sz w:val="22"/>
        </w:rPr>
        <w:t>• "위 내용을 임원 보고용 주간 보고서 형식으로 정리해줘. 1페이지 분량으로."</w:t>
      </w:r>
    </w:p>
    <w:p>
      <w:pPr>
        <w:spacing w:before="0" w:after="120" w:line="288" w:lineRule="auto"/>
        <w:ind w:left="283"/>
      </w:pPr>
      <w:r>
        <w:rPr>
          <w:rFonts w:ascii="Pretendard" w:hAnsi="Pretendard" w:eastAsia="Pretendard"/>
          <w:b w:val="0"/>
          <w:i w:val="0"/>
          <w:color w:val="000000"/>
          <w:sz w:val="22"/>
        </w:rPr>
        <w:t>• 결과를 노트에 저장하고, 필요시 구글 독스(Google Docs)로 내보내기</w:t>
      </w:r>
    </w:p>
    <w:p>
      <w:pPr>
        <w:spacing w:before="0" w:after="120" w:line="288" w:lineRule="auto"/>
      </w:pPr>
      <w:r>
        <w:rPr>
          <w:rFonts w:ascii="Pretendard" w:hAnsi="Pretendard" w:eastAsia="Pretendard"/>
          <w:b w:val="0"/>
          <w:i w:val="0"/>
          <w:color w:val="000000"/>
          <w:sz w:val="22"/>
        </w:rPr>
        <w:t>4단계. 검토 및 수정 (5분)</w:t>
      </w:r>
    </w:p>
    <w:p>
      <w:pPr>
        <w:spacing w:before="0" w:after="120" w:line="288" w:lineRule="auto"/>
        <w:ind w:left="283"/>
      </w:pPr>
      <w:r>
        <w:rPr>
          <w:rFonts w:ascii="Pretendard" w:hAnsi="Pretendard" w:eastAsia="Pretendard"/>
          <w:b w:val="0"/>
          <w:i w:val="0"/>
          <w:color w:val="000000"/>
          <w:sz w:val="22"/>
        </w:rPr>
        <w:t>• 산출물을 읽어보면서, 수치 오류가 없는지 확인</w:t>
      </w:r>
    </w:p>
    <w:p>
      <w:pPr>
        <w:spacing w:before="0" w:after="120" w:line="288" w:lineRule="auto"/>
        <w:ind w:left="283"/>
      </w:pPr>
      <w:r>
        <w:rPr>
          <w:rFonts w:ascii="Pretendard" w:hAnsi="Pretendard" w:eastAsia="Pretendard"/>
          <w:b w:val="0"/>
          <w:i w:val="0"/>
          <w:color w:val="000000"/>
          <w:sz w:val="22"/>
        </w:rPr>
        <w:t>• 빠진 내용이 있으면 추가 질문으로 보완</w:t>
      </w:r>
    </w:p>
    <w:p>
      <w:pPr>
        <w:spacing w:before="0" w:after="120" w:line="288" w:lineRule="auto"/>
        <w:ind w:left="283"/>
      </w:pPr>
      <w:r>
        <w:rPr>
          <w:rFonts w:ascii="Pretendard" w:hAnsi="Pretendard" w:eastAsia="Pretendard"/>
          <w:b w:val="0"/>
          <w:i w:val="0"/>
          <w:color w:val="000000"/>
          <w:sz w:val="22"/>
        </w:rPr>
        <w:t>• 최종본 저장</w:t>
      </w:r>
    </w:p>
    <w:p>
      <w:pPr>
        <w:spacing w:before="0" w:after="120" w:line="288" w:lineRule="auto"/>
      </w:pPr>
      <w:r>
        <w:rPr>
          <w:rFonts w:ascii="Pretendard" w:hAnsi="Pretendard" w:eastAsia="Pretendard"/>
          <w:b w:val="0"/>
          <w:i w:val="0"/>
          <w:color w:val="000000"/>
          <w:sz w:val="22"/>
        </w:rPr>
        <w:t>이 루틴이 안정되면, "주간 보고를 써야 하는데"라는 생각 대신 "월요일 아침, 노트북 열고 소스 올리고 시작"이라는 자동 반응이 생긴다. 생각할 필요가 없어지는 거다. 그게 루틴의 진짜 가치다.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주간 업무 워크플로우 설계도. 상단에 "소스 업데이트 (5분)" 박스, 화살표로 "분석 질문 (10분)" 박스 연결, 다시 화살표로 "산출물 생성 (5분)" 박스, 마지막으로 "검토/수정 (5분)" 박스로 이어지는 4단계 플로우차트. 각 단계 아래에 구체적인 행동(PDF 업로드, 프롬프트 입력, 노트 저장, 수치 검증)이 부기되어 있다. 전체 소요시간 "약 25분"이 하단에 표시된다.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35. 주간 업무 워크플로우 설계도. 상단에 "소스 업데이트 (5분)" 박스, 화살표로 "분석 질문 (10분)" 박스 연결, 다시 화살표로 "산출물 생성 (5분)" 박스, 마지막으로 "검토/수정 (5분)" 박스로 이어지는 4단계 플로우차트. 각 단계 아래에 구체적인 행동(PDF 업로드, 프롬프트 입력, 노트 저장, 수치 검증)이 부기되어 있다. 전체 소요시간 "약 25분"이 하단에 표시된다.</w:t>
      </w:r>
    </w:p>
    <w:p>
      <w:pPr>
        <w:spacing w:before="0" w:after="120" w:line="288" w:lineRule="auto"/>
      </w:pPr>
      <w:r>
        <w:rPr>
          <w:rFonts w:ascii="Pretendard" w:hAnsi="Pretendard" w:eastAsia="Pretendard"/>
          <w:b w:val="0"/>
          <w:i/>
          <w:color w:val="000000"/>
          <w:sz w:val="22"/>
        </w:rPr>
        <w:t>그림: 주간 보고 워크플로우. 소스 업데이트부터 최종 검토까지 4단계, 총 25분 소요.</w:t>
      </w:r>
    </w:p>
    <w:p>
      <w:pPr>
        <w:pStyle w:val="Heading3"/>
        <w:spacing w:before="360" w:after="120" w:line="288" w:lineRule="auto"/>
      </w:pPr>
      <w:r>
        <w:rPr>
          <w:rFonts w:ascii="Pretendard" w:hAnsi="Pretendard" w:eastAsia="Pretendard"/>
          <w:b/>
          <w:i w:val="0"/>
          <w:color w:val="1F4E79"/>
          <w:sz w:val="28"/>
        </w:rPr>
        <w:t>워크플로우를 확장하는 팁</w:t>
      </w:r>
    </w:p>
    <w:p>
      <w:pPr>
        <w:spacing w:before="0" w:after="120" w:line="288" w:lineRule="auto"/>
      </w:pPr>
      <w:r>
        <w:rPr>
          <w:rFonts w:ascii="Pretendard" w:hAnsi="Pretendard" w:eastAsia="Pretendard"/>
          <w:b w:val="0"/>
          <w:i w:val="0"/>
          <w:color w:val="000000"/>
          <w:sz w:val="22"/>
        </w:rPr>
        <w:t>하나의 워크플로우가 안정되면, 같은 원리를 다른 반복 업무에도 적용할 수 있다.</w:t>
      </w:r>
    </w:p>
    <w:p>
      <w:pPr>
        <w:spacing w:before="0" w:after="120" w:line="288" w:lineRule="auto"/>
      </w:pPr>
      <w:r>
        <w:rPr>
          <w:rFonts w:ascii="Pretendard" w:hAnsi="Pretendard" w:eastAsia="Pretendard"/>
          <w:b/>
          <w:i w:val="0"/>
          <w:color w:val="000000"/>
          <w:sz w:val="22"/>
        </w:rPr>
        <w:t>월간 시장 동향 워크플로우:</w:t>
      </w:r>
    </w:p>
    <w:p>
      <w:pPr>
        <w:spacing w:before="0" w:after="120" w:line="288" w:lineRule="auto"/>
        <w:ind w:left="283"/>
      </w:pPr>
      <w:r>
        <w:rPr>
          <w:rFonts w:ascii="Pretendard" w:hAnsi="Pretendard" w:eastAsia="Pretendard"/>
          <w:b w:val="0"/>
          <w:i w:val="0"/>
          <w:color w:val="000000"/>
          <w:sz w:val="22"/>
        </w:rPr>
        <w:t>• 매월 첫째 주에 산업 보고서와 경쟁사 뉴스를 [월간] 시장 동향 노트북에 올린다</w:t>
      </w:r>
    </w:p>
    <w:p>
      <w:pPr>
        <w:spacing w:before="0" w:after="120" w:line="288" w:lineRule="auto"/>
        <w:ind w:left="283"/>
      </w:pPr>
      <w:r>
        <w:rPr>
          <w:rFonts w:ascii="Pretendard" w:hAnsi="Pretendard" w:eastAsia="Pretendard"/>
          <w:b w:val="0"/>
          <w:i w:val="0"/>
          <w:color w:val="000000"/>
          <w:sz w:val="22"/>
        </w:rPr>
        <w:t>• "이번 달 우리 산업의 주요 변화 3가지를 정리하고, 전월 대비 차이를 분석해줘"</w:t>
      </w:r>
    </w:p>
    <w:p>
      <w:pPr>
        <w:spacing w:before="0" w:after="120" w:line="288" w:lineRule="auto"/>
        <w:ind w:left="283"/>
      </w:pPr>
      <w:r>
        <w:rPr>
          <w:rFonts w:ascii="Pretendard" w:hAnsi="Pretendard" w:eastAsia="Pretendard"/>
          <w:b w:val="0"/>
          <w:i w:val="0"/>
          <w:color w:val="000000"/>
          <w:sz w:val="22"/>
        </w:rPr>
        <w:t>• "경쟁사의 주요 움직임을 표로 정리해줘"</w:t>
      </w:r>
    </w:p>
    <w:p>
      <w:pPr>
        <w:spacing w:before="0" w:after="120" w:line="288" w:lineRule="auto"/>
        <w:ind w:left="283"/>
      </w:pPr>
      <w:r>
        <w:rPr>
          <w:rFonts w:ascii="Pretendard" w:hAnsi="Pretendard" w:eastAsia="Pretendard"/>
          <w:b w:val="0"/>
          <w:i w:val="0"/>
          <w:color w:val="000000"/>
          <w:sz w:val="22"/>
        </w:rPr>
        <w:t>• 딥 리서치(Deep Research)를 활용해 웹 검색까지 확장한다</w:t>
      </w:r>
    </w:p>
    <w:p>
      <w:pPr>
        <w:spacing w:before="0" w:after="120" w:line="288" w:lineRule="auto"/>
      </w:pPr>
      <w:r>
        <w:rPr>
          <w:rFonts w:ascii="Pretendard" w:hAnsi="Pretendard" w:eastAsia="Pretendard"/>
          <w:b/>
          <w:i w:val="0"/>
          <w:color w:val="000000"/>
          <w:sz w:val="22"/>
        </w:rPr>
        <w:t>분기 리뷰 워크플로우:</w:t>
      </w:r>
    </w:p>
    <w:p>
      <w:pPr>
        <w:spacing w:before="0" w:after="120" w:line="288" w:lineRule="auto"/>
        <w:ind w:left="283"/>
      </w:pPr>
      <w:r>
        <w:rPr>
          <w:rFonts w:ascii="Pretendard" w:hAnsi="Pretendard" w:eastAsia="Pretendard"/>
          <w:b w:val="0"/>
          <w:i w:val="0"/>
          <w:color w:val="000000"/>
          <w:sz w:val="22"/>
        </w:rPr>
        <w:t>• 분기 마지막 주에 3개월간의 주간 보고 노트를 모아서 별도 노트북에 올린다</w:t>
      </w:r>
    </w:p>
    <w:p>
      <w:pPr>
        <w:spacing w:before="0" w:after="120" w:line="288" w:lineRule="auto"/>
        <w:ind w:left="283"/>
      </w:pPr>
      <w:r>
        <w:rPr>
          <w:rFonts w:ascii="Pretendard" w:hAnsi="Pretendard" w:eastAsia="Pretendard"/>
          <w:b w:val="0"/>
          <w:i w:val="0"/>
          <w:color w:val="000000"/>
          <w:sz w:val="22"/>
        </w:rPr>
        <w:t>• "3개월간의 주간 보고를 종합해서, 분기 성과 요약을 작성해줘"</w:t>
      </w:r>
    </w:p>
    <w:p>
      <w:pPr>
        <w:spacing w:before="0" w:after="120" w:line="288" w:lineRule="auto"/>
        <w:ind w:left="283"/>
      </w:pPr>
      <w:r>
        <w:rPr>
          <w:rFonts w:ascii="Pretendard" w:hAnsi="Pretendard" w:eastAsia="Pretendard"/>
          <w:b w:val="0"/>
          <w:i w:val="0"/>
          <w:color w:val="000000"/>
          <w:sz w:val="22"/>
        </w:rPr>
        <w:t>• 노트를 소스로 재활용하는 2차 분석(활용법 02에서 다룬 방법)이 여기서 빛을 발한다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워크플로우를 설계할 때 가장 흔한 실수는 "너무 많은 걸 한 번에 자동화하려는 것"이다. 처음에는 주간 보고 하나만 루틴화하라. 그게 안정되면 월간으로 확장하고, 그다음 분기로 넓히라. 한 달에 하나씩 루틴을 추가하면, 석 달 뒤에는 자기만의 워크플로우 시스템이 완성된다.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 xml:space="preserve">1. </w:t>
      </w:r>
      <w:r>
        <w:rPr>
          <w:rFonts w:ascii="Pretendard" w:hAnsi="Pretendard" w:eastAsia="Pretendard"/>
          <w:b/>
          <w:i w:val="0"/>
          <w:color w:val="333333"/>
          <w:sz w:val="21"/>
        </w:rPr>
        <w:t>루틴이 없으면 도구가 짐이 된다.</w:t>
      </w:r>
      <w:r>
        <w:rPr>
          <w:rFonts w:ascii="Pretendard" w:hAnsi="Pretendard" w:eastAsia="Pretendard"/>
          <w:b w:val="0"/>
          <w:i w:val="0"/>
          <w:color w:val="333333"/>
          <w:sz w:val="21"/>
        </w:rPr>
        <w:t xml:space="preserve"> 노트북LM을 "가끔 쓰는 도구"에서 "매주 쓰는 시스템"으로 바꾸려면, 나만의 워크플로우가 필요하다</w:t>
        <w:br/>
        <w:t xml:space="preserve">2. </w:t>
      </w:r>
      <w:r>
        <w:rPr>
          <w:rFonts w:ascii="Pretendard" w:hAnsi="Pretendard" w:eastAsia="Pretendard"/>
          <w:b/>
          <w:i w:val="0"/>
          <w:color w:val="333333"/>
          <w:sz w:val="21"/>
        </w:rPr>
        <w:t>반복 업무를 발견하는 것이 첫걸음이다.</w:t>
      </w:r>
      <w:r>
        <w:rPr>
          <w:rFonts w:ascii="Pretendard" w:hAnsi="Pretendard" w:eastAsia="Pretendard"/>
          <w:b w:val="0"/>
          <w:i w:val="0"/>
          <w:color w:val="333333"/>
          <w:sz w:val="21"/>
        </w:rPr>
        <w:t xml:space="preserve"> 체크리스트를 활용해서, 자기 업무 중 노트북LM 루틴으로 바꿀 후보를 찾아라. "예"가 3개 이상이면 루틴 후보다</w:t>
        <w:br/>
        <w:t xml:space="preserve">3. </w:t>
      </w:r>
      <w:r>
        <w:rPr>
          <w:rFonts w:ascii="Pretendard" w:hAnsi="Pretendard" w:eastAsia="Pretendard"/>
          <w:b/>
          <w:i w:val="0"/>
          <w:color w:val="333333"/>
          <w:sz w:val="21"/>
        </w:rPr>
        <w:t>한 번에 하나씩 루틴화하라.</w:t>
      </w:r>
      <w:r>
        <w:rPr>
          <w:rFonts w:ascii="Pretendard" w:hAnsi="Pretendard" w:eastAsia="Pretendard"/>
          <w:b w:val="0"/>
          <w:i w:val="0"/>
          <w:color w:val="333333"/>
          <w:sz w:val="21"/>
        </w:rPr>
        <w:t xml:space="preserve"> 주간 보고 워크플로우 하나를 안정시킨 뒤 확장하는 것이 정답이다. 한 달에 하나씩 추가하면 석 달 뒤에 시스템이 완성된다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18] 팀과 조직으로 확장하기</w:t>
      </w:r>
    </w:p>
    <w:p>
      <w:pPr>
        <w:spacing w:before="0" w:after="120" w:line="288" w:lineRule="auto"/>
      </w:pPr>
      <w:r>
        <w:rPr>
          <w:rFonts w:ascii="Pretendard" w:hAnsi="Pretendard" w:eastAsia="Pretendard"/>
          <w:b w:val="0"/>
          <w:i w:val="0"/>
          <w:color w:val="000000"/>
          <w:sz w:val="22"/>
        </w:rPr>
        <w:t>"이거 나만 쓰기 아까운데." 노트북LM을 한 달 정도 쓰면, 이 생각이 자동으로 떠오른다. 팀원이 엑셀로 하루 종일 만드는 비교표를, 내가 10분 만에 뽑아내는 걸 볼 때. 후배가 회의록 쓴다고 30분 씩 자리에 앉아 있는 걸 볼 때. "아, 이거 알려줘야 하는데." 그런데 막상 어떻게 시작할지, 반대에 부딪히면 어떻게 할지가 막막하다.</w:t>
      </w:r>
    </w:p>
    <w:p>
      <w:pPr>
        <w:spacing w:before="0" w:after="120" w:line="288" w:lineRule="auto"/>
      </w:pPr>
      <w:r>
        <w:rPr>
          <w:rFonts w:ascii="Pretendard" w:hAnsi="Pretendard" w:eastAsia="Pretendard"/>
          <w:b w:val="0"/>
          <w:i w:val="0"/>
          <w:color w:val="000000"/>
          <w:sz w:val="22"/>
        </w:rPr>
        <w:t>혼자 쓰는 노트북LM도 충분히 강력하지만, 이걸 팀 전체가 쓰기 시작하면 완전히 다른 차원의 생산성이 열린다. 내가 직접 경험한 이야기를 하나 하겠다.</w:t>
      </w:r>
    </w:p>
    <w:p>
      <w:pPr>
        <w:spacing w:before="0" w:after="120" w:line="288" w:lineRule="auto"/>
      </w:pPr>
      <w:r>
        <w:rPr>
          <w:rFonts w:ascii="Pretendard" w:hAnsi="Pretendard" w:eastAsia="Pretendard"/>
          <w:b w:val="0"/>
          <w:i w:val="0"/>
          <w:color w:val="000000"/>
          <w:sz w:val="22"/>
        </w:rPr>
        <w:t>우리 팀 마케팅 파트에서 매주 경쟁사 동향 보고를 했다. 처음에는 김 대리 혼자 노트북LM으로 분석했고, 결과물이 좋아서 나도 따라 했다. 그런데 문제가 생겼다. 김 대리와 내가 각자 노트북을 만들어서 같은 경쟁사 자료를 따로 분석하고 있었던 거다. 시간 낭비다. "이거 하나로 합치면 안 되나?" 싶었고, 그때 발견한 게 노트북LM의 공유 기능이었다.</w:t>
      </w:r>
    </w:p>
    <w:p>
      <w:pPr>
        <w:pStyle w:val="Heading3"/>
        <w:spacing w:before="360" w:after="120" w:line="288" w:lineRule="auto"/>
      </w:pPr>
      <w:r>
        <w:rPr>
          <w:rFonts w:ascii="Pretendard" w:hAnsi="Pretendard" w:eastAsia="Pretendard"/>
          <w:b/>
          <w:i w:val="0"/>
          <w:color w:val="1F4E79"/>
          <w:sz w:val="28"/>
        </w:rPr>
        <w:t>노트북 공유와 실시간 협업 설정하는 법</w:t>
      </w:r>
    </w:p>
    <w:p>
      <w:pPr>
        <w:spacing w:before="0" w:after="120" w:line="288" w:lineRule="auto"/>
      </w:pPr>
      <w:r>
        <w:rPr>
          <w:rFonts w:ascii="Pretendard" w:hAnsi="Pretendard" w:eastAsia="Pretendard"/>
          <w:b w:val="0"/>
          <w:i w:val="0"/>
          <w:color w:val="000000"/>
          <w:sz w:val="22"/>
        </w:rPr>
        <w:t>노트북LM에서 노트북을 공유하는 건 놀라울 정도로 간단하다. 구글 독스를 공유해본 적 있다면, 거의 같은 방식이다.</w:t>
      </w:r>
    </w:p>
    <w:p>
      <w:pPr>
        <w:spacing w:before="0" w:after="120" w:line="288" w:lineRule="auto"/>
      </w:pPr>
      <w:r>
        <w:rPr>
          <w:rFonts w:ascii="Pretendard" w:hAnsi="Pretendard" w:eastAsia="Pretendard"/>
          <w:b/>
          <w:i w:val="0"/>
          <w:color w:val="000000"/>
          <w:sz w:val="22"/>
        </w:rPr>
        <w:t>공유 권한 설정:</w:t>
      </w:r>
    </w:p>
    <w:p>
      <w:pPr>
        <w:spacing w:before="0" w:after="120" w:line="288" w:lineRule="auto"/>
      </w:pPr>
      <w:r>
        <w:rPr>
          <w:rFonts w:ascii="Pretendard" w:hAnsi="Pretendard" w:eastAsia="Pretendard"/>
          <w:b w:val="0"/>
          <w:i w:val="0"/>
          <w:color w:val="000000"/>
          <w:sz w:val="22"/>
        </w:rPr>
        <w:t>노트북 상단의 공유 버튼을 누르면 권한을 설정할 수 있다.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권한 유형</w:t>
            </w:r>
          </w:p>
        </w:tc>
        <w:tc>
          <w:tcPr>
            <w:tcW w:type="dxa" w:w="1786"/>
            <w:shd w:fill="1F4E79" w:val="clear"/>
          </w:tcPr>
          <w:p>
            <w:pPr>
              <w:jc w:val="center"/>
            </w:pPr>
            <w:r/>
            <w:r>
              <w:rPr>
                <w:rFonts w:ascii="Pretendard" w:hAnsi="Pretendard" w:eastAsia="Pretendard"/>
                <w:b/>
                <w:i w:val="0"/>
                <w:color w:val="FFFFFF"/>
                <w:sz w:val="20"/>
              </w:rPr>
              <w:t>할 수 있는 것</w:t>
            </w:r>
          </w:p>
        </w:tc>
        <w:tc>
          <w:tcPr>
            <w:tcW w:type="dxa" w:w="1786"/>
            <w:shd w:fill="1F4E79" w:val="clear"/>
          </w:tcPr>
          <w:p>
            <w:pPr>
              <w:jc w:val="center"/>
            </w:pPr>
            <w:r/>
            <w:r>
              <w:rPr>
                <w:rFonts w:ascii="Pretendard" w:hAnsi="Pretendard" w:eastAsia="Pretendard"/>
                <w:b/>
                <w:i w:val="0"/>
                <w:color w:val="FFFFFF"/>
                <w:sz w:val="20"/>
              </w:rPr>
              <w:t>할 수 없는 것</w:t>
            </w:r>
          </w:p>
        </w:tc>
        <w:tc>
          <w:tcPr>
            <w:tcW w:type="dxa" w:w="1786"/>
            <w:shd w:fill="1F4E79" w:val="clear"/>
          </w:tcPr>
          <w:p>
            <w:pPr>
              <w:jc w:val="center"/>
            </w:pPr>
            <w:r/>
            <w:r>
              <w:rPr>
                <w:rFonts w:ascii="Pretendard" w:hAnsi="Pretendard" w:eastAsia="Pretendard"/>
                <w:b/>
                <w:i w:val="0"/>
                <w:color w:val="FFFFFF"/>
                <w:sz w:val="20"/>
              </w:rPr>
              <w:t>추천 대상</w:t>
            </w:r>
          </w:p>
        </w:tc>
      </w:tr>
      <w:tr>
        <w:tc>
          <w:tcPr>
            <w:tcW w:type="dxa" w:w="1786"/>
          </w:tcPr>
          <w:p>
            <w:r/>
            <w:r>
              <w:rPr>
                <w:rFonts w:ascii="Pretendard" w:hAnsi="Pretendard" w:eastAsia="Pretendard"/>
                <w:b w:val="0"/>
                <w:i w:val="0"/>
                <w:color w:val="000000"/>
                <w:sz w:val="20"/>
              </w:rPr>
              <w:t>Viewer (뷰어)</w:t>
            </w:r>
          </w:p>
        </w:tc>
        <w:tc>
          <w:tcPr>
            <w:tcW w:type="dxa" w:w="1786"/>
          </w:tcPr>
          <w:p>
            <w:r/>
            <w:r>
              <w:rPr>
                <w:rFonts w:ascii="Pretendard" w:hAnsi="Pretendard" w:eastAsia="Pretendard"/>
                <w:b w:val="0"/>
                <w:i w:val="0"/>
                <w:color w:val="000000"/>
                <w:sz w:val="20"/>
              </w:rPr>
              <w:t>소스 읽기, AI에게 질문, 노트 보기</w:t>
            </w:r>
          </w:p>
        </w:tc>
        <w:tc>
          <w:tcPr>
            <w:tcW w:type="dxa" w:w="1786"/>
          </w:tcPr>
          <w:p>
            <w:r/>
            <w:r>
              <w:rPr>
                <w:rFonts w:ascii="Pretendard" w:hAnsi="Pretendard" w:eastAsia="Pretendard"/>
                <w:b w:val="0"/>
                <w:i w:val="0"/>
                <w:color w:val="000000"/>
                <w:sz w:val="20"/>
              </w:rPr>
              <w:t>소스 추가/삭제, 노트 편집, 맞춤 지시 변경</w:t>
            </w:r>
          </w:p>
        </w:tc>
        <w:tc>
          <w:tcPr>
            <w:tcW w:type="dxa" w:w="1786"/>
          </w:tcPr>
          <w:p>
            <w:r/>
            <w:r>
              <w:rPr>
                <w:rFonts w:ascii="Pretendard" w:hAnsi="Pretendard" w:eastAsia="Pretendard"/>
                <w:b w:val="0"/>
                <w:i w:val="0"/>
                <w:color w:val="000000"/>
                <w:sz w:val="20"/>
              </w:rPr>
              <w:t>팀원, 다른 부서 참조자</w:t>
            </w:r>
          </w:p>
        </w:tc>
      </w:tr>
      <w:tr>
        <w:tc>
          <w:tcPr>
            <w:tcW w:type="dxa" w:w="1786"/>
            <w:shd w:fill="F2F7FB" w:val="clear"/>
          </w:tcPr>
          <w:p>
            <w:r/>
            <w:r>
              <w:rPr>
                <w:rFonts w:ascii="Pretendard" w:hAnsi="Pretendard" w:eastAsia="Pretendard"/>
                <w:b w:val="0"/>
                <w:i w:val="0"/>
                <w:color w:val="000000"/>
                <w:sz w:val="20"/>
              </w:rPr>
              <w:t>Editor (편집자)</w:t>
            </w:r>
          </w:p>
        </w:tc>
        <w:tc>
          <w:tcPr>
            <w:tcW w:type="dxa" w:w="1786"/>
            <w:shd w:fill="F2F7FB" w:val="clear"/>
          </w:tcPr>
          <w:p>
            <w:r/>
            <w:r>
              <w:rPr>
                <w:rFonts w:ascii="Pretendard" w:hAnsi="Pretendard" w:eastAsia="Pretendard"/>
                <w:b w:val="0"/>
                <w:i w:val="0"/>
                <w:color w:val="000000"/>
                <w:sz w:val="20"/>
              </w:rPr>
              <w:t>Viewer 권한 + 소스 추가/삭제, 노트 편집, 맞춤 지시 변경</w:t>
            </w:r>
          </w:p>
        </w:tc>
        <w:tc>
          <w:tcPr>
            <w:tcW w:type="dxa" w:w="1786"/>
            <w:shd w:fill="F2F7FB" w:val="clear"/>
          </w:tcPr>
          <w:p>
            <w:r/>
            <w:r>
              <w:rPr>
                <w:rFonts w:ascii="Pretendard" w:hAnsi="Pretendard" w:eastAsia="Pretendard"/>
                <w:b w:val="0"/>
                <w:i w:val="0"/>
                <w:color w:val="000000"/>
                <w:sz w:val="20"/>
              </w:rPr>
              <w:t>노트북 삭제, 소유권 이전</w:t>
            </w:r>
          </w:p>
        </w:tc>
        <w:tc>
          <w:tcPr>
            <w:tcW w:type="dxa" w:w="1786"/>
            <w:shd w:fill="F2F7FB" w:val="clear"/>
          </w:tcPr>
          <w:p>
            <w:r/>
            <w:r>
              <w:rPr>
                <w:rFonts w:ascii="Pretendard" w:hAnsi="Pretendard" w:eastAsia="Pretendard"/>
                <w:b w:val="0"/>
                <w:i w:val="0"/>
                <w:color w:val="000000"/>
                <w:sz w:val="20"/>
              </w:rPr>
              <w:t>프로젝트 공동 작업자</w:t>
            </w:r>
          </w:p>
        </w:tc>
      </w:tr>
      <w:tr>
        <w:tc>
          <w:tcPr>
            <w:tcW w:type="dxa" w:w="1786"/>
          </w:tcPr>
          <w:p>
            <w:r/>
            <w:r>
              <w:rPr>
                <w:rFonts w:ascii="Pretendard" w:hAnsi="Pretendard" w:eastAsia="Pretendard"/>
                <w:b w:val="0"/>
                <w:i w:val="0"/>
                <w:color w:val="000000"/>
                <w:sz w:val="20"/>
              </w:rPr>
              <w:t>Owner (소유자)</w:t>
            </w:r>
          </w:p>
        </w:tc>
        <w:tc>
          <w:tcPr>
            <w:tcW w:type="dxa" w:w="1786"/>
          </w:tcPr>
          <w:p>
            <w:r/>
            <w:r>
              <w:rPr>
                <w:rFonts w:ascii="Pretendard" w:hAnsi="Pretendard" w:eastAsia="Pretendard"/>
                <w:b w:val="0"/>
                <w:i w:val="0"/>
                <w:color w:val="000000"/>
                <w:sz w:val="20"/>
              </w:rPr>
              <w:t>모든 권한 + 노트북 삭제, 소유권 이전</w:t>
            </w:r>
          </w:p>
        </w:tc>
        <w:tc>
          <w:tcPr>
            <w:tcW w:type="dxa" w:w="1786"/>
          </w:tcPr>
          <w:p>
            <w:r/>
            <w:r>
              <w:rPr>
                <w:rFonts w:ascii="Pretendard" w:hAnsi="Pretendard" w:eastAsia="Pretendard"/>
                <w:b w:val="0"/>
                <w:i w:val="0"/>
                <w:color w:val="000000"/>
                <w:sz w:val="20"/>
              </w:rPr>
              <w:t>해당 없음</w:t>
            </w:r>
          </w:p>
        </w:tc>
        <w:tc>
          <w:tcPr>
            <w:tcW w:type="dxa" w:w="1786"/>
          </w:tcPr>
          <w:p>
            <w:r/>
            <w:r>
              <w:rPr>
                <w:rFonts w:ascii="Pretendard" w:hAnsi="Pretendard" w:eastAsia="Pretendard"/>
                <w:b w:val="0"/>
                <w:i w:val="0"/>
                <w:color w:val="000000"/>
                <w:sz w:val="20"/>
              </w:rPr>
              <w:t>노트북 생성자</w:t>
            </w:r>
          </w:p>
        </w:tc>
      </w:tr>
    </w:tbl>
    <w:p/>
    <w:p>
      <w:pPr>
        <w:spacing w:before="0" w:after="120" w:line="288" w:lineRule="auto"/>
      </w:pPr>
      <w:r>
        <w:rPr>
          <w:rFonts w:ascii="Pretendard" w:hAnsi="Pretendard" w:eastAsia="Pretendard"/>
          <w:b w:val="0"/>
          <w:i w:val="0"/>
          <w:color w:val="000000"/>
          <w:sz w:val="22"/>
        </w:rPr>
        <w:t>여기서 중요한 건 "누구에게 어떤 권한을 줄 것인가"를 미리 정하는 거다. 나는 이런 원칙을 쓴다.</w:t>
      </w:r>
    </w:p>
    <w:p>
      <w:pPr>
        <w:spacing w:before="0" w:after="120" w:line="288" w:lineRule="auto"/>
        <w:ind w:left="283"/>
      </w:pPr>
      <w:r>
        <w:rPr>
          <w:rFonts w:ascii="Pretendard" w:hAnsi="Pretendard" w:eastAsia="Pretendard"/>
          <w:b w:val="0"/>
          <w:i w:val="0"/>
          <w:color w:val="000000"/>
          <w:sz w:val="22"/>
        </w:rPr>
        <w:t>• 정보를 소비하기만 하는 사람에게는 Viewer</w:t>
      </w:r>
    </w:p>
    <w:p>
      <w:pPr>
        <w:spacing w:before="0" w:after="120" w:line="288" w:lineRule="auto"/>
        <w:ind w:left="283"/>
      </w:pPr>
      <w:r>
        <w:rPr>
          <w:rFonts w:ascii="Pretendard" w:hAnsi="Pretendard" w:eastAsia="Pretendard"/>
          <w:b w:val="0"/>
          <w:i w:val="0"/>
          <w:color w:val="000000"/>
          <w:sz w:val="22"/>
        </w:rPr>
        <w:t>• 함께 자료를 올리고 분석하는 사람에게는 Editor</w:t>
      </w:r>
    </w:p>
    <w:p>
      <w:pPr>
        <w:spacing w:before="0" w:after="120" w:line="288" w:lineRule="auto"/>
        <w:ind w:left="283"/>
      </w:pPr>
      <w:r>
        <w:rPr>
          <w:rFonts w:ascii="Pretendard" w:hAnsi="Pretendard" w:eastAsia="Pretendard"/>
          <w:b w:val="0"/>
          <w:i w:val="0"/>
          <w:color w:val="000000"/>
          <w:sz w:val="22"/>
        </w:rPr>
        <w:t>• 노트북 구조를 설계하고 관리하는 사람(보통 팀장)만 Owner</w:t>
      </w:r>
    </w:p>
    <w:p>
      <w:pPr>
        <w:spacing w:before="0" w:after="120" w:line="288" w:lineRule="auto"/>
      </w:pPr>
      <w:r>
        <w:rPr>
          <w:rFonts w:ascii="Pretendard" w:hAnsi="Pretendard" w:eastAsia="Pretendard"/>
          <w:b w:val="0"/>
          <w:i w:val="0"/>
          <w:color w:val="000000"/>
          <w:sz w:val="22"/>
        </w:rPr>
        <w:t>이 원칙이 없으면 어떻게 되냐. 50명과 함께 쓰면서 겪은 실제 사건이다. 한번은 팀원 전체에게 Editor 권한을 줬더니, 누군가가 맞춤 지시를 자기 업무에 맞게 바꿔놓은 적이 있다. 그다음부터 모든 사람의 결과물 포맷이 달라졌다. "어, 내 결과물이 왜 갑자기 이상하지?" 이런 혼란이 생긴다. 맞춤 지시는 노트북 전체에 적용되기 때문에, 한 사람이 바꾸면 다 바뀐다. 이걸 모르고 쓰면 사고가 난다.</w:t>
      </w:r>
    </w:p>
    <w:p>
      <w:pPr>
        <w:spacing w:before="0" w:after="120" w:line="288" w:lineRule="auto"/>
      </w:pPr>
      <w:r>
        <w:rPr>
          <w:rFonts w:ascii="Pretendard" w:hAnsi="Pretendard" w:eastAsia="Pretendard"/>
          <w:b/>
          <w:i w:val="0"/>
          <w:color w:val="000000"/>
          <w:sz w:val="22"/>
        </w:rPr>
        <w:t>팀 노트북 운영 규칙:</w:t>
      </w:r>
    </w:p>
    <w:p>
      <w:pPr>
        <w:spacing w:before="0" w:after="120" w:line="288" w:lineRule="auto"/>
      </w:pPr>
      <w:r>
        <w:rPr>
          <w:rFonts w:ascii="Pretendard" w:hAnsi="Pretendard" w:eastAsia="Pretendard"/>
          <w:b w:val="0"/>
          <w:i w:val="0"/>
          <w:color w:val="000000"/>
          <w:sz w:val="22"/>
        </w:rPr>
        <w:t>팀이 노트북을 함께 쓰려면 최소한의 규칙이 필요하다. 규칙이라고 하면 거창하게 들리지만, 사실 딱 세 가지만 정하면 된다.</w:t>
      </w:r>
    </w:p>
    <w:p>
      <w:pPr>
        <w:spacing w:before="0" w:after="120" w:line="288" w:lineRule="auto"/>
        <w:ind w:left="283"/>
      </w:pPr>
      <w:r>
        <w:rPr>
          <w:rFonts w:ascii="Pretendard" w:hAnsi="Pretendard" w:eastAsia="Pretendard"/>
          <w:b w:val="0"/>
          <w:i w:val="0"/>
          <w:color w:val="000000"/>
          <w:sz w:val="22"/>
        </w:rPr>
        <w:t xml:space="preserve">1. </w:t>
      </w:r>
      <w:r>
        <w:rPr>
          <w:rFonts w:ascii="Pretendard" w:hAnsi="Pretendard" w:eastAsia="Pretendard"/>
          <w:b/>
          <w:i w:val="0"/>
          <w:color w:val="000000"/>
          <w:sz w:val="22"/>
        </w:rPr>
        <w:t>소스 네이밍 규칙:</w:t>
      </w:r>
      <w:r>
        <w:rPr>
          <w:rFonts w:ascii="Pretendard" w:hAnsi="Pretendard" w:eastAsia="Pretendard"/>
          <w:b w:val="0"/>
          <w:i w:val="0"/>
          <w:color w:val="000000"/>
          <w:sz w:val="22"/>
        </w:rPr>
        <w:t xml:space="preserve"> "누가 언제 올렸는지" 알 수 있게 이름을 붙인다</w:t>
      </w:r>
    </w:p>
    <w:p>
      <w:pPr>
        <w:spacing w:before="0" w:after="120" w:line="288" w:lineRule="auto"/>
        <w:ind w:left="567"/>
      </w:pPr>
      <w:r>
        <w:rPr>
          <w:rFonts w:ascii="Pretendard" w:hAnsi="Pretendard" w:eastAsia="Pretendard"/>
          <w:b w:val="0"/>
          <w:i w:val="0"/>
          <w:color w:val="000000"/>
          <w:sz w:val="22"/>
        </w:rPr>
        <w:t>• 예: "경쟁사A_IR자료_2026Q1_김대리"</w:t>
      </w:r>
    </w:p>
    <w:p>
      <w:pPr>
        <w:spacing w:before="0" w:after="120" w:line="288" w:lineRule="auto"/>
        <w:ind w:left="567"/>
      </w:pPr>
      <w:r>
        <w:rPr>
          <w:rFonts w:ascii="Pretendard" w:hAnsi="Pretendard" w:eastAsia="Pretendard"/>
          <w:b w:val="0"/>
          <w:i w:val="0"/>
          <w:color w:val="000000"/>
          <w:sz w:val="22"/>
        </w:rPr>
        <w:t>• 이름 규칙이 없으면 "최종_진짜최종_찐최종.pdf" 같은 소스가 쌓인다</w:t>
      </w:r>
    </w:p>
    <w:p>
      <w:pPr>
        <w:spacing w:before="0" w:after="120" w:line="288" w:lineRule="auto"/>
        <w:ind w:left="283"/>
      </w:pPr>
      <w:r>
        <w:rPr>
          <w:rFonts w:ascii="Pretendard" w:hAnsi="Pretendard" w:eastAsia="Pretendard"/>
          <w:b w:val="0"/>
          <w:i w:val="0"/>
          <w:color w:val="000000"/>
          <w:sz w:val="22"/>
        </w:rPr>
        <w:t xml:space="preserve">2. </w:t>
      </w:r>
      <w:r>
        <w:rPr>
          <w:rFonts w:ascii="Pretendard" w:hAnsi="Pretendard" w:eastAsia="Pretendard"/>
          <w:b/>
          <w:i w:val="0"/>
          <w:color w:val="000000"/>
          <w:sz w:val="22"/>
        </w:rPr>
        <w:t>맞춤 지시 변경 권한:</w:t>
      </w:r>
      <w:r>
        <w:rPr>
          <w:rFonts w:ascii="Pretendard" w:hAnsi="Pretendard" w:eastAsia="Pretendard"/>
          <w:b w:val="0"/>
          <w:i w:val="0"/>
          <w:color w:val="000000"/>
          <w:sz w:val="22"/>
        </w:rPr>
        <w:t xml:space="preserve"> 맞춤 지시는 팀장(Owner)만 변경한다</w:t>
      </w:r>
    </w:p>
    <w:p>
      <w:pPr>
        <w:spacing w:before="0" w:after="120" w:line="288" w:lineRule="auto"/>
        <w:ind w:left="567"/>
      </w:pPr>
      <w:r>
        <w:rPr>
          <w:rFonts w:ascii="Pretendard" w:hAnsi="Pretendard" w:eastAsia="Pretendard"/>
          <w:b w:val="0"/>
          <w:i w:val="0"/>
          <w:color w:val="000000"/>
          <w:sz w:val="22"/>
        </w:rPr>
        <w:t>• 변경이 필요하면 팀장에게 요청하는 프로세스를 만든다</w:t>
      </w:r>
    </w:p>
    <w:p>
      <w:pPr>
        <w:spacing w:before="0" w:after="120" w:line="288" w:lineRule="auto"/>
        <w:ind w:left="567"/>
      </w:pPr>
      <w:r>
        <w:rPr>
          <w:rFonts w:ascii="Pretendard" w:hAnsi="Pretendard" w:eastAsia="Pretendard"/>
          <w:b w:val="0"/>
          <w:i w:val="0"/>
          <w:color w:val="000000"/>
          <w:sz w:val="22"/>
        </w:rPr>
        <w:t>• 맞춤 지시가 왜 이렇게 설정되었는지 기록을 남겨둔다</w:t>
      </w:r>
    </w:p>
    <w:p>
      <w:pPr>
        <w:spacing w:before="0" w:after="120" w:line="288" w:lineRule="auto"/>
        <w:ind w:left="283"/>
      </w:pPr>
      <w:r>
        <w:rPr>
          <w:rFonts w:ascii="Pretendard" w:hAnsi="Pretendard" w:eastAsia="Pretendard"/>
          <w:b w:val="0"/>
          <w:i w:val="0"/>
          <w:color w:val="000000"/>
          <w:sz w:val="22"/>
        </w:rPr>
        <w:t xml:space="preserve">3. </w:t>
      </w:r>
      <w:r>
        <w:rPr>
          <w:rFonts w:ascii="Pretendard" w:hAnsi="Pretendard" w:eastAsia="Pretendard"/>
          <w:b/>
          <w:i w:val="0"/>
          <w:color w:val="000000"/>
          <w:sz w:val="22"/>
        </w:rPr>
        <w:t>노트 관리 규칙:</w:t>
      </w:r>
      <w:r>
        <w:rPr>
          <w:rFonts w:ascii="Pretendard" w:hAnsi="Pretendard" w:eastAsia="Pretendard"/>
          <w:b w:val="0"/>
          <w:i w:val="0"/>
          <w:color w:val="000000"/>
          <w:sz w:val="22"/>
        </w:rPr>
        <w:t xml:space="preserve"> 노트에 "임시"와 "확정"을 구분하는 태그를 단다</w:t>
      </w:r>
    </w:p>
    <w:p>
      <w:pPr>
        <w:spacing w:before="0" w:after="120" w:line="288" w:lineRule="auto"/>
        <w:ind w:left="567"/>
      </w:pPr>
      <w:r>
        <w:rPr>
          <w:rFonts w:ascii="Pretendard" w:hAnsi="Pretendard" w:eastAsia="Pretendard"/>
          <w:b w:val="0"/>
          <w:i w:val="0"/>
          <w:color w:val="000000"/>
          <w:sz w:val="22"/>
        </w:rPr>
        <w:t>• 분석 중인 노트: "[WIP] 경쟁사 비교 분석"</w:t>
      </w:r>
    </w:p>
    <w:p>
      <w:pPr>
        <w:spacing w:before="0" w:after="120" w:line="288" w:lineRule="auto"/>
        <w:ind w:left="567"/>
      </w:pPr>
      <w:r>
        <w:rPr>
          <w:rFonts w:ascii="Pretendard" w:hAnsi="Pretendard" w:eastAsia="Pretendard"/>
          <w:b w:val="0"/>
          <w:i w:val="0"/>
          <w:color w:val="000000"/>
          <w:sz w:val="22"/>
        </w:rPr>
        <w:t>• 확정된 노트: "[FINAL] 경쟁사 비교 분석_v2"</w:t>
      </w:r>
    </w:p>
    <w:p>
      <w:pPr>
        <w:spacing w:before="0" w:after="120" w:line="288" w:lineRule="auto"/>
      </w:pPr>
      <w:r>
        <w:rPr>
          <w:rFonts w:ascii="Pretendard" w:hAnsi="Pretendard" w:eastAsia="Pretendard"/>
          <w:b/>
          <w:i w:val="0"/>
          <w:color w:val="000000"/>
          <w:sz w:val="22"/>
        </w:rPr>
        <w:t>Public 노트북 주의사항:</w:t>
      </w:r>
    </w:p>
    <w:p>
      <w:pPr>
        <w:spacing w:before="0" w:after="120" w:line="288" w:lineRule="auto"/>
      </w:pPr>
      <w:r>
        <w:rPr>
          <w:rFonts w:ascii="Pretendard" w:hAnsi="Pretendard" w:eastAsia="Pretendard"/>
          <w:b w:val="0"/>
          <w:i w:val="0"/>
          <w:color w:val="000000"/>
          <w:sz w:val="22"/>
        </w:rPr>
        <w:t>노트북LM에는 노트북을 "공개(Public)"로 설정하는 옵션이 있다. 링크만 있으면 누구나 접근할 수 있는 방식이다. 편리하지만, 주의할 점이 있다.</w:t>
      </w:r>
    </w:p>
    <w:p>
      <w:pPr>
        <w:spacing w:before="0" w:after="120" w:line="288" w:lineRule="auto"/>
        <w:ind w:left="283"/>
      </w:pPr>
      <w:r>
        <w:rPr>
          <w:rFonts w:ascii="Pretendard" w:hAnsi="Pretendard" w:eastAsia="Pretendard"/>
          <w:b w:val="0"/>
          <w:i w:val="0"/>
          <w:color w:val="000000"/>
          <w:sz w:val="22"/>
        </w:rPr>
        <w:t>• 사내 기밀 자료가 포함된 노트북은 절대 Public으로 설정하지 않는다</w:t>
      </w:r>
    </w:p>
    <w:p>
      <w:pPr>
        <w:spacing w:before="0" w:after="120" w:line="288" w:lineRule="auto"/>
        <w:ind w:left="283"/>
      </w:pPr>
      <w:r>
        <w:rPr>
          <w:rFonts w:ascii="Pretendard" w:hAnsi="Pretendard" w:eastAsia="Pretendard"/>
          <w:b w:val="0"/>
          <w:i w:val="0"/>
          <w:color w:val="000000"/>
          <w:sz w:val="22"/>
        </w:rPr>
        <w:t>• Public 노트북의 소스는 링크를 가진 모든 사람이 볼 수 있다</w:t>
      </w:r>
    </w:p>
    <w:p>
      <w:pPr>
        <w:spacing w:before="0" w:after="120" w:line="288" w:lineRule="auto"/>
        <w:ind w:left="283"/>
      </w:pPr>
      <w:r>
        <w:rPr>
          <w:rFonts w:ascii="Pretendard" w:hAnsi="Pretendard" w:eastAsia="Pretendard"/>
          <w:b w:val="0"/>
          <w:i w:val="0"/>
          <w:color w:val="000000"/>
          <w:sz w:val="22"/>
        </w:rPr>
        <w:t>• "팀 내부용"과 "외부 공유용"을 별도 노트북으로 분리한다</w:t>
      </w:r>
    </w:p>
    <w:p>
      <w:pPr>
        <w:spacing w:before="0" w:after="120" w:line="288" w:lineRule="auto"/>
        <w:ind w:left="283"/>
      </w:pPr>
      <w:r>
        <w:rPr>
          <w:rFonts w:ascii="Pretendard" w:hAnsi="Pretendard" w:eastAsia="Pretendard"/>
          <w:b w:val="0"/>
          <w:i w:val="0"/>
          <w:color w:val="000000"/>
          <w:sz w:val="22"/>
        </w:rPr>
        <w:t>• 필요하다면 민감 정보를 제거한 별도 소스를 만들어서 외부 공유용 노트북에 올린다</w:t>
      </w:r>
    </w:p>
    <w:p>
      <w:pPr>
        <w:spacing w:before="0" w:after="120" w:line="288" w:lineRule="auto"/>
      </w:pPr>
      <w:r>
        <w:rPr>
          <w:rFonts w:ascii="Pretendard" w:hAnsi="Pretendard" w:eastAsia="Pretendard"/>
          <w:b w:val="0"/>
          <w:i w:val="0"/>
          <w:color w:val="000000"/>
          <w:sz w:val="22"/>
        </w:rPr>
        <w:t>이게 당연한 소리 같지만, 실제로 사고가 나는 건 "잠깐만 외부에 보여주려고" 공개로 바꿨다가 다시 안 돌려놓는 경우다. 한번은 프로젝트 브리핑용으로 공개 노트북을 만들었다가, 그 안에 아직 발표 전인 전략 문서가 들어 있었던 적도 있다. 다행히 빨리 발견했지만, 아찔했다.</w:t>
      </w:r>
    </w:p>
    <w:p>
      <w:pPr>
        <w:pStyle w:val="Heading3"/>
        <w:spacing w:before="360" w:after="120" w:line="288" w:lineRule="auto"/>
      </w:pPr>
      <w:r>
        <w:rPr>
          <w:rFonts w:ascii="Pretendard" w:hAnsi="Pretendard" w:eastAsia="Pretendard"/>
          <w:b/>
          <w:i w:val="0"/>
          <w:color w:val="1F4E79"/>
          <w:sz w:val="28"/>
        </w:rPr>
        <w:t>Google Docs로 내보내고 팀과 함께 편집하기</w:t>
      </w:r>
    </w:p>
    <w:p>
      <w:pPr>
        <w:spacing w:before="0" w:after="120" w:line="288" w:lineRule="auto"/>
      </w:pPr>
      <w:r>
        <w:rPr>
          <w:rFonts w:ascii="Pretendard" w:hAnsi="Pretendard" w:eastAsia="Pretendard"/>
          <w:b w:val="0"/>
          <w:i w:val="0"/>
          <w:color w:val="000000"/>
          <w:sz w:val="22"/>
        </w:rPr>
        <w:t>노트북LM에서 분석한 결과물을 팀과 공유하는 가장 실용적인 방법은 구글 독스(Google Docs)로 내보내는 것이다.</w:t>
      </w:r>
    </w:p>
    <w:p>
      <w:pPr>
        <w:spacing w:before="0" w:after="120" w:line="288" w:lineRule="auto"/>
      </w:pPr>
      <w:r>
        <w:rPr>
          <w:rFonts w:ascii="Pretendard" w:hAnsi="Pretendard" w:eastAsia="Pretendard"/>
          <w:b/>
          <w:i w:val="0"/>
          <w:color w:val="000000"/>
          <w:sz w:val="22"/>
        </w:rPr>
        <w:t>내보내기 방법:</w:t>
      </w:r>
    </w:p>
    <w:p>
      <w:pPr>
        <w:spacing w:before="0" w:after="120" w:line="288" w:lineRule="auto"/>
      </w:pPr>
      <w:r>
        <w:rPr>
          <w:rFonts w:ascii="Pretendard" w:hAnsi="Pretendard" w:eastAsia="Pretendard"/>
          <w:b w:val="0"/>
          <w:i w:val="0"/>
          <w:color w:val="000000"/>
          <w:sz w:val="22"/>
        </w:rPr>
        <w:t>스튜디오 패널(Studio Panel)에서 생성한 산출물(슬라이드, 문서, 표 등)은 구글 독스 또는 구글 시트(Google Sheets)로 내보낼 수 있다. 방법은 간단하다.</w:t>
      </w:r>
    </w:p>
    <w:p>
      <w:pPr>
        <w:spacing w:before="0" w:after="120" w:line="288" w:lineRule="auto"/>
        <w:ind w:left="283"/>
      </w:pPr>
      <w:r>
        <w:rPr>
          <w:rFonts w:ascii="Pretendard" w:hAnsi="Pretendard" w:eastAsia="Pretendard"/>
          <w:b w:val="0"/>
          <w:i w:val="0"/>
          <w:color w:val="000000"/>
          <w:sz w:val="22"/>
        </w:rPr>
        <w:t>1. 스튜디오 패널에서 원하는 산출물을 선택한다</w:t>
      </w:r>
    </w:p>
    <w:p>
      <w:pPr>
        <w:spacing w:before="0" w:after="120" w:line="288" w:lineRule="auto"/>
        <w:ind w:left="283"/>
      </w:pPr>
      <w:r>
        <w:rPr>
          <w:rFonts w:ascii="Pretendard" w:hAnsi="Pretendard" w:eastAsia="Pretendard"/>
          <w:b w:val="0"/>
          <w:i w:val="0"/>
          <w:color w:val="000000"/>
          <w:sz w:val="22"/>
        </w:rPr>
        <w:t>2. "Google Docs로 내보내기" 또는 "Google Sheets로 내보내기" 버튼을 클릭한다</w:t>
      </w:r>
    </w:p>
    <w:p>
      <w:pPr>
        <w:spacing w:before="0" w:after="120" w:line="288" w:lineRule="auto"/>
        <w:ind w:left="283"/>
      </w:pPr>
      <w:r>
        <w:rPr>
          <w:rFonts w:ascii="Pretendard" w:hAnsi="Pretendard" w:eastAsia="Pretendard"/>
          <w:b w:val="0"/>
          <w:i w:val="0"/>
          <w:color w:val="000000"/>
          <w:sz w:val="22"/>
        </w:rPr>
        <w:t>3. 새 구글 독스/시트 파일이 생성되고, 거기서 팀원과 동시 편집이 가능하다</w:t>
      </w:r>
    </w:p>
    <w:p>
      <w:pPr>
        <w:spacing w:before="0" w:after="120" w:line="288" w:lineRule="auto"/>
      </w:pPr>
      <w:r>
        <w:rPr>
          <w:rFonts w:ascii="Pretendard" w:hAnsi="Pretendard" w:eastAsia="Pretendard"/>
          <w:b/>
          <w:i w:val="0"/>
          <w:color w:val="000000"/>
          <w:sz w:val="22"/>
        </w:rPr>
        <w:t>동기화 제한 이해하기:</w:t>
      </w:r>
    </w:p>
    <w:p>
      <w:pPr>
        <w:spacing w:before="0" w:after="120" w:line="288" w:lineRule="auto"/>
      </w:pPr>
      <w:r>
        <w:rPr>
          <w:rFonts w:ascii="Pretendard" w:hAnsi="Pretendard" w:eastAsia="Pretendard"/>
          <w:b w:val="0"/>
          <w:i w:val="0"/>
          <w:color w:val="000000"/>
          <w:sz w:val="22"/>
        </w:rPr>
        <w:t>여기서 꼭 알아야 할 게 있다. 노트북LM에서 구글 독스로 내보낸 파일은 "복사본"이다. "실시간 동기화"가 아니다. 무슨 말이냐면, 노트북LM에서 분석 결과를 수정해도 이미 내보낸 구글 독스에는 반영되지 않는다는 거다. 반대로, 구글 독스에서 내용을 수정해도 노트북LM에는 영향이 없다.</w:t>
      </w:r>
    </w:p>
    <w:p>
      <w:pPr>
        <w:spacing w:before="0" w:after="120" w:line="288" w:lineRule="auto"/>
      </w:pPr>
      <w:r>
        <w:rPr>
          <w:rFonts w:ascii="Pretendard" w:hAnsi="Pretendard" w:eastAsia="Pretendard"/>
          <w:b w:val="0"/>
          <w:i w:val="0"/>
          <w:color w:val="000000"/>
          <w:sz w:val="22"/>
        </w:rPr>
        <w:t>이걸 모르면 "어, 내가 노트북LM에서 수정했는데 구글 독스에는 왜 안 바뀌지?" 하고 혼란스러워진다. 워크플로우를 이렇게 잡으면 된다.</w:t>
      </w:r>
    </w:p>
    <w:p>
      <w:pPr>
        <w:spacing w:before="0" w:after="120" w:line="288" w:lineRule="auto"/>
        <w:ind w:left="283"/>
      </w:pPr>
      <w:r>
        <w:rPr>
          <w:rFonts w:ascii="Pretendard" w:hAnsi="Pretendard" w:eastAsia="Pretendard"/>
          <w:b w:val="0"/>
          <w:i w:val="0"/>
          <w:color w:val="000000"/>
          <w:sz w:val="22"/>
        </w:rPr>
        <w:t>1. 노트북LM에서 분석과 초안 작성을 완료한다</w:t>
      </w:r>
    </w:p>
    <w:p>
      <w:pPr>
        <w:spacing w:before="0" w:after="120" w:line="288" w:lineRule="auto"/>
        <w:ind w:left="283"/>
      </w:pPr>
      <w:r>
        <w:rPr>
          <w:rFonts w:ascii="Pretendard" w:hAnsi="Pretendard" w:eastAsia="Pretendard"/>
          <w:b w:val="0"/>
          <w:i w:val="0"/>
          <w:color w:val="000000"/>
          <w:sz w:val="22"/>
        </w:rPr>
        <w:t>2. "이게 맞다" 싶을 때 구글 독스로 내보낸다</w:t>
      </w:r>
    </w:p>
    <w:p>
      <w:pPr>
        <w:spacing w:before="0" w:after="120" w:line="288" w:lineRule="auto"/>
        <w:ind w:left="283"/>
      </w:pPr>
      <w:r>
        <w:rPr>
          <w:rFonts w:ascii="Pretendard" w:hAnsi="Pretendard" w:eastAsia="Pretendard"/>
          <w:b w:val="0"/>
          <w:i w:val="0"/>
          <w:color w:val="000000"/>
          <w:sz w:val="22"/>
        </w:rPr>
        <w:t>3. 이후 수정은 구글 독스에서 팀원과 함께 한다</w:t>
      </w:r>
    </w:p>
    <w:p>
      <w:pPr>
        <w:spacing w:before="0" w:after="120" w:line="288" w:lineRule="auto"/>
        <w:ind w:left="283"/>
      </w:pPr>
      <w:r>
        <w:rPr>
          <w:rFonts w:ascii="Pretendard" w:hAnsi="Pretendard" w:eastAsia="Pretendard"/>
          <w:b w:val="0"/>
          <w:i w:val="0"/>
          <w:color w:val="000000"/>
          <w:sz w:val="22"/>
        </w:rPr>
        <w:t>4. 구글 독스에서의 최종본이 "공식 문서"가 된다</w:t>
      </w:r>
    </w:p>
    <w:p>
      <w:pPr>
        <w:spacing w:before="0" w:after="120" w:line="288" w:lineRule="auto"/>
      </w:pPr>
      <w:r>
        <w:rPr>
          <w:rFonts w:ascii="Pretendard" w:hAnsi="Pretendard" w:eastAsia="Pretendard"/>
          <w:b w:val="0"/>
          <w:i w:val="0"/>
          <w:color w:val="000000"/>
          <w:sz w:val="22"/>
        </w:rPr>
        <w:t>즉, 노트북LM은 "분석과 초안의 공간"이고, 구글 독스는 "편집과 확정의 공간"이다. 이 역할 구분이 명확하면 혼란이 없다.</w:t>
      </w:r>
    </w:p>
    <w:p>
      <w:pPr>
        <w:spacing w:before="0" w:after="120" w:line="288" w:lineRule="auto"/>
      </w:pPr>
      <w:r>
        <w:rPr>
          <w:rFonts w:ascii="Pretendard" w:hAnsi="Pretendard" w:eastAsia="Pretendard"/>
          <w:b/>
          <w:i w:val="0"/>
          <w:color w:val="000000"/>
          <w:sz w:val="22"/>
        </w:rPr>
        <w:t>팀 공동 편집 워크플로우:</w:t>
      </w:r>
    </w:p>
    <w:p>
      <w:pPr>
        <w:spacing w:before="0" w:after="120" w:line="288" w:lineRule="auto"/>
      </w:pPr>
      <w:r>
        <w:rPr>
          <w:rFonts w:ascii="Pretendard" w:hAnsi="Pretendard" w:eastAsia="Pretendard"/>
          <w:b w:val="0"/>
          <w:i w:val="0"/>
          <w:color w:val="000000"/>
          <w:sz w:val="22"/>
        </w:rPr>
        <w:t>실제로 우리 팀이 쓰는 방식을 공유하겠다.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단계</w:t>
            </w:r>
          </w:p>
        </w:tc>
        <w:tc>
          <w:tcPr>
            <w:tcW w:type="dxa" w:w="1786"/>
            <w:shd w:fill="1F4E79" w:val="clear"/>
          </w:tcPr>
          <w:p>
            <w:pPr>
              <w:jc w:val="center"/>
            </w:pPr>
            <w:r/>
            <w:r>
              <w:rPr>
                <w:rFonts w:ascii="Pretendard" w:hAnsi="Pretendard" w:eastAsia="Pretendard"/>
                <w:b/>
                <w:i w:val="0"/>
                <w:color w:val="FFFFFF"/>
                <w:sz w:val="20"/>
              </w:rPr>
              <w:t>담당</w:t>
            </w:r>
          </w:p>
        </w:tc>
        <w:tc>
          <w:tcPr>
            <w:tcW w:type="dxa" w:w="1786"/>
            <w:shd w:fill="1F4E79" w:val="clear"/>
          </w:tcPr>
          <w:p>
            <w:pPr>
              <w:jc w:val="center"/>
            </w:pPr>
            <w:r/>
            <w:r>
              <w:rPr>
                <w:rFonts w:ascii="Pretendard" w:hAnsi="Pretendard" w:eastAsia="Pretendard"/>
                <w:b/>
                <w:i w:val="0"/>
                <w:color w:val="FFFFFF"/>
                <w:sz w:val="20"/>
              </w:rPr>
              <w:t>도구</w:t>
            </w:r>
          </w:p>
        </w:tc>
        <w:tc>
          <w:tcPr>
            <w:tcW w:type="dxa" w:w="1786"/>
            <w:shd w:fill="1F4E79" w:val="clear"/>
          </w:tcPr>
          <w:p>
            <w:pPr>
              <w:jc w:val="center"/>
            </w:pPr>
            <w:r/>
            <w:r>
              <w:rPr>
                <w:rFonts w:ascii="Pretendard" w:hAnsi="Pretendard" w:eastAsia="Pretendard"/>
                <w:b/>
                <w:i w:val="0"/>
                <w:color w:val="FFFFFF"/>
                <w:sz w:val="20"/>
              </w:rPr>
              <w:t>행동</w:t>
            </w:r>
          </w:p>
        </w:tc>
      </w:tr>
      <w:tr>
        <w:tc>
          <w:tcPr>
            <w:tcW w:type="dxa" w:w="1786"/>
          </w:tcPr>
          <w:p>
            <w:r/>
            <w:r>
              <w:rPr>
                <w:rFonts w:ascii="Pretendard" w:hAnsi="Pretendard" w:eastAsia="Pretendard"/>
                <w:b w:val="0"/>
                <w:i w:val="0"/>
                <w:color w:val="000000"/>
                <w:sz w:val="20"/>
              </w:rPr>
              <w:t>1. 자료 수집</w:t>
            </w:r>
          </w:p>
        </w:tc>
        <w:tc>
          <w:tcPr>
            <w:tcW w:type="dxa" w:w="1786"/>
          </w:tcPr>
          <w:p>
            <w:r/>
            <w:r>
              <w:rPr>
                <w:rFonts w:ascii="Pretendard" w:hAnsi="Pretendard" w:eastAsia="Pretendard"/>
                <w:b w:val="0"/>
                <w:i w:val="0"/>
                <w:color w:val="000000"/>
                <w:sz w:val="20"/>
              </w:rPr>
              <w:t>팀원 A</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소스 업로드, 초기 분석</w:t>
            </w:r>
          </w:p>
        </w:tc>
      </w:tr>
      <w:tr>
        <w:tc>
          <w:tcPr>
            <w:tcW w:type="dxa" w:w="1786"/>
            <w:shd w:fill="F2F7FB" w:val="clear"/>
          </w:tcPr>
          <w:p>
            <w:r/>
            <w:r>
              <w:rPr>
                <w:rFonts w:ascii="Pretendard" w:hAnsi="Pretendard" w:eastAsia="Pretendard"/>
                <w:b w:val="0"/>
                <w:i w:val="0"/>
                <w:color w:val="000000"/>
                <w:sz w:val="20"/>
              </w:rPr>
              <w:t>2. 교차 분석</w:t>
            </w:r>
          </w:p>
        </w:tc>
        <w:tc>
          <w:tcPr>
            <w:tcW w:type="dxa" w:w="1786"/>
            <w:shd w:fill="F2F7FB" w:val="clear"/>
          </w:tcPr>
          <w:p>
            <w:r/>
            <w:r>
              <w:rPr>
                <w:rFonts w:ascii="Pretendard" w:hAnsi="Pretendard" w:eastAsia="Pretendard"/>
                <w:b w:val="0"/>
                <w:i w:val="0"/>
                <w:color w:val="000000"/>
                <w:sz w:val="20"/>
              </w:rPr>
              <w:t>팀원 A, B</w:t>
            </w:r>
          </w:p>
        </w:tc>
        <w:tc>
          <w:tcPr>
            <w:tcW w:type="dxa" w:w="1786"/>
            <w:shd w:fill="F2F7FB" w:val="clear"/>
          </w:tcPr>
          <w:p>
            <w:r/>
            <w:r>
              <w:rPr>
                <w:rFonts w:ascii="Pretendard" w:hAnsi="Pretendard" w:eastAsia="Pretendard"/>
                <w:b w:val="0"/>
                <w:i w:val="0"/>
                <w:color w:val="000000"/>
                <w:sz w:val="20"/>
              </w:rPr>
              <w:t>노트북LM</w:t>
            </w:r>
          </w:p>
        </w:tc>
        <w:tc>
          <w:tcPr>
            <w:tcW w:type="dxa" w:w="1786"/>
            <w:shd w:fill="F2F7FB" w:val="clear"/>
          </w:tcPr>
          <w:p>
            <w:r/>
            <w:r>
              <w:rPr>
                <w:rFonts w:ascii="Pretendard" w:hAnsi="Pretendard" w:eastAsia="Pretendard"/>
                <w:b w:val="0"/>
                <w:i w:val="0"/>
                <w:color w:val="000000"/>
                <w:sz w:val="20"/>
              </w:rPr>
              <w:t>소스 비교, 인사이트 추출</w:t>
            </w:r>
          </w:p>
        </w:tc>
      </w:tr>
      <w:tr>
        <w:tc>
          <w:tcPr>
            <w:tcW w:type="dxa" w:w="1786"/>
          </w:tcPr>
          <w:p>
            <w:r/>
            <w:r>
              <w:rPr>
                <w:rFonts w:ascii="Pretendard" w:hAnsi="Pretendard" w:eastAsia="Pretendard"/>
                <w:b w:val="0"/>
                <w:i w:val="0"/>
                <w:color w:val="000000"/>
                <w:sz w:val="20"/>
              </w:rPr>
              <w:t>3. 초안 생성</w:t>
            </w:r>
          </w:p>
        </w:tc>
        <w:tc>
          <w:tcPr>
            <w:tcW w:type="dxa" w:w="1786"/>
          </w:tcPr>
          <w:p>
            <w:r/>
            <w:r>
              <w:rPr>
                <w:rFonts w:ascii="Pretendard" w:hAnsi="Pretendard" w:eastAsia="Pretendard"/>
                <w:b w:val="0"/>
                <w:i w:val="0"/>
                <w:color w:val="000000"/>
                <w:sz w:val="20"/>
              </w:rPr>
              <w:t>팀장</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맞춤 지시 활용, 산출물 생성</w:t>
            </w:r>
          </w:p>
        </w:tc>
      </w:tr>
      <w:tr>
        <w:tc>
          <w:tcPr>
            <w:tcW w:type="dxa" w:w="1786"/>
            <w:shd w:fill="F2F7FB" w:val="clear"/>
          </w:tcPr>
          <w:p>
            <w:r/>
            <w:r>
              <w:rPr>
                <w:rFonts w:ascii="Pretendard" w:hAnsi="Pretendard" w:eastAsia="Pretendard"/>
                <w:b w:val="0"/>
                <w:i w:val="0"/>
                <w:color w:val="000000"/>
                <w:sz w:val="20"/>
              </w:rPr>
              <w:t>4. 내보내기</w:t>
            </w:r>
          </w:p>
        </w:tc>
        <w:tc>
          <w:tcPr>
            <w:tcW w:type="dxa" w:w="1786"/>
            <w:shd w:fill="F2F7FB" w:val="clear"/>
          </w:tcPr>
          <w:p>
            <w:r/>
            <w:r>
              <w:rPr>
                <w:rFonts w:ascii="Pretendard" w:hAnsi="Pretendard" w:eastAsia="Pretendard"/>
                <w:b w:val="0"/>
                <w:i w:val="0"/>
                <w:color w:val="000000"/>
                <w:sz w:val="20"/>
              </w:rPr>
              <w:t>팀장</w:t>
            </w:r>
          </w:p>
        </w:tc>
        <w:tc>
          <w:tcPr>
            <w:tcW w:type="dxa" w:w="1786"/>
            <w:shd w:fill="F2F7FB" w:val="clear"/>
          </w:tcPr>
          <w:p>
            <w:r/>
            <w:r>
              <w:rPr>
                <w:rFonts w:ascii="Pretendard" w:hAnsi="Pretendard" w:eastAsia="Pretendard"/>
                <w:b w:val="0"/>
                <w:i w:val="0"/>
                <w:color w:val="000000"/>
                <w:sz w:val="20"/>
              </w:rPr>
              <w:t>노트북LM → Google Docs</w:t>
            </w:r>
          </w:p>
        </w:tc>
        <w:tc>
          <w:tcPr>
            <w:tcW w:type="dxa" w:w="1786"/>
            <w:shd w:fill="F2F7FB" w:val="clear"/>
          </w:tcPr>
          <w:p>
            <w:r/>
            <w:r>
              <w:rPr>
                <w:rFonts w:ascii="Pretendard" w:hAnsi="Pretendard" w:eastAsia="Pretendard"/>
                <w:b w:val="0"/>
                <w:i w:val="0"/>
                <w:color w:val="000000"/>
                <w:sz w:val="20"/>
              </w:rPr>
              <w:t>확정된 초안을 구글 독스로 내보내기</w:t>
            </w:r>
          </w:p>
        </w:tc>
      </w:tr>
      <w:tr>
        <w:tc>
          <w:tcPr>
            <w:tcW w:type="dxa" w:w="1786"/>
          </w:tcPr>
          <w:p>
            <w:r/>
            <w:r>
              <w:rPr>
                <w:rFonts w:ascii="Pretendard" w:hAnsi="Pretendard" w:eastAsia="Pretendard"/>
                <w:b w:val="0"/>
                <w:i w:val="0"/>
                <w:color w:val="000000"/>
                <w:sz w:val="20"/>
              </w:rPr>
              <w:t>5. 공동 편집</w:t>
            </w:r>
          </w:p>
        </w:tc>
        <w:tc>
          <w:tcPr>
            <w:tcW w:type="dxa" w:w="1786"/>
          </w:tcPr>
          <w:p>
            <w:r/>
            <w:r>
              <w:rPr>
                <w:rFonts w:ascii="Pretendard" w:hAnsi="Pretendard" w:eastAsia="Pretendard"/>
                <w:b w:val="0"/>
                <w:i w:val="0"/>
                <w:color w:val="000000"/>
                <w:sz w:val="20"/>
              </w:rPr>
              <w:t>전원</w:t>
            </w:r>
          </w:p>
        </w:tc>
        <w:tc>
          <w:tcPr>
            <w:tcW w:type="dxa" w:w="1786"/>
          </w:tcPr>
          <w:p>
            <w:r/>
            <w:r>
              <w:rPr>
                <w:rFonts w:ascii="Pretendard" w:hAnsi="Pretendard" w:eastAsia="Pretendard"/>
                <w:b w:val="0"/>
                <w:i w:val="0"/>
                <w:color w:val="000000"/>
                <w:sz w:val="20"/>
              </w:rPr>
              <w:t>Google Docs</w:t>
            </w:r>
          </w:p>
        </w:tc>
        <w:tc>
          <w:tcPr>
            <w:tcW w:type="dxa" w:w="1786"/>
          </w:tcPr>
          <w:p>
            <w:r/>
            <w:r>
              <w:rPr>
                <w:rFonts w:ascii="Pretendard" w:hAnsi="Pretendard" w:eastAsia="Pretendard"/>
                <w:b w:val="0"/>
                <w:i w:val="0"/>
                <w:color w:val="000000"/>
                <w:sz w:val="20"/>
              </w:rPr>
              <w:t>팀원별 섹션 분담, 코멘트, 수정</w:t>
            </w:r>
          </w:p>
        </w:tc>
      </w:tr>
      <w:tr>
        <w:tc>
          <w:tcPr>
            <w:tcW w:type="dxa" w:w="1786"/>
            <w:shd w:fill="F2F7FB" w:val="clear"/>
          </w:tcPr>
          <w:p>
            <w:r/>
            <w:r>
              <w:rPr>
                <w:rFonts w:ascii="Pretendard" w:hAnsi="Pretendard" w:eastAsia="Pretendard"/>
                <w:b w:val="0"/>
                <w:i w:val="0"/>
                <w:color w:val="000000"/>
                <w:sz w:val="20"/>
              </w:rPr>
              <w:t>6. 최종 확인</w:t>
            </w:r>
          </w:p>
        </w:tc>
        <w:tc>
          <w:tcPr>
            <w:tcW w:type="dxa" w:w="1786"/>
            <w:shd w:fill="F2F7FB" w:val="clear"/>
          </w:tcPr>
          <w:p>
            <w:r/>
            <w:r>
              <w:rPr>
                <w:rFonts w:ascii="Pretendard" w:hAnsi="Pretendard" w:eastAsia="Pretendard"/>
                <w:b w:val="0"/>
                <w:i w:val="0"/>
                <w:color w:val="000000"/>
                <w:sz w:val="20"/>
              </w:rPr>
              <w:t>팀장</w:t>
            </w:r>
          </w:p>
        </w:tc>
        <w:tc>
          <w:tcPr>
            <w:tcW w:type="dxa" w:w="1786"/>
            <w:shd w:fill="F2F7FB" w:val="clear"/>
          </w:tcPr>
          <w:p>
            <w:r/>
            <w:r>
              <w:rPr>
                <w:rFonts w:ascii="Pretendard" w:hAnsi="Pretendard" w:eastAsia="Pretendard"/>
                <w:b w:val="0"/>
                <w:i w:val="0"/>
                <w:color w:val="000000"/>
                <w:sz w:val="20"/>
              </w:rPr>
              <w:t>Google Docs</w:t>
            </w:r>
          </w:p>
        </w:tc>
        <w:tc>
          <w:tcPr>
            <w:tcW w:type="dxa" w:w="1786"/>
            <w:shd w:fill="F2F7FB" w:val="clear"/>
          </w:tcPr>
          <w:p>
            <w:r/>
            <w:r>
              <w:rPr>
                <w:rFonts w:ascii="Pretendard" w:hAnsi="Pretendard" w:eastAsia="Pretendard"/>
                <w:b w:val="0"/>
                <w:i w:val="0"/>
                <w:color w:val="000000"/>
                <w:sz w:val="20"/>
              </w:rPr>
              <w:t>전체 흐름 검토, 최종본 확정</w:t>
            </w:r>
          </w:p>
        </w:tc>
      </w:tr>
    </w:tbl>
    <w:p/>
    <w:p>
      <w:pPr>
        <w:spacing w:before="0" w:after="120" w:line="288" w:lineRule="auto"/>
      </w:pPr>
      <w:r>
        <w:rPr>
          <w:rFonts w:ascii="Pretendard" w:hAnsi="Pretendard" w:eastAsia="Pretendard"/>
          <w:b w:val="0"/>
          <w:i w:val="0"/>
          <w:color w:val="000000"/>
          <w:sz w:val="22"/>
        </w:rPr>
        <w:t>이 워크플로우의 핵심은 "노트북LM에서의 작업"과 "구글 독스에서의 작업"을 명확히 나누는 것이다. 노트북LM은 분석 엔진, 구글 독스는 협업 편집기. 각자의 장점에 집중시키는 거다.</w:t>
      </w:r>
    </w:p>
    <w:p>
      <w:pPr>
        <w:pStyle w:val="Heading3"/>
        <w:spacing w:before="360" w:after="120" w:line="288" w:lineRule="auto"/>
      </w:pPr>
      <w:r>
        <w:rPr>
          <w:rFonts w:ascii="Pretendard" w:hAnsi="Pretendard" w:eastAsia="Pretendard"/>
          <w:b/>
          <w:i w:val="0"/>
          <w:color w:val="1F4E79"/>
          <w:sz w:val="28"/>
        </w:rPr>
        <w:t>조직 도입 체크리스트, 처음 제안할 때 쓰는 말</w:t>
      </w:r>
    </w:p>
    <w:p>
      <w:pPr>
        <w:spacing w:before="0" w:after="120" w:line="288" w:lineRule="auto"/>
      </w:pPr>
      <w:r>
        <w:rPr>
          <w:rFonts w:ascii="Pretendard" w:hAnsi="Pretendard" w:eastAsia="Pretendard"/>
          <w:b w:val="0"/>
          <w:i w:val="0"/>
          <w:color w:val="000000"/>
          <w:sz w:val="22"/>
        </w:rPr>
        <w:t>솔직히, 노트북LM을 팀에 도입하는 건 기술의 문제가 아니라 설득의 문제다. 특히 위를 설득하는 게 어렵다. "팀장님, 이거 좋아요"라고 말하면 십중팔구 "그래, 나중에 한번 보자"로 끝난다.</w:t>
      </w:r>
    </w:p>
    <w:p>
      <w:pPr>
        <w:spacing w:before="0" w:after="120" w:line="288" w:lineRule="auto"/>
      </w:pPr>
      <w:r>
        <w:rPr>
          <w:rFonts w:ascii="Pretendard" w:hAnsi="Pretendard" w:eastAsia="Pretendard"/>
          <w:b w:val="0"/>
          <w:i w:val="0"/>
          <w:color w:val="000000"/>
          <w:sz w:val="22"/>
        </w:rPr>
        <w:t>나도 처음에 임원에게 제안할 때 완전히 실패했다. "노트북LM이라는 AI 도구가 있는데, 구글에서 만들었고, 소스 기반 분석이 가능하고..." 이렇게 설명했더니 임원의 눈이 점점 멀어지는 게 보였다. 기술을 설명하면 안 된다. 결과를 보여줘야 한다.</w:t>
      </w:r>
    </w:p>
    <w:p>
      <w:pPr>
        <w:spacing w:before="0" w:after="120" w:line="288" w:lineRule="auto"/>
      </w:pPr>
      <w:r>
        <w:rPr>
          <w:rFonts w:ascii="Pretendard" w:hAnsi="Pretendard" w:eastAsia="Pretendard"/>
          <w:b/>
          <w:i w:val="0"/>
          <w:color w:val="000000"/>
          <w:sz w:val="22"/>
        </w:rPr>
        <w:t>팀장이 임원에게 도입 제안하는 시나리오:</w:t>
      </w:r>
    </w:p>
    <w:p>
      <w:pPr>
        <w:spacing w:before="0" w:after="120" w:line="288" w:lineRule="auto"/>
      </w:pPr>
      <w:r>
        <w:rPr>
          <w:rFonts w:ascii="Pretendard" w:hAnsi="Pretendard" w:eastAsia="Pretendard"/>
          <w:b w:val="0"/>
          <w:i w:val="0"/>
          <w:color w:val="000000"/>
          <w:sz w:val="22"/>
        </w:rPr>
        <w:t>"상무님, 이번 주 경쟁사 분석 보고서를 가져왔습니다."</w:t>
      </w:r>
    </w:p>
    <w:p>
      <w:pPr>
        <w:spacing w:before="0" w:after="120" w:line="288" w:lineRule="auto"/>
      </w:pPr>
      <w:r>
        <w:rPr>
          <w:rFonts w:ascii="Pretendard" w:hAnsi="Pretendard" w:eastAsia="Pretendard"/>
          <w:b w:val="0"/>
          <w:i w:val="0"/>
          <w:color w:val="000000"/>
          <w:sz w:val="22"/>
        </w:rPr>
        <w:t>이렇게 시작한다. AI 이야기를 먼저 꺼내지 않는다. 그냥 보고서를 먼저 보여준다. 임원이 보고서를 보면서 "이거 잘 됐네, 이번에 많이 걸렸어?"라고 물으면 그때 말한다.</w:t>
      </w:r>
    </w:p>
    <w:p>
      <w:pPr>
        <w:spacing w:before="0" w:after="120" w:line="288" w:lineRule="auto"/>
      </w:pPr>
      <w:r>
        <w:rPr>
          <w:rFonts w:ascii="Pretendard" w:hAnsi="Pretendard" w:eastAsia="Pretendard"/>
          <w:b w:val="0"/>
          <w:i w:val="0"/>
          <w:color w:val="000000"/>
          <w:sz w:val="22"/>
        </w:rPr>
        <w:t>"30분 걸렸습니다. 노트북LM이라는 도구를 썼는데, 사업보고서 세 개를 올리니까 비교 분석이 바로 나오더라고요."</w:t>
      </w:r>
    </w:p>
    <w:p>
      <w:pPr>
        <w:spacing w:before="0" w:after="120" w:line="288" w:lineRule="auto"/>
      </w:pPr>
      <w:r>
        <w:rPr>
          <w:rFonts w:ascii="Pretendard" w:hAnsi="Pretendard" w:eastAsia="Pretendard"/>
          <w:b w:val="0"/>
          <w:i w:val="0"/>
          <w:color w:val="000000"/>
          <w:sz w:val="22"/>
        </w:rPr>
        <w:t>이때 임원은 두 가지 중 하나를 물어본다. "그게 뭔데?" 또는 "보안은 괜찮아?" 둘 다 대비해야 한다.</w:t>
      </w:r>
    </w:p>
    <w:p>
      <w:pPr>
        <w:spacing w:before="0" w:after="120" w:line="288" w:lineRule="auto"/>
      </w:pPr>
      <w:r>
        <w:rPr>
          <w:rFonts w:ascii="Pretendard" w:hAnsi="Pretendard" w:eastAsia="Pretendard"/>
          <w:b/>
          <w:i w:val="0"/>
          <w:color w:val="000000"/>
          <w:sz w:val="22"/>
        </w:rPr>
        <w:t>ROI 설명: 숫자로 보여준다</w:t>
      </w:r>
    </w:p>
    <w:p>
      <w:pPr>
        <w:spacing w:before="0" w:after="120" w:line="288" w:lineRule="auto"/>
      </w:pPr>
      <w:r>
        <w:rPr>
          <w:rFonts w:ascii="Pretendard" w:hAnsi="Pretendard" w:eastAsia="Pretendard"/>
          <w:b w:val="0"/>
          <w:i w:val="0"/>
          <w:color w:val="000000"/>
          <w:sz w:val="22"/>
        </w:rPr>
        <w:t>임원은 효과를 숫자로 보고 싶어 한다. "좋아요"가 아니라 "얼마나 좋아요"를 알고 싶다.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업무</w:t>
            </w:r>
          </w:p>
        </w:tc>
        <w:tc>
          <w:tcPr>
            <w:tcW w:type="dxa" w:w="1786"/>
            <w:shd w:fill="1F4E79" w:val="clear"/>
          </w:tcPr>
          <w:p>
            <w:pPr>
              <w:jc w:val="center"/>
            </w:pPr>
            <w:r/>
            <w:r>
              <w:rPr>
                <w:rFonts w:ascii="Pretendard" w:hAnsi="Pretendard" w:eastAsia="Pretendard"/>
                <w:b/>
                <w:i w:val="0"/>
                <w:color w:val="FFFFFF"/>
                <w:sz w:val="20"/>
              </w:rPr>
              <w:t>기존 소요시간</w:t>
            </w:r>
          </w:p>
        </w:tc>
        <w:tc>
          <w:tcPr>
            <w:tcW w:type="dxa" w:w="1786"/>
            <w:shd w:fill="1F4E79" w:val="clear"/>
          </w:tcPr>
          <w:p>
            <w:pPr>
              <w:jc w:val="center"/>
            </w:pPr>
            <w:r/>
            <w:r>
              <w:rPr>
                <w:rFonts w:ascii="Pretendard" w:hAnsi="Pretendard" w:eastAsia="Pretendard"/>
                <w:b/>
                <w:i w:val="0"/>
                <w:color w:val="FFFFFF"/>
                <w:sz w:val="20"/>
              </w:rPr>
              <w:t>노트북LM 활용 후</w:t>
            </w:r>
          </w:p>
        </w:tc>
        <w:tc>
          <w:tcPr>
            <w:tcW w:type="dxa" w:w="1786"/>
            <w:shd w:fill="1F4E79" w:val="clear"/>
          </w:tcPr>
          <w:p>
            <w:pPr>
              <w:jc w:val="center"/>
            </w:pPr>
            <w:r/>
            <w:r>
              <w:rPr>
                <w:rFonts w:ascii="Pretendard" w:hAnsi="Pretendard" w:eastAsia="Pretendard"/>
                <w:b/>
                <w:i w:val="0"/>
                <w:color w:val="FFFFFF"/>
                <w:sz w:val="20"/>
              </w:rPr>
              <w:t>절감 시간</w:t>
            </w:r>
          </w:p>
        </w:tc>
      </w:tr>
      <w:tr>
        <w:tc>
          <w:tcPr>
            <w:tcW w:type="dxa" w:w="1786"/>
          </w:tcPr>
          <w:p>
            <w:r/>
            <w:r>
              <w:rPr>
                <w:rFonts w:ascii="Pretendard" w:hAnsi="Pretendard" w:eastAsia="Pretendard"/>
                <w:b w:val="0"/>
                <w:i w:val="0"/>
                <w:color w:val="000000"/>
                <w:sz w:val="20"/>
              </w:rPr>
              <w:t>주간 보고서 작성</w:t>
            </w:r>
          </w:p>
        </w:tc>
        <w:tc>
          <w:tcPr>
            <w:tcW w:type="dxa" w:w="1786"/>
          </w:tcPr>
          <w:p>
            <w:r/>
            <w:r>
              <w:rPr>
                <w:rFonts w:ascii="Pretendard" w:hAnsi="Pretendard" w:eastAsia="Pretendard"/>
                <w:b w:val="0"/>
                <w:i w:val="0"/>
                <w:color w:val="000000"/>
                <w:sz w:val="20"/>
              </w:rPr>
              <w:t>2시간</w:t>
            </w:r>
          </w:p>
        </w:tc>
        <w:tc>
          <w:tcPr>
            <w:tcW w:type="dxa" w:w="1786"/>
          </w:tcPr>
          <w:p>
            <w:r/>
            <w:r>
              <w:rPr>
                <w:rFonts w:ascii="Pretendard" w:hAnsi="Pretendard" w:eastAsia="Pretendard"/>
                <w:b w:val="0"/>
                <w:i w:val="0"/>
                <w:color w:val="000000"/>
                <w:sz w:val="20"/>
              </w:rPr>
              <w:t>30분</w:t>
            </w:r>
          </w:p>
        </w:tc>
        <w:tc>
          <w:tcPr>
            <w:tcW w:type="dxa" w:w="1786"/>
          </w:tcPr>
          <w:p>
            <w:r/>
            <w:r>
              <w:rPr>
                <w:rFonts w:ascii="Pretendard" w:hAnsi="Pretendard" w:eastAsia="Pretendard"/>
                <w:b w:val="0"/>
                <w:i w:val="0"/>
                <w:color w:val="000000"/>
                <w:sz w:val="20"/>
              </w:rPr>
              <w:t>1시간 30분</w:t>
            </w:r>
          </w:p>
        </w:tc>
      </w:tr>
      <w:tr>
        <w:tc>
          <w:tcPr>
            <w:tcW w:type="dxa" w:w="1786"/>
            <w:shd w:fill="F2F7FB" w:val="clear"/>
          </w:tcPr>
          <w:p>
            <w:r/>
            <w:r>
              <w:rPr>
                <w:rFonts w:ascii="Pretendard" w:hAnsi="Pretendard" w:eastAsia="Pretendard"/>
                <w:b w:val="0"/>
                <w:i w:val="0"/>
                <w:color w:val="000000"/>
                <w:sz w:val="20"/>
              </w:rPr>
              <w:t>경쟁사 분석</w:t>
            </w:r>
          </w:p>
        </w:tc>
        <w:tc>
          <w:tcPr>
            <w:tcW w:type="dxa" w:w="1786"/>
            <w:shd w:fill="F2F7FB" w:val="clear"/>
          </w:tcPr>
          <w:p>
            <w:r/>
            <w:r>
              <w:rPr>
                <w:rFonts w:ascii="Pretendard" w:hAnsi="Pretendard" w:eastAsia="Pretendard"/>
                <w:b w:val="0"/>
                <w:i w:val="0"/>
                <w:color w:val="000000"/>
                <w:sz w:val="20"/>
              </w:rPr>
              <w:t>하루(8시간)</w:t>
            </w:r>
          </w:p>
        </w:tc>
        <w:tc>
          <w:tcPr>
            <w:tcW w:type="dxa" w:w="1786"/>
            <w:shd w:fill="F2F7FB" w:val="clear"/>
          </w:tcPr>
          <w:p>
            <w:r/>
            <w:r>
              <w:rPr>
                <w:rFonts w:ascii="Pretendard" w:hAnsi="Pretendard" w:eastAsia="Pretendard"/>
                <w:b w:val="0"/>
                <w:i w:val="0"/>
                <w:color w:val="000000"/>
                <w:sz w:val="20"/>
              </w:rPr>
              <w:t>2시간</w:t>
            </w:r>
          </w:p>
        </w:tc>
        <w:tc>
          <w:tcPr>
            <w:tcW w:type="dxa" w:w="1786"/>
            <w:shd w:fill="F2F7FB" w:val="clear"/>
          </w:tcPr>
          <w:p>
            <w:r/>
            <w:r>
              <w:rPr>
                <w:rFonts w:ascii="Pretendard" w:hAnsi="Pretendard" w:eastAsia="Pretendard"/>
                <w:b w:val="0"/>
                <w:i w:val="0"/>
                <w:color w:val="000000"/>
                <w:sz w:val="20"/>
              </w:rPr>
              <w:t>6시간</w:t>
            </w:r>
          </w:p>
        </w:tc>
      </w:tr>
      <w:tr>
        <w:tc>
          <w:tcPr>
            <w:tcW w:type="dxa" w:w="1786"/>
          </w:tcPr>
          <w:p>
            <w:r/>
            <w:r>
              <w:rPr>
                <w:rFonts w:ascii="Pretendard" w:hAnsi="Pretendard" w:eastAsia="Pretendard"/>
                <w:b w:val="0"/>
                <w:i w:val="0"/>
                <w:color w:val="000000"/>
                <w:sz w:val="20"/>
              </w:rPr>
              <w:t>회의록 정리</w:t>
            </w:r>
          </w:p>
        </w:tc>
        <w:tc>
          <w:tcPr>
            <w:tcW w:type="dxa" w:w="1786"/>
          </w:tcPr>
          <w:p>
            <w:r/>
            <w:r>
              <w:rPr>
                <w:rFonts w:ascii="Pretendard" w:hAnsi="Pretendard" w:eastAsia="Pretendard"/>
                <w:b w:val="0"/>
                <w:i w:val="0"/>
                <w:color w:val="000000"/>
                <w:sz w:val="20"/>
              </w:rPr>
              <w:t>40분</w:t>
            </w:r>
          </w:p>
        </w:tc>
        <w:tc>
          <w:tcPr>
            <w:tcW w:type="dxa" w:w="1786"/>
          </w:tcPr>
          <w:p>
            <w:r/>
            <w:r>
              <w:rPr>
                <w:rFonts w:ascii="Pretendard" w:hAnsi="Pretendard" w:eastAsia="Pretendard"/>
                <w:b w:val="0"/>
                <w:i w:val="0"/>
                <w:color w:val="000000"/>
                <w:sz w:val="20"/>
              </w:rPr>
              <w:t>5분</w:t>
            </w:r>
          </w:p>
        </w:tc>
        <w:tc>
          <w:tcPr>
            <w:tcW w:type="dxa" w:w="1786"/>
          </w:tcPr>
          <w:p>
            <w:r/>
            <w:r>
              <w:rPr>
                <w:rFonts w:ascii="Pretendard" w:hAnsi="Pretendard" w:eastAsia="Pretendard"/>
                <w:b w:val="0"/>
                <w:i w:val="0"/>
                <w:color w:val="000000"/>
                <w:sz w:val="20"/>
              </w:rPr>
              <w:t>35분</w:t>
            </w:r>
          </w:p>
        </w:tc>
      </w:tr>
      <w:tr>
        <w:tc>
          <w:tcPr>
            <w:tcW w:type="dxa" w:w="1786"/>
            <w:shd w:fill="F2F7FB" w:val="clear"/>
          </w:tcPr>
          <w:p>
            <w:r/>
            <w:r>
              <w:rPr>
                <w:rFonts w:ascii="Pretendard" w:hAnsi="Pretendard" w:eastAsia="Pretendard"/>
                <w:b w:val="0"/>
                <w:i w:val="0"/>
                <w:color w:val="000000"/>
                <w:sz w:val="20"/>
              </w:rPr>
              <w:t>고객 피드백 분석 (100건)</w:t>
            </w:r>
          </w:p>
        </w:tc>
        <w:tc>
          <w:tcPr>
            <w:tcW w:type="dxa" w:w="1786"/>
            <w:shd w:fill="F2F7FB" w:val="clear"/>
          </w:tcPr>
          <w:p>
            <w:r/>
            <w:r>
              <w:rPr>
                <w:rFonts w:ascii="Pretendard" w:hAnsi="Pretendard" w:eastAsia="Pretendard"/>
                <w:b w:val="0"/>
                <w:i w:val="0"/>
                <w:color w:val="000000"/>
                <w:sz w:val="20"/>
              </w:rPr>
              <w:t>이틀(16시간)</w:t>
            </w:r>
          </w:p>
        </w:tc>
        <w:tc>
          <w:tcPr>
            <w:tcW w:type="dxa" w:w="1786"/>
            <w:shd w:fill="F2F7FB" w:val="clear"/>
          </w:tcPr>
          <w:p>
            <w:r/>
            <w:r>
              <w:rPr>
                <w:rFonts w:ascii="Pretendard" w:hAnsi="Pretendard" w:eastAsia="Pretendard"/>
                <w:b w:val="0"/>
                <w:i w:val="0"/>
                <w:color w:val="000000"/>
                <w:sz w:val="20"/>
              </w:rPr>
              <w:t>1시간</w:t>
            </w:r>
          </w:p>
        </w:tc>
        <w:tc>
          <w:tcPr>
            <w:tcW w:type="dxa" w:w="1786"/>
            <w:shd w:fill="F2F7FB" w:val="clear"/>
          </w:tcPr>
          <w:p>
            <w:r/>
            <w:r>
              <w:rPr>
                <w:rFonts w:ascii="Pretendard" w:hAnsi="Pretendard" w:eastAsia="Pretendard"/>
                <w:b w:val="0"/>
                <w:i w:val="0"/>
                <w:color w:val="000000"/>
                <w:sz w:val="20"/>
              </w:rPr>
              <w:t>15시간</w:t>
            </w:r>
          </w:p>
        </w:tc>
      </w:tr>
      <w:tr>
        <w:tc>
          <w:tcPr>
            <w:tcW w:type="dxa" w:w="1786"/>
          </w:tcPr>
          <w:p>
            <w:r/>
            <w:r>
              <w:rPr>
                <w:rFonts w:ascii="Pretendard" w:hAnsi="Pretendard" w:eastAsia="Pretendard"/>
                <w:b w:val="0"/>
                <w:i w:val="0"/>
                <w:color w:val="000000"/>
                <w:sz w:val="20"/>
              </w:rPr>
              <w:t>월간 시장 동향 보고</w:t>
            </w:r>
          </w:p>
        </w:tc>
        <w:tc>
          <w:tcPr>
            <w:tcW w:type="dxa" w:w="1786"/>
          </w:tcPr>
          <w:p>
            <w:r/>
            <w:r>
              <w:rPr>
                <w:rFonts w:ascii="Pretendard" w:hAnsi="Pretendard" w:eastAsia="Pretendard"/>
                <w:b w:val="0"/>
                <w:i w:val="0"/>
                <w:color w:val="000000"/>
                <w:sz w:val="20"/>
              </w:rPr>
              <w:t>반나절(4시간)</w:t>
            </w:r>
          </w:p>
        </w:tc>
        <w:tc>
          <w:tcPr>
            <w:tcW w:type="dxa" w:w="1786"/>
          </w:tcPr>
          <w:p>
            <w:r/>
            <w:r>
              <w:rPr>
                <w:rFonts w:ascii="Pretendard" w:hAnsi="Pretendard" w:eastAsia="Pretendard"/>
                <w:b w:val="0"/>
                <w:i w:val="0"/>
                <w:color w:val="000000"/>
                <w:sz w:val="20"/>
              </w:rPr>
              <w:t>1시간</w:t>
            </w:r>
          </w:p>
        </w:tc>
        <w:tc>
          <w:tcPr>
            <w:tcW w:type="dxa" w:w="1786"/>
          </w:tcPr>
          <w:p>
            <w:r/>
            <w:r>
              <w:rPr>
                <w:rFonts w:ascii="Pretendard" w:hAnsi="Pretendard" w:eastAsia="Pretendard"/>
                <w:b w:val="0"/>
                <w:i w:val="0"/>
                <w:color w:val="000000"/>
                <w:sz w:val="20"/>
              </w:rPr>
              <w:t>3시간</w:t>
            </w:r>
          </w:p>
        </w:tc>
      </w:tr>
    </w:tbl>
    <w:p/>
    <w:p>
      <w:pPr>
        <w:spacing w:before="0" w:after="120" w:line="288" w:lineRule="auto"/>
      </w:pPr>
      <w:r>
        <w:rPr>
          <w:rFonts w:ascii="Pretendard" w:hAnsi="Pretendard" w:eastAsia="Pretendard"/>
          <w:b w:val="0"/>
          <w:i w:val="0"/>
          <w:color w:val="000000"/>
          <w:sz w:val="22"/>
        </w:rPr>
        <w:t>한 팀장이 매주 이 업무들을 한다면, 주당 약 26시간을 절감할 수 있다. 물론 실제로는 이 모든 업무를 매주 하지는 않겠지만, 보수적으로 잡아도 주당 10시간 이상 절감은 충분히 현실적이다.</w:t>
      </w:r>
    </w:p>
    <w:p>
      <w:pPr>
        <w:spacing w:before="0" w:after="120" w:line="288" w:lineRule="auto"/>
      </w:pPr>
      <w:r>
        <w:rPr>
          <w:rFonts w:ascii="Pretendard" w:hAnsi="Pretendard" w:eastAsia="Pretendard"/>
          <w:b w:val="0"/>
          <w:i w:val="0"/>
          <w:color w:val="000000"/>
          <w:sz w:val="22"/>
        </w:rPr>
        <w:t>"상무님, 저희 팀 팀장 5명이 각각 주 10시간을 절감하면, 월간으로 200시간입니다. 그 시간에 전략적 업무를 더 할 수 있습니다."</w:t>
      </w:r>
    </w:p>
    <w:p>
      <w:pPr>
        <w:spacing w:before="0" w:after="120" w:line="288" w:lineRule="auto"/>
      </w:pPr>
      <w:r>
        <w:rPr>
          <w:rFonts w:ascii="Pretendard" w:hAnsi="Pretendard" w:eastAsia="Pretendard"/>
          <w:b w:val="0"/>
          <w:i w:val="0"/>
          <w:color w:val="000000"/>
          <w:sz w:val="22"/>
        </w:rPr>
        <w:t>이렇게 말하면 임원의 눈빛이 달라진다.</w:t>
      </w:r>
    </w:p>
    <w:p>
      <w:pPr>
        <w:spacing w:before="0" w:after="120" w:line="288" w:lineRule="auto"/>
      </w:pPr>
      <w:r>
        <w:rPr>
          <w:rFonts w:ascii="Pretendard" w:hAnsi="Pretendard" w:eastAsia="Pretendard"/>
          <w:b w:val="0"/>
          <w:i w:val="0"/>
          <w:color w:val="000000"/>
          <w:sz w:val="22"/>
        </w:rPr>
        <w:t>실제로 우리 팀의 마케팅 담당 주임이 이 방법으로 자기 팀장을 설득했다. 팀장에게 "AI 도구 써보세요"라고 세 번 말해도 반응이 없었는데, 어느 날 경쟁사 분석 보고서를 30분 만에 완성해서 갖다 줬다. 팀장이 "이거 언제 다 했어?"라고 물었을 때 "노트북LM이요"라고 답했다. 그 팀장은 다음 날부터 직접 쓰기 시작했다. 50명 중에서 이런 패턴이 반복됐다. "말"로 설득하는 건 어렵고, "결과물"로 보여주면 쉽다. 이것이 내가 팀 50명과 함께 써보면서 발견한 가장 확실한 도입 전략이다.</w:t>
      </w:r>
    </w:p>
    <w:p>
      <w:pPr>
        <w:spacing w:before="0" w:after="120" w:line="288" w:lineRule="auto"/>
      </w:pPr>
      <w:r>
        <w:rPr>
          <w:rFonts w:ascii="Pretendard" w:hAnsi="Pretendard" w:eastAsia="Pretendard"/>
          <w:b/>
          <w:i w:val="0"/>
          <w:color w:val="000000"/>
          <w:sz w:val="22"/>
        </w:rPr>
        <w:t>보안/프라이버시 우려 답변:</w:t>
      </w:r>
    </w:p>
    <w:p>
      <w:pPr>
        <w:spacing w:before="0" w:after="120" w:line="288" w:lineRule="auto"/>
      </w:pPr>
      <w:r>
        <w:rPr>
          <w:rFonts w:ascii="Pretendard" w:hAnsi="Pretendard" w:eastAsia="Pretendard"/>
          <w:b w:val="0"/>
          <w:i w:val="0"/>
          <w:color w:val="000000"/>
          <w:sz w:val="22"/>
        </w:rPr>
        <w:t>이건 반드시 물어본다. "그거 회사 자료 올려도 돼?" 대답을 미리 준비해야 한다.</w:t>
      </w:r>
    </w:p>
    <w:p>
      <w:pPr>
        <w:spacing w:before="0" w:after="120" w:line="288" w:lineRule="auto"/>
        <w:ind w:left="283"/>
      </w:pPr>
      <w:r>
        <w:rPr>
          <w:rFonts w:ascii="Pretendard" w:hAnsi="Pretendard" w:eastAsia="Pretendard"/>
          <w:b w:val="0"/>
          <w:i w:val="0"/>
          <w:color w:val="000000"/>
          <w:sz w:val="22"/>
        </w:rPr>
        <w:t>• 노트북LM은 구글 워크스페이스(Google Workspace) 생태계 안에서 동작한다</w:t>
      </w:r>
    </w:p>
    <w:p>
      <w:pPr>
        <w:spacing w:before="0" w:after="120" w:line="288" w:lineRule="auto"/>
        <w:ind w:left="283"/>
      </w:pPr>
      <w:r>
        <w:rPr>
          <w:rFonts w:ascii="Pretendard" w:hAnsi="Pretendard" w:eastAsia="Pretendard"/>
          <w:b w:val="0"/>
          <w:i w:val="0"/>
          <w:color w:val="000000"/>
          <w:sz w:val="22"/>
        </w:rPr>
        <w:t>• 업로드된 소스는 AI 모델 학습에 사용되지 않는다 (구글 공식 발표)</w:t>
      </w:r>
    </w:p>
    <w:p>
      <w:pPr>
        <w:spacing w:before="0" w:after="120" w:line="288" w:lineRule="auto"/>
        <w:ind w:left="283"/>
      </w:pPr>
      <w:r>
        <w:rPr>
          <w:rFonts w:ascii="Pretendard" w:hAnsi="Pretendard" w:eastAsia="Pretendard"/>
          <w:b w:val="0"/>
          <w:i w:val="0"/>
          <w:color w:val="000000"/>
          <w:sz w:val="22"/>
        </w:rPr>
        <w:t>• 구글 워크스페이스 Enterprise 플랜의 경우, 조직의 데이터 관리 정책이 그대로 적용된다</w:t>
      </w:r>
    </w:p>
    <w:p>
      <w:pPr>
        <w:spacing w:before="0" w:after="120" w:line="288" w:lineRule="auto"/>
        <w:ind w:left="283"/>
      </w:pPr>
      <w:r>
        <w:rPr>
          <w:rFonts w:ascii="Pretendard" w:hAnsi="Pretendard" w:eastAsia="Pretendard"/>
          <w:b w:val="0"/>
          <w:i w:val="0"/>
          <w:color w:val="000000"/>
          <w:sz w:val="22"/>
        </w:rPr>
        <w:t>• 하지만 사내 보안 정책에 따라, 극비 등급 문서는 업로드하지 않는 것이 원칙이다</w:t>
      </w:r>
    </w:p>
    <w:p>
      <w:pPr>
        <w:spacing w:before="0" w:after="120" w:line="288" w:lineRule="auto"/>
        <w:ind w:left="283"/>
      </w:pPr>
      <w:r>
        <w:rPr>
          <w:rFonts w:ascii="Pretendard" w:hAnsi="Pretendard" w:eastAsia="Pretendard"/>
          <w:b w:val="0"/>
          <w:i w:val="0"/>
          <w:color w:val="000000"/>
          <w:sz w:val="22"/>
        </w:rPr>
        <w:t>• 보안팀과 사전 협의 후 "업로드 가능 문서 등급"을 정하는 것을 추천한다</w:t>
      </w:r>
    </w:p>
    <w:p>
      <w:pPr>
        <w:spacing w:before="0" w:after="120" w:line="288" w:lineRule="auto"/>
      </w:pPr>
      <w:r>
        <w:rPr>
          <w:rFonts w:ascii="Pretendard" w:hAnsi="Pretendard" w:eastAsia="Pretendard"/>
          <w:b w:val="0"/>
          <w:i w:val="0"/>
          <w:color w:val="000000"/>
          <w:sz w:val="22"/>
        </w:rPr>
        <w:t>이 답변을 한 장으로 정리해서 임원에게 보여주면, "아, 이 사람이 보안까지 생각하고 제안하는구나" 하는 인상을 준다.</w:t>
      </w:r>
    </w:p>
    <w:p>
      <w:pPr>
        <w:pStyle w:val="Heading3"/>
        <w:spacing w:before="360" w:after="120" w:line="288" w:lineRule="auto"/>
      </w:pPr>
      <w:r>
        <w:rPr>
          <w:rFonts w:ascii="Pretendard" w:hAnsi="Pretendard" w:eastAsia="Pretendard"/>
          <w:b/>
          <w:i w:val="0"/>
          <w:color w:val="1F4E79"/>
          <w:sz w:val="28"/>
        </w:rPr>
        <w:t>조직 도입 시 저항과 극복: "또 새 도구야?" 할 때 쓰는 말</w:t>
      </w:r>
    </w:p>
    <w:p>
      <w:pPr>
        <w:spacing w:before="0" w:after="120" w:line="288" w:lineRule="auto"/>
      </w:pPr>
      <w:r>
        <w:rPr>
          <w:rFonts w:ascii="Pretendard" w:hAnsi="Pretendard" w:eastAsia="Pretendard"/>
          <w:b w:val="0"/>
          <w:i w:val="0"/>
          <w:color w:val="000000"/>
          <w:sz w:val="22"/>
        </w:rPr>
        <w:t>자, 임원을 설득하는 건 반쪽짜리 전투다. 진짜 전쟁은 팀원에게서 시작된다. 내가 경험한 저항 패턴 네 가지와, 실제로 효과가 있었던 대응 화법을 공유한다.</w:t>
      </w:r>
    </w:p>
    <w:p>
      <w:pPr>
        <w:spacing w:before="0" w:after="120" w:line="288" w:lineRule="auto"/>
      </w:pPr>
      <w:r>
        <w:rPr>
          <w:rFonts w:ascii="Pretendard" w:hAnsi="Pretendard" w:eastAsia="Pretendard"/>
          <w:b/>
          <w:i w:val="0"/>
          <w:color w:val="000000"/>
          <w:sz w:val="22"/>
        </w:rPr>
        <w:t>저항 1: "또 새 도구야? 작년에도 이거 저거 했잖아."</w:t>
      </w:r>
    </w:p>
    <w:p>
      <w:pPr>
        <w:spacing w:before="0" w:after="120" w:line="288" w:lineRule="auto"/>
      </w:pPr>
      <w:r>
        <w:rPr>
          <w:rFonts w:ascii="Pretendard" w:hAnsi="Pretendard" w:eastAsia="Pretendard"/>
          <w:b w:val="0"/>
          <w:i w:val="0"/>
          <w:color w:val="000000"/>
          <w:sz w:val="22"/>
        </w:rPr>
        <w:t>팀원들이 가장 많이 하는 말이다. 이미 Slack이니 Notion이니 각종 도구가 쌓여 있는데, 또 하나 추가하라고? 피로감이 쌓인 거다.</w:t>
      </w:r>
    </w:p>
    <w:p>
      <w:pPr>
        <w:spacing w:before="0" w:after="120" w:line="288" w:lineRule="auto"/>
      </w:pPr>
      <w:r>
        <w:rPr>
          <w:rFonts w:ascii="Pretendard" w:hAnsi="Pretendard" w:eastAsia="Pretendard"/>
          <w:b w:val="0"/>
          <w:i w:val="0"/>
          <w:color w:val="000000"/>
          <w:sz w:val="22"/>
        </w:rPr>
        <w:t>대응: "맞아, 그래서 전체가 아니라 한 가지만 해보자. 다음 주 주간 보고만 이걸로 해보고, 별로면 바로 그만두면 돼. 2주 파일럿이야."</w:t>
      </w:r>
    </w:p>
    <w:p>
      <w:pPr>
        <w:spacing w:before="0" w:after="120" w:line="288" w:lineRule="auto"/>
      </w:pPr>
      <w:r>
        <w:rPr>
          <w:rFonts w:ascii="Pretendard" w:hAnsi="Pretendard" w:eastAsia="Pretendard"/>
          <w:b w:val="0"/>
          <w:i w:val="0"/>
          <w:color w:val="000000"/>
          <w:sz w:val="22"/>
        </w:rPr>
        <w:t>핵심은 "전부 바꾸자"가 아니라 "하나만 해보자"다. 부담을 줄여주는 게 첫 번째다. 그리고 "별로면 그만두면 된다"는 말이 심리적 안전망이 된다. 사실 2주만 써보면 대부분 안 놓는다.</w:t>
      </w:r>
    </w:p>
    <w:p>
      <w:pPr>
        <w:spacing w:before="0" w:after="120" w:line="288" w:lineRule="auto"/>
      </w:pPr>
      <w:r>
        <w:rPr>
          <w:rFonts w:ascii="Pretendard" w:hAnsi="Pretendard" w:eastAsia="Pretendard"/>
          <w:b/>
          <w:i w:val="0"/>
          <w:color w:val="000000"/>
          <w:sz w:val="22"/>
        </w:rPr>
        <w:t>저항 2: "보안팀이 '외부 서비스에 사내 문서를 올려도 되냐?'고 해요."</w:t>
      </w:r>
    </w:p>
    <w:p>
      <w:pPr>
        <w:spacing w:before="0" w:after="120" w:line="288" w:lineRule="auto"/>
      </w:pPr>
      <w:r>
        <w:rPr>
          <w:rFonts w:ascii="Pretendard" w:hAnsi="Pretendard" w:eastAsia="Pretendard"/>
          <w:b w:val="0"/>
          <w:i w:val="0"/>
          <w:color w:val="000000"/>
          <w:sz w:val="22"/>
        </w:rPr>
        <w:t>보안 이슈는 진짜 중요한 문제다. 대충 넘어가면 안 된다.</w:t>
      </w:r>
    </w:p>
    <w:p>
      <w:pPr>
        <w:spacing w:before="0" w:after="120" w:line="288" w:lineRule="auto"/>
      </w:pPr>
      <w:r>
        <w:rPr>
          <w:rFonts w:ascii="Pretendard" w:hAnsi="Pretendard" w:eastAsia="Pretendard"/>
          <w:b w:val="0"/>
          <w:i w:val="0"/>
          <w:color w:val="000000"/>
          <w:sz w:val="22"/>
        </w:rPr>
        <w:t>대응: "좋은 질문이에요. 미리 확인해봤는데, 구글 공식적으로 업로드 소스는 AI 학습에 사용되지 않습니다. 그리고 저도 처음에 보안팀에 먼저 물어봤어요. 여기 업로드 가능 문서 등급 가이드라인을 미리 만들어왔습니다."</w:t>
      </w:r>
    </w:p>
    <w:p>
      <w:pPr>
        <w:spacing w:before="0" w:after="120" w:line="288" w:lineRule="auto"/>
      </w:pPr>
      <w:r>
        <w:rPr>
          <w:rFonts w:ascii="Pretendard" w:hAnsi="Pretendard" w:eastAsia="Pretendard"/>
          <w:b w:val="0"/>
          <w:i w:val="0"/>
          <w:color w:val="000000"/>
          <w:sz w:val="22"/>
        </w:rPr>
        <w:t>핵심은 보안 우려를 "이미 확인했다"는 팩트로 대응하는 거다. 미리 보안팀과 협의해서 "업로드 가능/불가 문서 등급"을 정해두면, 이 저항은 깔끔하게 해결된다.</w:t>
      </w:r>
    </w:p>
    <w:p>
      <w:pPr>
        <w:spacing w:before="0" w:after="120" w:line="288" w:lineRule="auto"/>
      </w:pPr>
      <w:r>
        <w:rPr>
          <w:rFonts w:ascii="Pretendard" w:hAnsi="Pretendard" w:eastAsia="Pretendard"/>
          <w:b/>
          <w:i w:val="0"/>
          <w:color w:val="000000"/>
          <w:sz w:val="22"/>
        </w:rPr>
        <w:t>저항 3: "나는 AI 같은 거 잘 모르는데..."</w:t>
      </w:r>
    </w:p>
    <w:p>
      <w:pPr>
        <w:spacing w:before="0" w:after="120" w:line="288" w:lineRule="auto"/>
      </w:pPr>
      <w:r>
        <w:rPr>
          <w:rFonts w:ascii="Pretendard" w:hAnsi="Pretendard" w:eastAsia="Pretendard"/>
          <w:b w:val="0"/>
          <w:i w:val="0"/>
          <w:color w:val="000000"/>
          <w:sz w:val="22"/>
        </w:rPr>
        <w:t>기술 거부감이다. "AI"라는 단어 자체에 부담을 느끼는 사람이 생각보다 많다.</w:t>
      </w:r>
    </w:p>
    <w:p>
      <w:pPr>
        <w:spacing w:before="0" w:after="120" w:line="288" w:lineRule="auto"/>
      </w:pPr>
      <w:r>
        <w:rPr>
          <w:rFonts w:ascii="Pretendard" w:hAnsi="Pretendard" w:eastAsia="Pretendard"/>
          <w:b w:val="0"/>
          <w:i w:val="0"/>
          <w:color w:val="000000"/>
          <w:sz w:val="22"/>
        </w:rPr>
        <w:t>대응: "저도 6개월 전까지 똑같았어요. AI 아무것도 몰랐어요. 근데 이건 진짜 파일 올리고 질문 하면 끝이에요. 카카오톡으로 검색하는 것보다 쉬워요. 같이 한 번 해볼까요? 5분이면 돼요."</w:t>
      </w:r>
    </w:p>
    <w:p>
      <w:pPr>
        <w:spacing w:before="0" w:after="120" w:line="288" w:lineRule="auto"/>
      </w:pPr>
      <w:r>
        <w:rPr>
          <w:rFonts w:ascii="Pretendard" w:hAnsi="Pretendard" w:eastAsia="Pretendard"/>
          <w:b w:val="0"/>
          <w:i w:val="0"/>
          <w:color w:val="000000"/>
          <w:sz w:val="22"/>
        </w:rPr>
        <w:t>핵심은 두 가지다. 하나, "나도 몰랐다"로 동질감을 만든다. 둘, "5분이면 된다"로 시간 부담을 없앤다. 그리고 가장 중요한 건, 말로 설명하지 않고 같이 해보는 거다. 직접 결과물을 보면 기술 거부감은 사라진다.</w:t>
      </w:r>
    </w:p>
    <w:p>
      <w:pPr>
        <w:spacing w:before="0" w:after="120" w:line="288" w:lineRule="auto"/>
      </w:pPr>
      <w:r>
        <w:rPr>
          <w:rFonts w:ascii="Pretendard" w:hAnsi="Pretendard" w:eastAsia="Pretendard"/>
          <w:b/>
          <w:i w:val="0"/>
          <w:color w:val="000000"/>
          <w:sz w:val="22"/>
        </w:rPr>
        <w:t>저항 4: "지금도 잘 하고 있는데 왜 바꿔야 해?"</w:t>
      </w:r>
    </w:p>
    <w:p>
      <w:pPr>
        <w:spacing w:before="0" w:after="120" w:line="288" w:lineRule="auto"/>
      </w:pPr>
      <w:r>
        <w:rPr>
          <w:rFonts w:ascii="Pretendard" w:hAnsi="Pretendard" w:eastAsia="Pretendard"/>
          <w:b w:val="0"/>
          <w:i w:val="0"/>
          <w:color w:val="000000"/>
          <w:sz w:val="22"/>
        </w:rPr>
        <w:t>현재 방식에 만족하는 사람이다. 사실 이게 가장 설득하기 어렵다. 불편함을 못 느끼는 사람에게 해결책을 권하는 거니까.</w:t>
      </w:r>
    </w:p>
    <w:p>
      <w:pPr>
        <w:spacing w:before="0" w:after="120" w:line="288" w:lineRule="auto"/>
      </w:pPr>
      <w:r>
        <w:rPr>
          <w:rFonts w:ascii="Pretendard" w:hAnsi="Pretendard" w:eastAsia="Pretendard"/>
          <w:b w:val="0"/>
          <w:i w:val="0"/>
          <w:color w:val="000000"/>
          <w:sz w:val="22"/>
        </w:rPr>
        <w:t>대응: "맞아, 지금도 잘 하고 있어. 바꿔야 한다는 게 아니라, 한번 비교만 해보자. 이번 주 주간 보고를 평소 방식으로도 하고, 노트북LM으로도 해보는 거야. 둘 다 해보고, 차이가 없으면 안 쓰는 걸로."</w:t>
      </w:r>
    </w:p>
    <w:p>
      <w:pPr>
        <w:spacing w:before="0" w:after="120" w:line="288" w:lineRule="auto"/>
      </w:pPr>
      <w:r>
        <w:rPr>
          <w:rFonts w:ascii="Pretendard" w:hAnsi="Pretendard" w:eastAsia="Pretendard"/>
          <w:b w:val="0"/>
          <w:i w:val="0"/>
          <w:color w:val="000000"/>
          <w:sz w:val="22"/>
        </w:rPr>
        <w:t>핵심은 "바꿔라"가 아니라 "비교해보자"다. 강요하지 않는다. 선택권을 준다. 그런데 비교를 해보면, 시간 차이가 극명하게 나온다. 2시간 걸리던 게 30분으로 줄어들면, 굳이 말하지 않아도 본인이 느낀다.</w:t>
      </w:r>
    </w:p>
    <w:p>
      <w:pPr>
        <w:pStyle w:val="Heading4"/>
        <w:spacing w:before="240" w:after="80" w:line="288" w:lineRule="auto"/>
      </w:pPr>
      <w:r>
        <w:rPr>
          <w:rFonts w:ascii="Pretendard" w:hAnsi="Pretendard" w:eastAsia="Pretendard"/>
          <w:b/>
          <w:i w:val="0"/>
          <w:color w:val="2E75B6"/>
          <w:sz w:val="24"/>
        </w:rPr>
        <w:t>변화관리의 핵심: 강제하지 않고 자발적 참여를 끌어내는 법</w:t>
      </w:r>
    </w:p>
    <w:p>
      <w:pPr>
        <w:spacing w:before="0" w:after="120" w:line="288" w:lineRule="auto"/>
      </w:pPr>
      <w:r>
        <w:rPr>
          <w:rFonts w:ascii="Pretendard" w:hAnsi="Pretendard" w:eastAsia="Pretendard"/>
          <w:b w:val="0"/>
          <w:i w:val="0"/>
          <w:color w:val="000000"/>
          <w:sz w:val="22"/>
        </w:rPr>
        <w:t>네 가지 저항 패턴을 보면 공통점이 있다. 전부 "강제로 시키면 역효과"라는 거다. 도구 도입은 기술의 문제가 아니라 변화관리(Change Management)의 문제다. 내가 50명 팀에서 경험한 가장 효과적인 접근법을 하나 더 공유하겠다.</w:t>
      </w:r>
    </w:p>
    <w:p>
      <w:pPr>
        <w:spacing w:before="0" w:after="120" w:line="288" w:lineRule="auto"/>
      </w:pPr>
      <w:r>
        <w:rPr>
          <w:rFonts w:ascii="Pretendard" w:hAnsi="Pretendard" w:eastAsia="Pretendard"/>
          <w:b/>
          <w:i w:val="0"/>
          <w:color w:val="000000"/>
          <w:sz w:val="22"/>
        </w:rPr>
        <w:t>"가장 귀찮아하는 업무 하나를 골라서 시범 보여주기."</w:t>
      </w:r>
      <w:r>
        <w:rPr>
          <w:rFonts w:ascii="Pretendard" w:hAnsi="Pretendard" w:eastAsia="Pretendard"/>
          <w:b w:val="0"/>
          <w:i w:val="0"/>
          <w:color w:val="000000"/>
          <w:sz w:val="22"/>
        </w:rPr>
        <w:t xml:space="preserve"> 팀원이 매주 하면서 "이거 진짜 귀찮다"고 말하는 업무가 있을 거다. 주간 보고서 작성이든, 회의록 정리든, 데이터 취합이든. 그 업무를 노트북LM으로 눈앞에서 해결해보여라. "김과장, 매주 금요일에 주간 보고서 쓰느라 한 시간 걸리죠? 한번 같이 해볼까요?" 그리고 노트북LM으로 10분 만에 초안을 뽑아주면, 그 김과장은 다음 주부터 혼자서도 쓴다. 말로 설득하려면 30분이 걸리고, 같이 한 번 해보면 5분이면 된다.</w:t>
      </w:r>
    </w:p>
    <w:p>
      <w:pPr>
        <w:spacing w:before="0" w:after="120" w:line="288" w:lineRule="auto"/>
      </w:pPr>
      <w:r>
        <w:rPr>
          <w:rFonts w:ascii="Pretendard" w:hAnsi="Pretendard" w:eastAsia="Pretendard"/>
          <w:b w:val="0"/>
          <w:i w:val="0"/>
          <w:color w:val="000000"/>
          <w:sz w:val="22"/>
        </w:rPr>
        <w:t>그리고 절대 하지 말아야 할 것이 하나 있다. "이번 주부터 전원 노트북LM을 쓰세요"라는 공지. 이런 접근은 100% 역효과를 낸다. 대신 "쓰고 싶은 사람만 먼저 써보세요"로 시작해서, 먼저 쓰는 사람들이 결과물을 보여주면 나머지 사람들이 알아서 관심을 갖는다. 이 과정에 보통 2~3주가 걸린다. 조급하지 마라. 먼저 쓰는 3명이 만들어내는 결과물이, 팀장의 열 마디 설명보다 강력한 설득력을 갖는다.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저항과 대응 비교 카드. 상단에 "팀 도입 시 흔한 저항 4가지와 대응법". 각 카드의 왼쪽에 말풍선으로 저항 대사("또 새 도구야?", "보안은 괜찮아?", "AI 잘 모르는데", "지금도 잘 하는데"), 오른쪽에 대응 키워드("2주 파일럿 제안", "업로드 등급 가이드라인", "5분 함께 해보기", "비교 실험 제안"). 하단에 공통 원칙: "강요하지 않고, 결과를 보여준다".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36. 저항과 대응 비교 카드. 상단에 "팀 도입 시 흔한 저항 4가지와 대응법". 각 카드의 왼쪽에 말풍선으로 저항 대사("또 새 도구야?", "보안은 괜찮아?", "AI 잘 모르는데", "지금도 잘 하는데"), 오른쪽에 대응 키워드("2주 파일럿 제안", "업로드 등급 가이드라인", "5분 함께 해보기", "비교 실험 제안"). 하단에 공통 원칙: "강요하지 않고, 결과를 보여준다".</w:t>
      </w:r>
    </w:p>
    <w:p>
      <w:pPr>
        <w:spacing w:before="0" w:after="120" w:line="288" w:lineRule="auto"/>
      </w:pPr>
      <w:r>
        <w:rPr>
          <w:rFonts w:ascii="Pretendard" w:hAnsi="Pretendard" w:eastAsia="Pretendard"/>
          <w:b w:val="0"/>
          <w:i/>
          <w:color w:val="000000"/>
          <w:sz w:val="22"/>
        </w:rPr>
        <w:t>그림: 팀 도입 시 흔한 저항 4가지와 대응법. 핵심은 "강요하지 않고, 결과를 보여준다."</w:t>
      </w:r>
    </w:p>
    <w:p>
      <w:pPr>
        <w:spacing w:before="0" w:after="120" w:line="288" w:lineRule="auto"/>
      </w:pPr>
      <w:r>
        <w:rPr>
          <w:rFonts w:ascii="Pretendard" w:hAnsi="Pretendard" w:eastAsia="Pretendard"/>
          <w:b/>
          <w:i w:val="0"/>
          <w:color w:val="000000"/>
          <w:sz w:val="22"/>
        </w:rPr>
        <w:t>조직 도입 체크리스트 10항목:</w:t>
      </w:r>
    </w:p>
    <w:p>
      <w:pPr>
        <w:spacing w:before="0" w:after="120" w:line="288" w:lineRule="auto"/>
      </w:pPr>
      <w:r>
        <w:rPr>
          <w:rFonts w:ascii="Pretendard" w:hAnsi="Pretendard" w:eastAsia="Pretendard"/>
          <w:b w:val="0"/>
          <w:i w:val="0"/>
          <w:color w:val="000000"/>
          <w:sz w:val="22"/>
        </w:rPr>
        <w:t>노트북LM을 팀에 공식 도입하기 전에 이 체크리스트를 확인하라.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순번</w:t>
            </w:r>
          </w:p>
        </w:tc>
        <w:tc>
          <w:tcPr>
            <w:tcW w:type="dxa" w:w="2381"/>
            <w:shd w:fill="1F4E79" w:val="clear"/>
          </w:tcPr>
          <w:p>
            <w:pPr>
              <w:jc w:val="center"/>
            </w:pPr>
            <w:r/>
            <w:r>
              <w:rPr>
                <w:rFonts w:ascii="Pretendard" w:hAnsi="Pretendard" w:eastAsia="Pretendard"/>
                <w:b/>
                <w:i w:val="0"/>
                <w:color w:val="FFFFFF"/>
                <w:sz w:val="20"/>
              </w:rPr>
              <w:t>항목</w:t>
            </w:r>
          </w:p>
        </w:tc>
        <w:tc>
          <w:tcPr>
            <w:tcW w:type="dxa" w:w="2381"/>
            <w:shd w:fill="1F4E79" w:val="clear"/>
          </w:tcPr>
          <w:p>
            <w:pPr>
              <w:jc w:val="center"/>
            </w:pPr>
            <w:r/>
            <w:r>
              <w:rPr>
                <w:rFonts w:ascii="Pretendard" w:hAnsi="Pretendard" w:eastAsia="Pretendard"/>
                <w:b/>
                <w:i w:val="0"/>
                <w:color w:val="FFFFFF"/>
                <w:sz w:val="20"/>
              </w:rPr>
              <w:t>확인</w:t>
            </w:r>
          </w:p>
        </w:tc>
      </w:tr>
      <w:tr>
        <w:tc>
          <w:tcPr>
            <w:tcW w:type="dxa" w:w="2381"/>
          </w:tcPr>
          <w:p>
            <w:r/>
            <w:r>
              <w:rPr>
                <w:rFonts w:ascii="Pretendard" w:hAnsi="Pretendard" w:eastAsia="Pretendard"/>
                <w:b w:val="0"/>
                <w:i w:val="0"/>
                <w:color w:val="000000"/>
                <w:sz w:val="20"/>
              </w:rPr>
              <w:t>1</w:t>
            </w:r>
          </w:p>
        </w:tc>
        <w:tc>
          <w:tcPr>
            <w:tcW w:type="dxa" w:w="2381"/>
          </w:tcPr>
          <w:p>
            <w:r/>
            <w:r>
              <w:rPr>
                <w:rFonts w:ascii="Pretendard" w:hAnsi="Pretendard" w:eastAsia="Pretendard"/>
                <w:b w:val="0"/>
                <w:i w:val="0"/>
                <w:color w:val="000000"/>
                <w:sz w:val="20"/>
              </w:rPr>
              <w:t>구글 워크스페이스 계정이 팀원 전원에게 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2</w:t>
            </w:r>
          </w:p>
        </w:tc>
        <w:tc>
          <w:tcPr>
            <w:tcW w:type="dxa" w:w="2381"/>
            <w:shd w:fill="F2F7FB" w:val="clear"/>
          </w:tcPr>
          <w:p>
            <w:r/>
            <w:r>
              <w:rPr>
                <w:rFonts w:ascii="Pretendard" w:hAnsi="Pretendard" w:eastAsia="Pretendard"/>
                <w:b w:val="0"/>
                <w:i w:val="0"/>
                <w:color w:val="000000"/>
                <w:sz w:val="20"/>
              </w:rPr>
              <w:t>사내 보안 정책에서 외부 AI 도구 사용이 허용되는가?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3</w:t>
            </w:r>
          </w:p>
        </w:tc>
        <w:tc>
          <w:tcPr>
            <w:tcW w:type="dxa" w:w="2381"/>
          </w:tcPr>
          <w:p>
            <w:r/>
            <w:r>
              <w:rPr>
                <w:rFonts w:ascii="Pretendard" w:hAnsi="Pretendard" w:eastAsia="Pretendard"/>
                <w:b w:val="0"/>
                <w:i w:val="0"/>
                <w:color w:val="000000"/>
                <w:sz w:val="20"/>
              </w:rPr>
              <w:t>업로드 가능 문서 등급이 정의되어 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4</w:t>
            </w:r>
          </w:p>
        </w:tc>
        <w:tc>
          <w:tcPr>
            <w:tcW w:type="dxa" w:w="2381"/>
            <w:shd w:fill="F2F7FB" w:val="clear"/>
          </w:tcPr>
          <w:p>
            <w:r/>
            <w:r>
              <w:rPr>
                <w:rFonts w:ascii="Pretendard" w:hAnsi="Pretendard" w:eastAsia="Pretendard"/>
                <w:b w:val="0"/>
                <w:i w:val="0"/>
                <w:color w:val="000000"/>
                <w:sz w:val="20"/>
              </w:rPr>
              <w:t>팀 공용 노트북의 소유자(Owner)가 지정되었는가?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5</w:t>
            </w:r>
          </w:p>
        </w:tc>
        <w:tc>
          <w:tcPr>
            <w:tcW w:type="dxa" w:w="2381"/>
          </w:tcPr>
          <w:p>
            <w:r/>
            <w:r>
              <w:rPr>
                <w:rFonts w:ascii="Pretendard" w:hAnsi="Pretendard" w:eastAsia="Pretendard"/>
                <w:b w:val="0"/>
                <w:i w:val="0"/>
                <w:color w:val="000000"/>
                <w:sz w:val="20"/>
              </w:rPr>
              <w:t>소스 네이밍 규칙이 합의되었는가?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6</w:t>
            </w:r>
          </w:p>
        </w:tc>
        <w:tc>
          <w:tcPr>
            <w:tcW w:type="dxa" w:w="2381"/>
            <w:shd w:fill="F2F7FB" w:val="clear"/>
          </w:tcPr>
          <w:p>
            <w:r/>
            <w:r>
              <w:rPr>
                <w:rFonts w:ascii="Pretendard" w:hAnsi="Pretendard" w:eastAsia="Pretendard"/>
                <w:b w:val="0"/>
                <w:i w:val="0"/>
                <w:color w:val="000000"/>
                <w:sz w:val="20"/>
              </w:rPr>
              <w:t>맞춤 지시 변경 프로세스가 정해졌는가?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7</w:t>
            </w:r>
          </w:p>
        </w:tc>
        <w:tc>
          <w:tcPr>
            <w:tcW w:type="dxa" w:w="2381"/>
          </w:tcPr>
          <w:p>
            <w:r/>
            <w:r>
              <w:rPr>
                <w:rFonts w:ascii="Pretendard" w:hAnsi="Pretendard" w:eastAsia="Pretendard"/>
                <w:b w:val="0"/>
                <w:i w:val="0"/>
                <w:color w:val="000000"/>
                <w:sz w:val="20"/>
              </w:rPr>
              <w:t>Viewer/Editor 권한 기준이 설정되었는가?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8</w:t>
            </w:r>
          </w:p>
        </w:tc>
        <w:tc>
          <w:tcPr>
            <w:tcW w:type="dxa" w:w="2381"/>
            <w:shd w:fill="F2F7FB" w:val="clear"/>
          </w:tcPr>
          <w:p>
            <w:r/>
            <w:r>
              <w:rPr>
                <w:rFonts w:ascii="Pretendard" w:hAnsi="Pretendard" w:eastAsia="Pretendard"/>
                <w:b w:val="0"/>
                <w:i w:val="0"/>
                <w:color w:val="000000"/>
                <w:sz w:val="20"/>
              </w:rPr>
              <w:t>팀원 대상 30분 데모가 준비되었는가? (활용법 20 참고)</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9</w:t>
            </w:r>
          </w:p>
        </w:tc>
        <w:tc>
          <w:tcPr>
            <w:tcW w:type="dxa" w:w="2381"/>
          </w:tcPr>
          <w:p>
            <w:r/>
            <w:r>
              <w:rPr>
                <w:rFonts w:ascii="Pretendard" w:hAnsi="Pretendard" w:eastAsia="Pretendard"/>
                <w:b w:val="0"/>
                <w:i w:val="0"/>
                <w:color w:val="000000"/>
                <w:sz w:val="20"/>
              </w:rPr>
              <w:t>파일럿 업무(시범 적용 대상)가 선정되었는가?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10</w:t>
            </w:r>
          </w:p>
        </w:tc>
        <w:tc>
          <w:tcPr>
            <w:tcW w:type="dxa" w:w="2381"/>
            <w:shd w:fill="F2F7FB" w:val="clear"/>
          </w:tcPr>
          <w:p>
            <w:r/>
            <w:r>
              <w:rPr>
                <w:rFonts w:ascii="Pretendard" w:hAnsi="Pretendard" w:eastAsia="Pretendard"/>
                <w:b w:val="0"/>
                <w:i w:val="0"/>
                <w:color w:val="000000"/>
                <w:sz w:val="20"/>
              </w:rPr>
              <w:t>2주 후 효과 점검 일정이 잡혀 있는가?</w:t>
            </w:r>
          </w:p>
        </w:tc>
        <w:tc>
          <w:tcPr>
            <w:tcW w:type="dxa" w:w="2381"/>
            <w:shd w:fill="F2F7FB" w:val="clear"/>
          </w:tcPr>
          <w:p>
            <w:r/>
            <w:r>
              <w:rPr>
                <w:rFonts w:ascii="Pretendard" w:hAnsi="Pretendard" w:eastAsia="Pretendard"/>
                <w:b w:val="0"/>
                <w:i w:val="0"/>
                <w:color w:val="000000"/>
                <w:sz w:val="20"/>
              </w:rPr>
              <w:t>□</w:t>
            </w:r>
          </w:p>
        </w:tc>
      </w:tr>
    </w:tbl>
    <w:p/>
    <w:p>
      <w:pPr>
        <w:spacing w:before="0" w:after="120" w:line="288" w:lineRule="auto"/>
      </w:pPr>
      <w:r>
        <w:rPr>
          <w:rFonts w:ascii="Pretendard" w:hAnsi="Pretendard" w:eastAsia="Pretendard"/>
          <w:b w:val="0"/>
          <w:i w:val="0"/>
          <w:color w:val="000000"/>
          <w:sz w:val="22"/>
        </w:rPr>
        <w:t>이 열 가지를 체크하면, "그냥 써보자"가 아니라 "체계적으로 도입하자"가 된다. 임원에게 보여줄 때도 "이렇게 준비했습니다"라고 체크리스트를 보여주면 신뢰감이 다르다.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팀 협업 워크플로우와 권한 설정 가이드. 왼쪽에는 노트북LM 화면에서 공유 버튼을 클릭하고 팀원 이메일을 입력하는 스크린샷 형태의 일러스트. 오른쪽에는 Owner, Editor, Viewer 세 권한의 관계를 동심원으로 표현한 다이어그램. 가장 안쪽 원이 Owner(전체 관리), 중간 원이 Editor(소스/노트 편집), 바깥 원이 Viewer(읽기/질문만). 하단에는 "노트북LM(분석) → 내보내기 → Google Docs(협업 편집) → 최종본 확정"의 워크플로우 화살표.</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37. 팀 협업 워크플로우와 권한 설정 가이드. 왼쪽에는 노트북LM 화면에서 공유 버튼을 클릭하고 팀원 이메일을 입력하는 스크린샷 형태의 일러스트. 오른쪽에는 Owner, Editor, Viewer 세 권한의 관계를 동심원으로 표현한 다이어그램. 가장 안쪽 원이 Owner(전체 관리), 중간 원이 Editor(소스/노트 편집), 바깥 원이 Viewer(읽기/질문만). 하단에는 "노트북LM(분석) → 내보내기 → Google Docs(협업 편집) → 최종본 확정"의 워크플로우 화살표.</w:t>
      </w:r>
    </w:p>
    <w:p>
      <w:pPr>
        <w:spacing w:before="0" w:after="120" w:line="288" w:lineRule="auto"/>
      </w:pPr>
      <w:r>
        <w:rPr>
          <w:rFonts w:ascii="Pretendard" w:hAnsi="Pretendard" w:eastAsia="Pretendard"/>
          <w:b w:val="0"/>
          <w:i/>
          <w:color w:val="000000"/>
          <w:sz w:val="22"/>
        </w:rPr>
        <w:t>그림: 팀 노트북 권한 구조와 협업 워크플로우. Owner가 구조를 설계하고, Editor가 소스를 관리하고, Viewer가 결과를 활용한다.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팀 도입 초기에 가장 효과적인 전략은 "파일럿"이다. 팀 전체에 한꺼번에 도입하지 말고, 관심 있는 2~3명과 먼저 2주간 시범 적용하라. 그 2주의 결과(시간 절감, 산출물 품질)를 수치로 정리해서 나머지 팀원과 임원에게 보여주면, "하라고 해서 하는 도입"이 아니라 "결과를 보고 따라가는 도입"이 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 xml:space="preserve">1. </w:t>
      </w:r>
      <w:r>
        <w:rPr>
          <w:rFonts w:ascii="Pretendard" w:hAnsi="Pretendard" w:eastAsia="Pretendard"/>
          <w:b/>
          <w:i w:val="0"/>
          <w:color w:val="333333"/>
          <w:sz w:val="21"/>
        </w:rPr>
        <w:t>노트북LM의 공유 기능은 구글 독스와 같은 방식이다.</w:t>
      </w:r>
      <w:r>
        <w:rPr>
          <w:rFonts w:ascii="Pretendard" w:hAnsi="Pretendard" w:eastAsia="Pretendard"/>
          <w:b w:val="0"/>
          <w:i w:val="0"/>
          <w:color w:val="333333"/>
          <w:sz w:val="21"/>
        </w:rPr>
        <w:t xml:space="preserve"> Viewer, Editor, Owner 권한을 상황에 맞게 설정하라. 맞춤 지시는 Owner만 변경하는 게 안전하다</w:t>
        <w:br/>
        <w:t xml:space="preserve">2. </w:t>
      </w:r>
      <w:r>
        <w:rPr>
          <w:rFonts w:ascii="Pretendard" w:hAnsi="Pretendard" w:eastAsia="Pretendard"/>
          <w:b/>
          <w:i w:val="0"/>
          <w:color w:val="333333"/>
          <w:sz w:val="21"/>
        </w:rPr>
        <w:t>팀 도입의 적은 기술이 아니라 저항이다.</w:t>
      </w:r>
      <w:r>
        <w:rPr>
          <w:rFonts w:ascii="Pretendard" w:hAnsi="Pretendard" w:eastAsia="Pretendard"/>
          <w:b w:val="0"/>
          <w:i w:val="0"/>
          <w:color w:val="333333"/>
          <w:sz w:val="21"/>
        </w:rPr>
        <w:t xml:space="preserve"> "또 새 도구야?", "보안은?", "AI 몰라", "지금도 잘 하는데"에 미리 대비하라. 핵심은 강요하지 않고 결과를 보여주는 것이다</w:t>
        <w:br/>
        <w:t xml:space="preserve">3. </w:t>
      </w:r>
      <w:r>
        <w:rPr>
          <w:rFonts w:ascii="Pretendard" w:hAnsi="Pretendard" w:eastAsia="Pretendard"/>
          <w:b/>
          <w:i w:val="0"/>
          <w:color w:val="333333"/>
          <w:sz w:val="21"/>
        </w:rPr>
        <w:t>체크리스트 10항목을 채우고, 2~3명 파일럿으로 시작하라.</w:t>
      </w:r>
      <w:r>
        <w:rPr>
          <w:rFonts w:ascii="Pretendard" w:hAnsi="Pretendard" w:eastAsia="Pretendard"/>
          <w:b w:val="0"/>
          <w:i w:val="0"/>
          <w:color w:val="333333"/>
          <w:sz w:val="21"/>
        </w:rPr>
        <w:t xml:space="preserve"> "그냥 써보자"가 아니라 "체계적으로 도입하자"가 성공률을 높인다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19] 노트북LM이 안 되는 것, 다른 AI에게 넘기는 법</w:t>
      </w:r>
    </w:p>
    <w:p>
      <w:pPr>
        <w:spacing w:before="0" w:after="120" w:line="288" w:lineRule="auto"/>
      </w:pPr>
      <w:r>
        <w:rPr>
          <w:rFonts w:ascii="Pretendard" w:hAnsi="Pretendard" w:eastAsia="Pretendard"/>
          <w:b w:val="0"/>
          <w:i w:val="0"/>
          <w:color w:val="000000"/>
          <w:sz w:val="22"/>
        </w:rPr>
        <w:t>이 도구를 진심으로 좋아하는 나지만, 하나 솔직하게 말해야 한다. 노트북LM은 만능이 아니다.</w:t>
      </w:r>
    </w:p>
    <w:p>
      <w:pPr>
        <w:spacing w:before="0" w:after="120" w:line="288" w:lineRule="auto"/>
      </w:pPr>
      <w:r>
        <w:rPr>
          <w:rFonts w:ascii="Pretendard" w:hAnsi="Pretendard" w:eastAsia="Pretendard"/>
          <w:b w:val="0"/>
          <w:i w:val="0"/>
          <w:color w:val="000000"/>
          <w:sz w:val="22"/>
        </w:rPr>
        <w:t>"그거 하나면 다 되지 않나요?" 이런 질문을 정말 많이 받는다. 대답은 명확하다. "아니요. 다 안 됩니다." 하지만 "안 되는 것"을 아는 게 이 도구를 진짜 잘 쓰는 방법이다. 못하는 걸 억지로 시키면 시간만 낭비하고, 못하는 건 잘하는 다른 도구에 넘기면 전체 생산성이 올라간다.</w:t>
      </w:r>
    </w:p>
    <w:p>
      <w:pPr>
        <w:pStyle w:val="Heading3"/>
        <w:spacing w:before="360" w:after="120" w:line="288" w:lineRule="auto"/>
      </w:pPr>
      <w:r>
        <w:rPr>
          <w:rFonts w:ascii="Pretendard" w:hAnsi="Pretendard" w:eastAsia="Pretendard"/>
          <w:b/>
          <w:i w:val="0"/>
          <w:color w:val="1F4E79"/>
          <w:sz w:val="28"/>
        </w:rPr>
        <w:t>ChatGPT와 노트북LM, 무엇이 다르고 언제 바꿔 쓰는가</w:t>
      </w:r>
    </w:p>
    <w:p>
      <w:pPr>
        <w:spacing w:before="0" w:after="120" w:line="288" w:lineRule="auto"/>
      </w:pPr>
      <w:r>
        <w:rPr>
          <w:rFonts w:ascii="Pretendard" w:hAnsi="Pretendard" w:eastAsia="Pretendard"/>
          <w:b w:val="0"/>
          <w:i w:val="0"/>
          <w:color w:val="000000"/>
          <w:sz w:val="22"/>
        </w:rPr>
        <w:t>이 질문이 압도적으로 많다. "ChatGPT도 있는데, 노트북LM을 왜 써야 해요?" 반대로 "노트북LM이 있는데, ChatGPT는 언제 써요?"</w:t>
      </w:r>
    </w:p>
    <w:p>
      <w:pPr>
        <w:spacing w:before="0" w:after="120" w:line="288" w:lineRule="auto"/>
      </w:pPr>
      <w:r>
        <w:rPr>
          <w:rFonts w:ascii="Pretendard" w:hAnsi="Pretendard" w:eastAsia="Pretendard"/>
          <w:b w:val="0"/>
          <w:i w:val="0"/>
          <w:color w:val="000000"/>
          <w:sz w:val="22"/>
        </w:rPr>
        <w:t>결론부터 말하면, 이 둘은 경쟁 관계가 아니라 역할 분담 관계다. 야구로 치면 투수와 포수 같은 거다. 각자 잘하는 게 다르다.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기준</w:t>
            </w:r>
          </w:p>
        </w:tc>
        <w:tc>
          <w:tcPr>
            <w:tcW w:type="dxa" w:w="2381"/>
            <w:shd w:fill="1F4E79" w:val="clear"/>
          </w:tcPr>
          <w:p>
            <w:pPr>
              <w:jc w:val="center"/>
            </w:pPr>
            <w:r/>
            <w:r>
              <w:rPr>
                <w:rFonts w:ascii="Pretendard" w:hAnsi="Pretendard" w:eastAsia="Pretendard"/>
                <w:b/>
                <w:i w:val="0"/>
                <w:color w:val="FFFFFF"/>
                <w:sz w:val="20"/>
              </w:rPr>
              <w:t>ChatGPT (GPT-5 기준, 2026년 3월)</w:t>
            </w:r>
          </w:p>
        </w:tc>
        <w:tc>
          <w:tcPr>
            <w:tcW w:type="dxa" w:w="2381"/>
            <w:shd w:fill="1F4E79" w:val="clear"/>
          </w:tcPr>
          <w:p>
            <w:pPr>
              <w:jc w:val="center"/>
            </w:pPr>
            <w:r/>
            <w:r>
              <w:rPr>
                <w:rFonts w:ascii="Pretendard" w:hAnsi="Pretendard" w:eastAsia="Pretendard"/>
                <w:b/>
                <w:i w:val="0"/>
                <w:color w:val="FFFFFF"/>
                <w:sz w:val="20"/>
              </w:rPr>
              <w:t>노트북LM</w:t>
            </w:r>
          </w:p>
        </w:tc>
      </w:tr>
      <w:tr>
        <w:tc>
          <w:tcPr>
            <w:tcW w:type="dxa" w:w="2381"/>
          </w:tcPr>
          <w:p>
            <w:r/>
            <w:r>
              <w:rPr>
                <w:rFonts w:ascii="Pretendard" w:hAnsi="Pretendard" w:eastAsia="Pretendard"/>
                <w:b w:val="0"/>
                <w:i w:val="0"/>
                <w:color w:val="000000"/>
                <w:sz w:val="20"/>
              </w:rPr>
              <w:t>지식의 범위</w:t>
            </w:r>
          </w:p>
        </w:tc>
        <w:tc>
          <w:tcPr>
            <w:tcW w:type="dxa" w:w="2381"/>
          </w:tcPr>
          <w:p>
            <w:r/>
            <w:r>
              <w:rPr>
                <w:rFonts w:ascii="Pretendard" w:hAnsi="Pretendard" w:eastAsia="Pretendard"/>
                <w:b w:val="0"/>
                <w:i w:val="0"/>
                <w:color w:val="000000"/>
                <w:sz w:val="20"/>
              </w:rPr>
              <w:t>인터넷 전체를 학습한 범용 지식</w:t>
            </w:r>
          </w:p>
        </w:tc>
        <w:tc>
          <w:tcPr>
            <w:tcW w:type="dxa" w:w="2381"/>
          </w:tcPr>
          <w:p>
            <w:r/>
            <w:r>
              <w:rPr>
                <w:rFonts w:ascii="Pretendard" w:hAnsi="Pretendard" w:eastAsia="Pretendard"/>
                <w:b w:val="0"/>
                <w:i w:val="0"/>
                <w:color w:val="000000"/>
                <w:sz w:val="20"/>
              </w:rPr>
              <w:t>내가 올린 소스만 읽는 전용 지식</w:t>
            </w:r>
          </w:p>
        </w:tc>
      </w:tr>
      <w:tr>
        <w:tc>
          <w:tcPr>
            <w:tcW w:type="dxa" w:w="2381"/>
            <w:shd w:fill="F2F7FB" w:val="clear"/>
          </w:tcPr>
          <w:p>
            <w:r/>
            <w:r>
              <w:rPr>
                <w:rFonts w:ascii="Pretendard" w:hAnsi="Pretendard" w:eastAsia="Pretendard"/>
                <w:b w:val="0"/>
                <w:i w:val="0"/>
                <w:color w:val="000000"/>
                <w:sz w:val="20"/>
              </w:rPr>
              <w:t>강점</w:t>
            </w:r>
          </w:p>
        </w:tc>
        <w:tc>
          <w:tcPr>
            <w:tcW w:type="dxa" w:w="2381"/>
            <w:shd w:fill="F2F7FB" w:val="clear"/>
          </w:tcPr>
          <w:p>
            <w:r/>
            <w:r>
              <w:rPr>
                <w:rFonts w:ascii="Pretendard" w:hAnsi="Pretendard" w:eastAsia="Pretendard"/>
                <w:b w:val="0"/>
                <w:i w:val="0"/>
                <w:color w:val="000000"/>
                <w:sz w:val="20"/>
              </w:rPr>
              <w:t>창의적 글쓰기, 아이디어 브레인스토밍, 코드 작성, 번역, 이미지 생성, 대화</w:t>
            </w:r>
          </w:p>
        </w:tc>
        <w:tc>
          <w:tcPr>
            <w:tcW w:type="dxa" w:w="2381"/>
            <w:shd w:fill="F2F7FB" w:val="clear"/>
          </w:tcPr>
          <w:p>
            <w:r/>
            <w:r>
              <w:rPr>
                <w:rFonts w:ascii="Pretendard" w:hAnsi="Pretendard" w:eastAsia="Pretendard"/>
                <w:b w:val="0"/>
                <w:i w:val="0"/>
                <w:color w:val="000000"/>
                <w:sz w:val="20"/>
              </w:rPr>
              <w:t>내 자료 분석, 소스 기반 팩트체크, 멀티미디어 변환</w:t>
            </w:r>
          </w:p>
        </w:tc>
      </w:tr>
      <w:tr>
        <w:tc>
          <w:tcPr>
            <w:tcW w:type="dxa" w:w="2381"/>
          </w:tcPr>
          <w:p>
            <w:r/>
            <w:r>
              <w:rPr>
                <w:rFonts w:ascii="Pretendard" w:hAnsi="Pretendard" w:eastAsia="Pretendard"/>
                <w:b w:val="0"/>
                <w:i w:val="0"/>
                <w:color w:val="000000"/>
                <w:sz w:val="20"/>
              </w:rPr>
              <w:t>출처 신뢰도</w:t>
            </w:r>
          </w:p>
        </w:tc>
        <w:tc>
          <w:tcPr>
            <w:tcW w:type="dxa" w:w="2381"/>
          </w:tcPr>
          <w:p>
            <w:r/>
            <w:r>
              <w:rPr>
                <w:rFonts w:ascii="Pretendard" w:hAnsi="Pretendard" w:eastAsia="Pretendard"/>
                <w:b w:val="0"/>
                <w:i w:val="0"/>
                <w:color w:val="000000"/>
                <w:sz w:val="20"/>
              </w:rPr>
              <w:t>학습 데이터 기반 (출처 불명확한 경우 있음)</w:t>
            </w:r>
          </w:p>
        </w:tc>
        <w:tc>
          <w:tcPr>
            <w:tcW w:type="dxa" w:w="2381"/>
          </w:tcPr>
          <w:p>
            <w:r/>
            <w:r>
              <w:rPr>
                <w:rFonts w:ascii="Pretendard" w:hAnsi="Pretendard" w:eastAsia="Pretendard"/>
                <w:b w:val="0"/>
                <w:i w:val="0"/>
                <w:color w:val="000000"/>
                <w:sz w:val="20"/>
              </w:rPr>
              <w:t>내가 올린 소스에서만 답변 (출처 투명)</w:t>
            </w:r>
          </w:p>
        </w:tc>
      </w:tr>
      <w:tr>
        <w:tc>
          <w:tcPr>
            <w:tcW w:type="dxa" w:w="2381"/>
            <w:shd w:fill="F2F7FB" w:val="clear"/>
          </w:tcPr>
          <w:p>
            <w:r/>
            <w:r>
              <w:rPr>
                <w:rFonts w:ascii="Pretendard" w:hAnsi="Pretendard" w:eastAsia="Pretendard"/>
                <w:b w:val="0"/>
                <w:i w:val="0"/>
                <w:color w:val="000000"/>
                <w:sz w:val="20"/>
              </w:rPr>
              <w:t>환각(Hallucination) 위험</w:t>
            </w:r>
          </w:p>
        </w:tc>
        <w:tc>
          <w:tcPr>
            <w:tcW w:type="dxa" w:w="2381"/>
            <w:shd w:fill="F2F7FB" w:val="clear"/>
          </w:tcPr>
          <w:p>
            <w:r/>
            <w:r>
              <w:rPr>
                <w:rFonts w:ascii="Pretendard" w:hAnsi="Pretendard" w:eastAsia="Pretendard"/>
                <w:b w:val="0"/>
                <w:i w:val="0"/>
                <w:color w:val="000000"/>
                <w:sz w:val="20"/>
              </w:rPr>
              <w:t>여전히 존재 (GPT-5에서 줄었지만 완전히 사라지진 않음)</w:t>
            </w:r>
          </w:p>
        </w:tc>
        <w:tc>
          <w:tcPr>
            <w:tcW w:type="dxa" w:w="2381"/>
            <w:shd w:fill="F2F7FB" w:val="clear"/>
          </w:tcPr>
          <w:p>
            <w:r/>
            <w:r>
              <w:rPr>
                <w:rFonts w:ascii="Pretendard" w:hAnsi="Pretendard" w:eastAsia="Pretendard"/>
                <w:b w:val="0"/>
                <w:i w:val="0"/>
                <w:color w:val="000000"/>
                <w:sz w:val="20"/>
              </w:rPr>
              <w:t>상대적으로 낮음 (소스 밖 답변 제한)</w:t>
            </w:r>
          </w:p>
        </w:tc>
      </w:tr>
      <w:tr>
        <w:tc>
          <w:tcPr>
            <w:tcW w:type="dxa" w:w="2381"/>
          </w:tcPr>
          <w:p>
            <w:r/>
            <w:r>
              <w:rPr>
                <w:rFonts w:ascii="Pretendard" w:hAnsi="Pretendard" w:eastAsia="Pretendard"/>
                <w:b w:val="0"/>
                <w:i w:val="0"/>
                <w:color w:val="000000"/>
                <w:sz w:val="20"/>
              </w:rPr>
              <w:t>멀티미디어</w:t>
            </w:r>
          </w:p>
        </w:tc>
        <w:tc>
          <w:tcPr>
            <w:tcW w:type="dxa" w:w="2381"/>
          </w:tcPr>
          <w:p>
            <w:r/>
            <w:r>
              <w:rPr>
                <w:rFonts w:ascii="Pretendard" w:hAnsi="Pretendard" w:eastAsia="Pretendard"/>
                <w:b w:val="0"/>
                <w:i w:val="0"/>
                <w:color w:val="000000"/>
                <w:sz w:val="20"/>
              </w:rPr>
              <w:t>텍스트, 이미지 생성, 음성 대화 가능</w:t>
            </w:r>
          </w:p>
        </w:tc>
        <w:tc>
          <w:tcPr>
            <w:tcW w:type="dxa" w:w="2381"/>
          </w:tcPr>
          <w:p>
            <w:r/>
            <w:r>
              <w:rPr>
                <w:rFonts w:ascii="Pretendard" w:hAnsi="Pretendard" w:eastAsia="Pretendard"/>
                <w:b w:val="0"/>
                <w:i w:val="0"/>
                <w:color w:val="000000"/>
                <w:sz w:val="20"/>
              </w:rPr>
              <w:t>오디오, 비디오, 마인드맵, 슬라이드 등 다양한 산출물</w:t>
            </w:r>
          </w:p>
        </w:tc>
      </w:tr>
      <w:tr>
        <w:tc>
          <w:tcPr>
            <w:tcW w:type="dxa" w:w="2381"/>
            <w:shd w:fill="F2F7FB" w:val="clear"/>
          </w:tcPr>
          <w:p>
            <w:r/>
            <w:r>
              <w:rPr>
                <w:rFonts w:ascii="Pretendard" w:hAnsi="Pretendard" w:eastAsia="Pretendard"/>
                <w:b w:val="0"/>
                <w:i w:val="0"/>
                <w:color w:val="000000"/>
                <w:sz w:val="20"/>
              </w:rPr>
              <w:t>실시간 웹 검색</w:t>
            </w:r>
          </w:p>
        </w:tc>
        <w:tc>
          <w:tcPr>
            <w:tcW w:type="dxa" w:w="2381"/>
            <w:shd w:fill="F2F7FB" w:val="clear"/>
          </w:tcPr>
          <w:p>
            <w:r/>
            <w:r>
              <w:rPr>
                <w:rFonts w:ascii="Pretendard" w:hAnsi="Pretendard" w:eastAsia="Pretendard"/>
                <w:b w:val="0"/>
                <w:i w:val="0"/>
                <w:color w:val="000000"/>
                <w:sz w:val="20"/>
              </w:rPr>
              <w:t>가능 (Plus/Pro 플랜)</w:t>
            </w:r>
          </w:p>
        </w:tc>
        <w:tc>
          <w:tcPr>
            <w:tcW w:type="dxa" w:w="2381"/>
            <w:shd w:fill="F2F7FB" w:val="clear"/>
          </w:tcPr>
          <w:p>
            <w:r/>
            <w:r>
              <w:rPr>
                <w:rFonts w:ascii="Pretendard" w:hAnsi="Pretendard" w:eastAsia="Pretendard"/>
                <w:b w:val="0"/>
                <w:i w:val="0"/>
                <w:color w:val="000000"/>
                <w:sz w:val="20"/>
              </w:rPr>
              <w:t>딥 리서치(Deep Research) 기능으로 가능</w:t>
            </w:r>
          </w:p>
        </w:tc>
      </w:tr>
      <w:tr>
        <w:tc>
          <w:tcPr>
            <w:tcW w:type="dxa" w:w="2381"/>
          </w:tcPr>
          <w:p>
            <w:r/>
            <w:r>
              <w:rPr>
                <w:rFonts w:ascii="Pretendard" w:hAnsi="Pretendard" w:eastAsia="Pretendard"/>
                <w:b w:val="0"/>
                <w:i w:val="0"/>
                <w:color w:val="000000"/>
                <w:sz w:val="20"/>
              </w:rPr>
              <w:t>가격</w:t>
            </w:r>
          </w:p>
        </w:tc>
        <w:tc>
          <w:tcPr>
            <w:tcW w:type="dxa" w:w="2381"/>
          </w:tcPr>
          <w:p>
            <w:r/>
            <w:r>
              <w:rPr>
                <w:rFonts w:ascii="Pretendard" w:hAnsi="Pretendard" w:eastAsia="Pretendard"/>
                <w:b w:val="0"/>
                <w:i w:val="0"/>
                <w:color w:val="000000"/>
                <w:sz w:val="20"/>
              </w:rPr>
              <w:t>무료(제한적), Plus $20/월, Pro $200/월</w:t>
            </w:r>
          </w:p>
        </w:tc>
        <w:tc>
          <w:tcPr>
            <w:tcW w:type="dxa" w:w="2381"/>
          </w:tcPr>
          <w:p>
            <w:r/>
            <w:r>
              <w:rPr>
                <w:rFonts w:ascii="Pretendard" w:hAnsi="Pretendard" w:eastAsia="Pretendard"/>
                <w:b w:val="0"/>
                <w:i w:val="0"/>
                <w:color w:val="000000"/>
                <w:sz w:val="20"/>
              </w:rPr>
              <w:t>무료(기본), Plus $19.99/월</w:t>
            </w:r>
          </w:p>
        </w:tc>
      </w:tr>
    </w:tbl>
    <w:p/>
    <w:p>
      <w:pPr>
        <w:spacing w:before="0" w:after="120" w:line="288" w:lineRule="auto"/>
      </w:pPr>
      <w:r>
        <w:rPr>
          <w:rFonts w:ascii="Pretendard" w:hAnsi="Pretendard" w:eastAsia="Pretendard"/>
          <w:b/>
          <w:i w:val="0"/>
          <w:color w:val="000000"/>
          <w:sz w:val="22"/>
        </w:rPr>
        <w:t>ChatGPT가 확실히 나은 상황:</w:t>
      </w:r>
    </w:p>
    <w:p>
      <w:pPr>
        <w:spacing w:before="0" w:after="120" w:line="288" w:lineRule="auto"/>
        <w:ind w:left="283"/>
      </w:pPr>
      <w:r>
        <w:rPr>
          <w:rFonts w:ascii="Pretendard" w:hAnsi="Pretendard" w:eastAsia="Pretendard"/>
          <w:b w:val="0"/>
          <w:i w:val="0"/>
          <w:color w:val="000000"/>
          <w:sz w:val="22"/>
        </w:rPr>
        <w:t xml:space="preserve">• "이메일 초안 써줘" 같은 </w:t>
      </w:r>
      <w:r>
        <w:rPr>
          <w:rFonts w:ascii="Pretendard" w:hAnsi="Pretendard" w:eastAsia="Pretendard"/>
          <w:b/>
          <w:i w:val="0"/>
          <w:color w:val="000000"/>
          <w:sz w:val="22"/>
        </w:rPr>
        <w:t>창의적 글쓰기</w:t>
      </w:r>
      <w:r>
        <w:rPr>
          <w:rFonts w:ascii="Pretendard" w:hAnsi="Pretendard" w:eastAsia="Pretendard"/>
          <w:b w:val="0"/>
          <w:i w:val="0"/>
          <w:color w:val="000000"/>
          <w:sz w:val="22"/>
        </w:rPr>
        <w:t>. 노트북LM은 소스가 없으면 글을 잘 못 쓴다. ChatGPT는 빈 상태에서도 그럴듯한 글을 만든다</w:t>
      </w:r>
    </w:p>
    <w:p>
      <w:pPr>
        <w:spacing w:before="0" w:after="120" w:line="288" w:lineRule="auto"/>
        <w:ind w:left="283"/>
      </w:pPr>
      <w:r>
        <w:rPr>
          <w:rFonts w:ascii="Pretendard" w:hAnsi="Pretendard" w:eastAsia="Pretendard"/>
          <w:b w:val="0"/>
          <w:i w:val="0"/>
          <w:color w:val="000000"/>
          <w:sz w:val="22"/>
        </w:rPr>
        <w:t xml:space="preserve">• "파이썬으로 엑셀 데이터 정리하는 코드 짜줘" 같은 </w:t>
      </w:r>
      <w:r>
        <w:rPr>
          <w:rFonts w:ascii="Pretendard" w:hAnsi="Pretendard" w:eastAsia="Pretendard"/>
          <w:b/>
          <w:i w:val="0"/>
          <w:color w:val="000000"/>
          <w:sz w:val="22"/>
        </w:rPr>
        <w:t>코드 작성</w:t>
      </w:r>
      <w:r>
        <w:rPr>
          <w:rFonts w:ascii="Pretendard" w:hAnsi="Pretendard" w:eastAsia="Pretendard"/>
          <w:b w:val="0"/>
          <w:i w:val="0"/>
          <w:color w:val="000000"/>
          <w:sz w:val="22"/>
        </w:rPr>
        <w:t>. 노트북LM은 코드를 쓰지 못한다</w:t>
      </w:r>
    </w:p>
    <w:p>
      <w:pPr>
        <w:spacing w:before="0" w:after="120" w:line="288" w:lineRule="auto"/>
        <w:ind w:left="283"/>
      </w:pPr>
      <w:r>
        <w:rPr>
          <w:rFonts w:ascii="Pretendard" w:hAnsi="Pretendard" w:eastAsia="Pretendard"/>
          <w:b w:val="0"/>
          <w:i w:val="0"/>
          <w:color w:val="000000"/>
          <w:sz w:val="22"/>
        </w:rPr>
        <w:t xml:space="preserve">• "이 주제로 아이디어 10개만 내줘" 같은 </w:t>
      </w:r>
      <w:r>
        <w:rPr>
          <w:rFonts w:ascii="Pretendard" w:hAnsi="Pretendard" w:eastAsia="Pretendard"/>
          <w:b/>
          <w:i w:val="0"/>
          <w:color w:val="000000"/>
          <w:sz w:val="22"/>
        </w:rPr>
        <w:t>브레인스토밍</w:t>
      </w:r>
      <w:r>
        <w:rPr>
          <w:rFonts w:ascii="Pretendard" w:hAnsi="Pretendard" w:eastAsia="Pretendard"/>
          <w:b w:val="0"/>
          <w:i w:val="0"/>
          <w:color w:val="000000"/>
          <w:sz w:val="22"/>
        </w:rPr>
        <w:t>. 소스 없이 자유롭게 아이디어를 내야 할 때는 ChatGPT가 훨씬 자유롭다</w:t>
      </w:r>
    </w:p>
    <w:p>
      <w:pPr>
        <w:spacing w:before="0" w:after="120" w:line="288" w:lineRule="auto"/>
        <w:ind w:left="283"/>
      </w:pPr>
      <w:r>
        <w:rPr>
          <w:rFonts w:ascii="Pretendard" w:hAnsi="Pretendard" w:eastAsia="Pretendard"/>
          <w:b w:val="0"/>
          <w:i w:val="0"/>
          <w:color w:val="000000"/>
          <w:sz w:val="22"/>
        </w:rPr>
        <w:t xml:space="preserve">• "이 영어 문서를 한국어로 번역해줘" 같은 </w:t>
      </w:r>
      <w:r>
        <w:rPr>
          <w:rFonts w:ascii="Pretendard" w:hAnsi="Pretendard" w:eastAsia="Pretendard"/>
          <w:b/>
          <w:i w:val="0"/>
          <w:color w:val="000000"/>
          <w:sz w:val="22"/>
        </w:rPr>
        <w:t>번역</w:t>
      </w:r>
      <w:r>
        <w:rPr>
          <w:rFonts w:ascii="Pretendard" w:hAnsi="Pretendard" w:eastAsia="Pretendard"/>
          <w:b w:val="0"/>
          <w:i w:val="0"/>
          <w:color w:val="000000"/>
          <w:sz w:val="22"/>
        </w:rPr>
        <w:t>. 노트북LM도 번역은 하지만, ChatGPT의 번역 품질이 더 안정적이다</w:t>
      </w:r>
    </w:p>
    <w:p>
      <w:pPr>
        <w:spacing w:before="0" w:after="120" w:line="288" w:lineRule="auto"/>
      </w:pPr>
      <w:r>
        <w:rPr>
          <w:rFonts w:ascii="Pretendard" w:hAnsi="Pretendard" w:eastAsia="Pretendard"/>
          <w:b/>
          <w:i w:val="0"/>
          <w:color w:val="000000"/>
          <w:sz w:val="22"/>
        </w:rPr>
        <w:t>노트북LM이 확실히 나은 상황:</w:t>
      </w:r>
    </w:p>
    <w:p>
      <w:pPr>
        <w:spacing w:before="0" w:after="120" w:line="288" w:lineRule="auto"/>
        <w:ind w:left="283"/>
      </w:pPr>
      <w:r>
        <w:rPr>
          <w:rFonts w:ascii="Pretendard" w:hAnsi="Pretendard" w:eastAsia="Pretendard"/>
          <w:b w:val="0"/>
          <w:i w:val="0"/>
          <w:color w:val="000000"/>
          <w:sz w:val="22"/>
        </w:rPr>
        <w:t xml:space="preserve">• "이 세 개 보고서를 비교해서 공통점과 차이점을 찾아줘" 같은 </w:t>
      </w:r>
      <w:r>
        <w:rPr>
          <w:rFonts w:ascii="Pretendard" w:hAnsi="Pretendard" w:eastAsia="Pretendard"/>
          <w:b/>
          <w:i w:val="0"/>
          <w:color w:val="000000"/>
          <w:sz w:val="22"/>
        </w:rPr>
        <w:t>내 자료 교차 분석</w:t>
      </w:r>
      <w:r>
        <w:rPr>
          <w:rFonts w:ascii="Pretendard" w:hAnsi="Pretendard" w:eastAsia="Pretendard"/>
          <w:b w:val="0"/>
          <w:i w:val="0"/>
          <w:color w:val="000000"/>
          <w:sz w:val="22"/>
        </w:rPr>
        <w:t>. ChatGPT에 파일을 올릴 수도 있지만, 노트북LM의 소스 관리가 훨씬 체계적이다</w:t>
      </w:r>
    </w:p>
    <w:p>
      <w:pPr>
        <w:spacing w:before="0" w:after="120" w:line="288" w:lineRule="auto"/>
        <w:ind w:left="283"/>
      </w:pPr>
      <w:r>
        <w:rPr>
          <w:rFonts w:ascii="Pretendard" w:hAnsi="Pretendard" w:eastAsia="Pretendard"/>
          <w:b w:val="0"/>
          <w:i w:val="0"/>
          <w:color w:val="000000"/>
          <w:sz w:val="22"/>
        </w:rPr>
        <w:t xml:space="preserve">• "이 내용이 맞는지, 소스 어디에 나와 있는지 알려줘" 같은 </w:t>
      </w:r>
      <w:r>
        <w:rPr>
          <w:rFonts w:ascii="Pretendard" w:hAnsi="Pretendard" w:eastAsia="Pretendard"/>
          <w:b/>
          <w:i w:val="0"/>
          <w:color w:val="000000"/>
          <w:sz w:val="22"/>
        </w:rPr>
        <w:t>소스 기반 팩트체크</w:t>
      </w:r>
      <w:r>
        <w:rPr>
          <w:rFonts w:ascii="Pretendard" w:hAnsi="Pretendard" w:eastAsia="Pretendard"/>
          <w:b w:val="0"/>
          <w:i w:val="0"/>
          <w:color w:val="000000"/>
          <w:sz w:val="22"/>
        </w:rPr>
        <w:t>. 이건 노트북LM의 존재 이유 그 자체다</w:t>
      </w:r>
    </w:p>
    <w:p>
      <w:pPr>
        <w:spacing w:before="0" w:after="120" w:line="288" w:lineRule="auto"/>
        <w:ind w:left="283"/>
      </w:pPr>
      <w:r>
        <w:rPr>
          <w:rFonts w:ascii="Pretendard" w:hAnsi="Pretendard" w:eastAsia="Pretendard"/>
          <w:b w:val="0"/>
          <w:i w:val="0"/>
          <w:color w:val="000000"/>
          <w:sz w:val="22"/>
        </w:rPr>
        <w:t xml:space="preserve">• "이 자료를 팟캐스트로 만들어줘" 같은 </w:t>
      </w:r>
      <w:r>
        <w:rPr>
          <w:rFonts w:ascii="Pretendard" w:hAnsi="Pretendard" w:eastAsia="Pretendard"/>
          <w:b/>
          <w:i w:val="0"/>
          <w:color w:val="000000"/>
          <w:sz w:val="22"/>
        </w:rPr>
        <w:t>멀티미디어 변환</w:t>
      </w:r>
      <w:r>
        <w:rPr>
          <w:rFonts w:ascii="Pretendard" w:hAnsi="Pretendard" w:eastAsia="Pretendard"/>
          <w:b w:val="0"/>
          <w:i w:val="0"/>
          <w:color w:val="000000"/>
          <w:sz w:val="22"/>
        </w:rPr>
        <w:t>. ChatGPT는 이걸 못 한다</w:t>
      </w:r>
    </w:p>
    <w:p>
      <w:pPr>
        <w:spacing w:before="0" w:after="120" w:line="288" w:lineRule="auto"/>
        <w:ind w:left="283"/>
      </w:pPr>
      <w:r>
        <w:rPr>
          <w:rFonts w:ascii="Pretendard" w:hAnsi="Pretendard" w:eastAsia="Pretendard"/>
          <w:b w:val="0"/>
          <w:i w:val="0"/>
          <w:color w:val="000000"/>
          <w:sz w:val="22"/>
        </w:rPr>
        <w:t xml:space="preserve">• "이 50페이지 문서에서 핵심 3가지만 뽑아줘" 같은 </w:t>
      </w:r>
      <w:r>
        <w:rPr>
          <w:rFonts w:ascii="Pretendard" w:hAnsi="Pretendard" w:eastAsia="Pretendard"/>
          <w:b/>
          <w:i w:val="0"/>
          <w:color w:val="000000"/>
          <w:sz w:val="22"/>
        </w:rPr>
        <w:t>대용량 문서 분석</w:t>
      </w:r>
      <w:r>
        <w:rPr>
          <w:rFonts w:ascii="Pretendard" w:hAnsi="Pretendard" w:eastAsia="Pretendard"/>
          <w:b w:val="0"/>
          <w:i w:val="0"/>
          <w:color w:val="000000"/>
          <w:sz w:val="22"/>
        </w:rPr>
        <w:t>. 노트북LM은 소스 50개까지 한 번에 다룬다</w:t>
      </w:r>
    </w:p>
    <w:p>
      <w:pPr>
        <w:spacing w:before="0" w:after="120" w:line="288" w:lineRule="auto"/>
      </w:pPr>
      <w:r>
        <w:rPr>
          <w:rFonts w:ascii="Pretendard" w:hAnsi="Pretendard" w:eastAsia="Pretendard"/>
          <w:b w:val="0"/>
          <w:i w:val="0"/>
          <w:color w:val="000000"/>
          <w:sz w:val="22"/>
        </w:rPr>
        <w:t xml:space="preserve">한 줄로 정리하면 이렇다. </w:t>
      </w:r>
      <w:r>
        <w:rPr>
          <w:rFonts w:ascii="Pretendard" w:hAnsi="Pretendard" w:eastAsia="Pretendard"/>
          <w:b/>
          <w:i w:val="0"/>
          <w:color w:val="000000"/>
          <w:sz w:val="22"/>
        </w:rPr>
        <w:t>"내 자료를 분석할 때는 노트북LM, 없는 걸 만들어야 할 때는 ChatGPT."</w:t>
      </w:r>
    </w:p>
    <w:p>
      <w:pPr>
        <w:pStyle w:val="Heading3"/>
        <w:spacing w:before="360" w:after="120" w:line="288" w:lineRule="auto"/>
      </w:pPr>
      <w:r>
        <w:rPr>
          <w:rFonts w:ascii="Pretendard" w:hAnsi="Pretendard" w:eastAsia="Pretendard"/>
          <w:b/>
          <w:i w:val="0"/>
          <w:color w:val="1F4E79"/>
          <w:sz w:val="28"/>
        </w:rPr>
        <w:t>Perplexity, Claude와 역할 분담하는 3가지 패턴</w:t>
      </w:r>
    </w:p>
    <w:p>
      <w:pPr>
        <w:spacing w:before="0" w:after="120" w:line="288" w:lineRule="auto"/>
      </w:pPr>
      <w:r>
        <w:rPr>
          <w:rFonts w:ascii="Pretendard" w:hAnsi="Pretendard" w:eastAsia="Pretendard"/>
          <w:b w:val="0"/>
          <w:i w:val="0"/>
          <w:color w:val="000000"/>
          <w:sz w:val="22"/>
        </w:rPr>
        <w:t>AI 도구는 노트북LM과 ChatGPT만 있는 게 아니다. 퍼플렉시티(Perplexity)는 검색에 특화되어 있고, 클로드(Claude)는 긴 문서의 심층 분석에 강하다. 이 도구들을 조합해서 쓰면, 하나만 쓸 때보다 훨씬 효율적이다.</w:t>
      </w:r>
    </w:p>
    <w:p>
      <w:pPr>
        <w:spacing w:before="0" w:after="120" w:line="288" w:lineRule="auto"/>
      </w:pPr>
      <w:r>
        <w:rPr>
          <w:rFonts w:ascii="Pretendard" w:hAnsi="Pretendard" w:eastAsia="Pretendard"/>
          <w:b w:val="0"/>
          <w:i w:val="0"/>
          <w:color w:val="000000"/>
          <w:sz w:val="22"/>
        </w:rPr>
        <w:t>내가 실제로 쓰는 세 가지 패턴을 공유한다.</w:t>
      </w:r>
    </w:p>
    <w:p>
      <w:pPr>
        <w:spacing w:before="0" w:after="120" w:line="288" w:lineRule="auto"/>
      </w:pPr>
      <w:r>
        <w:rPr>
          <w:rFonts w:ascii="Pretendard" w:hAnsi="Pretendard" w:eastAsia="Pretendard"/>
          <w:b/>
          <w:i w:val="0"/>
          <w:color w:val="000000"/>
          <w:sz w:val="22"/>
        </w:rPr>
        <w:t>패턴 1: Perplexity(수집) → NotebookLM(분석)</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단계</w:t>
            </w:r>
          </w:p>
        </w:tc>
        <w:tc>
          <w:tcPr>
            <w:tcW w:type="dxa" w:w="1786"/>
            <w:shd w:fill="1F4E79" w:val="clear"/>
          </w:tcPr>
          <w:p>
            <w:pPr>
              <w:jc w:val="center"/>
            </w:pPr>
            <w:r/>
            <w:r>
              <w:rPr>
                <w:rFonts w:ascii="Pretendard" w:hAnsi="Pretendard" w:eastAsia="Pretendard"/>
                <w:b/>
                <w:i w:val="0"/>
                <w:color w:val="FFFFFF"/>
                <w:sz w:val="20"/>
              </w:rPr>
              <w:t>도구</w:t>
            </w:r>
          </w:p>
        </w:tc>
        <w:tc>
          <w:tcPr>
            <w:tcW w:type="dxa" w:w="1786"/>
            <w:shd w:fill="1F4E79" w:val="clear"/>
          </w:tcPr>
          <w:p>
            <w:pPr>
              <w:jc w:val="center"/>
            </w:pPr>
            <w:r/>
            <w:r>
              <w:rPr>
                <w:rFonts w:ascii="Pretendard" w:hAnsi="Pretendard" w:eastAsia="Pretendard"/>
                <w:b/>
                <w:i w:val="0"/>
                <w:color w:val="FFFFFF"/>
                <w:sz w:val="20"/>
              </w:rPr>
              <w:t>행동</w:t>
            </w:r>
          </w:p>
        </w:tc>
        <w:tc>
          <w:tcPr>
            <w:tcW w:type="dxa" w:w="1786"/>
            <w:shd w:fill="1F4E79" w:val="clear"/>
          </w:tcPr>
          <w:p>
            <w:pPr>
              <w:jc w:val="center"/>
            </w:pPr>
            <w:r/>
            <w:r>
              <w:rPr>
                <w:rFonts w:ascii="Pretendard" w:hAnsi="Pretendard" w:eastAsia="Pretendard"/>
                <w:b/>
                <w:i w:val="0"/>
                <w:color w:val="FFFFFF"/>
                <w:sz w:val="20"/>
              </w:rPr>
              <w:t>결과물</w:t>
            </w:r>
          </w:p>
        </w:tc>
      </w:tr>
      <w:tr>
        <w:tc>
          <w:tcPr>
            <w:tcW w:type="dxa" w:w="1786"/>
          </w:tcPr>
          <w:p>
            <w:r/>
            <w:r>
              <w:rPr>
                <w:rFonts w:ascii="Pretendard" w:hAnsi="Pretendard" w:eastAsia="Pretendard"/>
                <w:b w:val="0"/>
                <w:i w:val="0"/>
                <w:color w:val="000000"/>
                <w:sz w:val="20"/>
              </w:rPr>
              <w:t>1단계</w:t>
            </w:r>
          </w:p>
        </w:tc>
        <w:tc>
          <w:tcPr>
            <w:tcW w:type="dxa" w:w="1786"/>
          </w:tcPr>
          <w:p>
            <w:r/>
            <w:r>
              <w:rPr>
                <w:rFonts w:ascii="Pretendard" w:hAnsi="Pretendard" w:eastAsia="Pretendard"/>
                <w:b w:val="0"/>
                <w:i w:val="0"/>
                <w:color w:val="000000"/>
                <w:sz w:val="20"/>
              </w:rPr>
              <w:t>Perplexity</w:t>
            </w:r>
          </w:p>
        </w:tc>
        <w:tc>
          <w:tcPr>
            <w:tcW w:type="dxa" w:w="1786"/>
          </w:tcPr>
          <w:p>
            <w:r/>
            <w:r>
              <w:rPr>
                <w:rFonts w:ascii="Pretendard" w:hAnsi="Pretendard" w:eastAsia="Pretendard"/>
                <w:b w:val="0"/>
                <w:i w:val="0"/>
                <w:color w:val="000000"/>
                <w:sz w:val="20"/>
              </w:rPr>
              <w:t>"2026년 1분기 국내 SaaS 시장 동향" 검색</w:t>
            </w:r>
          </w:p>
        </w:tc>
        <w:tc>
          <w:tcPr>
            <w:tcW w:type="dxa" w:w="1786"/>
          </w:tcPr>
          <w:p>
            <w:r/>
            <w:r>
              <w:rPr>
                <w:rFonts w:ascii="Pretendard" w:hAnsi="Pretendard" w:eastAsia="Pretendard"/>
                <w:b w:val="0"/>
                <w:i w:val="0"/>
                <w:color w:val="000000"/>
                <w:sz w:val="20"/>
              </w:rPr>
              <w:t>최신 기사, 보고서 링크 수집</w:t>
            </w:r>
          </w:p>
        </w:tc>
      </w:tr>
      <w:tr>
        <w:tc>
          <w:tcPr>
            <w:tcW w:type="dxa" w:w="1786"/>
            <w:shd w:fill="F2F7FB" w:val="clear"/>
          </w:tcPr>
          <w:p>
            <w:r/>
            <w:r>
              <w:rPr>
                <w:rFonts w:ascii="Pretendard" w:hAnsi="Pretendard" w:eastAsia="Pretendard"/>
                <w:b w:val="0"/>
                <w:i w:val="0"/>
                <w:color w:val="000000"/>
                <w:sz w:val="20"/>
              </w:rPr>
              <w:t>2단계</w:t>
            </w:r>
          </w:p>
        </w:tc>
        <w:tc>
          <w:tcPr>
            <w:tcW w:type="dxa" w:w="1786"/>
            <w:shd w:fill="F2F7FB" w:val="clear"/>
          </w:tcPr>
          <w:p>
            <w:r/>
            <w:r>
              <w:rPr>
                <w:rFonts w:ascii="Pretendard" w:hAnsi="Pretendard" w:eastAsia="Pretendard"/>
                <w:b w:val="0"/>
                <w:i w:val="0"/>
                <w:color w:val="000000"/>
                <w:sz w:val="20"/>
              </w:rPr>
              <w:t>NotebookLM</w:t>
            </w:r>
          </w:p>
        </w:tc>
        <w:tc>
          <w:tcPr>
            <w:tcW w:type="dxa" w:w="1786"/>
            <w:shd w:fill="F2F7FB" w:val="clear"/>
          </w:tcPr>
          <w:p>
            <w:r/>
            <w:r>
              <w:rPr>
                <w:rFonts w:ascii="Pretendard" w:hAnsi="Pretendard" w:eastAsia="Pretendard"/>
                <w:b w:val="0"/>
                <w:i w:val="0"/>
                <w:color w:val="000000"/>
                <w:sz w:val="20"/>
              </w:rPr>
              <w:t>수집한 링크를 웹 URL 소스로 업로드</w:t>
            </w:r>
          </w:p>
        </w:tc>
        <w:tc>
          <w:tcPr>
            <w:tcW w:type="dxa" w:w="1786"/>
            <w:shd w:fill="F2F7FB" w:val="clear"/>
          </w:tcPr>
          <w:p>
            <w:r/>
            <w:r>
              <w:rPr>
                <w:rFonts w:ascii="Pretendard" w:hAnsi="Pretendard" w:eastAsia="Pretendard"/>
                <w:b w:val="0"/>
                <w:i w:val="0"/>
                <w:color w:val="000000"/>
                <w:sz w:val="20"/>
              </w:rPr>
              <w:t>교차 분석, 패턴 추출</w:t>
            </w:r>
          </w:p>
        </w:tc>
      </w:tr>
      <w:tr>
        <w:tc>
          <w:tcPr>
            <w:tcW w:type="dxa" w:w="1786"/>
          </w:tcPr>
          <w:p>
            <w:r/>
            <w:r>
              <w:rPr>
                <w:rFonts w:ascii="Pretendard" w:hAnsi="Pretendard" w:eastAsia="Pretendard"/>
                <w:b w:val="0"/>
                <w:i w:val="0"/>
                <w:color w:val="000000"/>
                <w:sz w:val="20"/>
              </w:rPr>
              <w:t>3단계</w:t>
            </w:r>
          </w:p>
        </w:tc>
        <w:tc>
          <w:tcPr>
            <w:tcW w:type="dxa" w:w="1786"/>
          </w:tcPr>
          <w:p>
            <w:r/>
            <w:r>
              <w:rPr>
                <w:rFonts w:ascii="Pretendard" w:hAnsi="Pretendard" w:eastAsia="Pretendard"/>
                <w:b w:val="0"/>
                <w:i w:val="0"/>
                <w:color w:val="000000"/>
                <w:sz w:val="20"/>
              </w:rPr>
              <w:t>NotebookLM</w:t>
            </w:r>
          </w:p>
        </w:tc>
        <w:tc>
          <w:tcPr>
            <w:tcW w:type="dxa" w:w="1786"/>
          </w:tcPr>
          <w:p>
            <w:r/>
            <w:r>
              <w:rPr>
                <w:rFonts w:ascii="Pretendard" w:hAnsi="Pretendard" w:eastAsia="Pretendard"/>
                <w:b w:val="0"/>
                <w:i w:val="0"/>
                <w:color w:val="000000"/>
                <w:sz w:val="20"/>
              </w:rPr>
              <w:t>"수집한 자료에서 공통된 트렌드 3가지를 찾아줘"</w:t>
            </w:r>
          </w:p>
        </w:tc>
        <w:tc>
          <w:tcPr>
            <w:tcW w:type="dxa" w:w="1786"/>
          </w:tcPr>
          <w:p>
            <w:r/>
            <w:r>
              <w:rPr>
                <w:rFonts w:ascii="Pretendard" w:hAnsi="Pretendard" w:eastAsia="Pretendard"/>
                <w:b w:val="0"/>
                <w:i w:val="0"/>
                <w:color w:val="000000"/>
                <w:sz w:val="20"/>
              </w:rPr>
              <w:t>인사이트 정리</w:t>
            </w:r>
          </w:p>
        </w:tc>
      </w:tr>
    </w:tbl>
    <w:p/>
    <w:p>
      <w:pPr>
        <w:spacing w:before="0" w:after="120" w:line="288" w:lineRule="auto"/>
      </w:pPr>
      <w:r>
        <w:rPr>
          <w:rFonts w:ascii="Pretendard" w:hAnsi="Pretendard" w:eastAsia="Pretendard"/>
          <w:b w:val="0"/>
          <w:i w:val="0"/>
          <w:color w:val="000000"/>
          <w:sz w:val="22"/>
        </w:rPr>
        <w:t>이 패턴은 "최신 정보 + 내 분석"이 필요한 경우에 쓴다. 퍼플렉시티가 웹에서 최신 자료를 모아주고, 노트북LM이 그 자료를 깊이 분석한다. 딥 리서치(Deep Research) 기능으로 노트북LM 안에서 웹 검색까지 할 수도 있지만, 초기 자료 수집의 폭은 퍼플렉시티가 더 넓다.</w:t>
      </w:r>
    </w:p>
    <w:p>
      <w:pPr>
        <w:spacing w:before="0" w:after="120" w:line="288" w:lineRule="auto"/>
      </w:pPr>
      <w:r>
        <w:rPr>
          <w:rFonts w:ascii="Pretendard" w:hAnsi="Pretendard" w:eastAsia="Pretendard"/>
          <w:b/>
          <w:i w:val="0"/>
          <w:color w:val="000000"/>
          <w:sz w:val="22"/>
        </w:rPr>
        <w:t>패턴 2: ChatGPT(아이디어) → NotebookLM(구조화)</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단계</w:t>
            </w:r>
          </w:p>
        </w:tc>
        <w:tc>
          <w:tcPr>
            <w:tcW w:type="dxa" w:w="1786"/>
            <w:shd w:fill="1F4E79" w:val="clear"/>
          </w:tcPr>
          <w:p>
            <w:pPr>
              <w:jc w:val="center"/>
            </w:pPr>
            <w:r/>
            <w:r>
              <w:rPr>
                <w:rFonts w:ascii="Pretendard" w:hAnsi="Pretendard" w:eastAsia="Pretendard"/>
                <w:b/>
                <w:i w:val="0"/>
                <w:color w:val="FFFFFF"/>
                <w:sz w:val="20"/>
              </w:rPr>
              <w:t>도구</w:t>
            </w:r>
          </w:p>
        </w:tc>
        <w:tc>
          <w:tcPr>
            <w:tcW w:type="dxa" w:w="1786"/>
            <w:shd w:fill="1F4E79" w:val="clear"/>
          </w:tcPr>
          <w:p>
            <w:pPr>
              <w:jc w:val="center"/>
            </w:pPr>
            <w:r/>
            <w:r>
              <w:rPr>
                <w:rFonts w:ascii="Pretendard" w:hAnsi="Pretendard" w:eastAsia="Pretendard"/>
                <w:b/>
                <w:i w:val="0"/>
                <w:color w:val="FFFFFF"/>
                <w:sz w:val="20"/>
              </w:rPr>
              <w:t>행동</w:t>
            </w:r>
          </w:p>
        </w:tc>
        <w:tc>
          <w:tcPr>
            <w:tcW w:type="dxa" w:w="1786"/>
            <w:shd w:fill="1F4E79" w:val="clear"/>
          </w:tcPr>
          <w:p>
            <w:pPr>
              <w:jc w:val="center"/>
            </w:pPr>
            <w:r/>
            <w:r>
              <w:rPr>
                <w:rFonts w:ascii="Pretendard" w:hAnsi="Pretendard" w:eastAsia="Pretendard"/>
                <w:b/>
                <w:i w:val="0"/>
                <w:color w:val="FFFFFF"/>
                <w:sz w:val="20"/>
              </w:rPr>
              <w:t>결과물</w:t>
            </w:r>
          </w:p>
        </w:tc>
      </w:tr>
      <w:tr>
        <w:tc>
          <w:tcPr>
            <w:tcW w:type="dxa" w:w="1786"/>
          </w:tcPr>
          <w:p>
            <w:r/>
            <w:r>
              <w:rPr>
                <w:rFonts w:ascii="Pretendard" w:hAnsi="Pretendard" w:eastAsia="Pretendard"/>
                <w:b w:val="0"/>
                <w:i w:val="0"/>
                <w:color w:val="000000"/>
                <w:sz w:val="20"/>
              </w:rPr>
              <w:t>1단계</w:t>
            </w:r>
          </w:p>
        </w:tc>
        <w:tc>
          <w:tcPr>
            <w:tcW w:type="dxa" w:w="1786"/>
          </w:tcPr>
          <w:p>
            <w:r/>
            <w:r>
              <w:rPr>
                <w:rFonts w:ascii="Pretendard" w:hAnsi="Pretendard" w:eastAsia="Pretendard"/>
                <w:b w:val="0"/>
                <w:i w:val="0"/>
                <w:color w:val="000000"/>
                <w:sz w:val="20"/>
              </w:rPr>
              <w:t>ChatGPT</w:t>
            </w:r>
          </w:p>
        </w:tc>
        <w:tc>
          <w:tcPr>
            <w:tcW w:type="dxa" w:w="1786"/>
          </w:tcPr>
          <w:p>
            <w:r/>
            <w:r>
              <w:rPr>
                <w:rFonts w:ascii="Pretendard" w:hAnsi="Pretendard" w:eastAsia="Pretendard"/>
                <w:b w:val="0"/>
                <w:i w:val="0"/>
                <w:color w:val="000000"/>
                <w:sz w:val="20"/>
              </w:rPr>
              <w:t>"신규 고객 유치 캠페인 아이디어 10개 내줘"</w:t>
            </w:r>
          </w:p>
        </w:tc>
        <w:tc>
          <w:tcPr>
            <w:tcW w:type="dxa" w:w="1786"/>
          </w:tcPr>
          <w:p>
            <w:r/>
            <w:r>
              <w:rPr>
                <w:rFonts w:ascii="Pretendard" w:hAnsi="Pretendard" w:eastAsia="Pretendard"/>
                <w:b w:val="0"/>
                <w:i w:val="0"/>
                <w:color w:val="000000"/>
                <w:sz w:val="20"/>
              </w:rPr>
              <w:t>아이디어 리스트</w:t>
            </w:r>
          </w:p>
        </w:tc>
      </w:tr>
      <w:tr>
        <w:tc>
          <w:tcPr>
            <w:tcW w:type="dxa" w:w="1786"/>
            <w:shd w:fill="F2F7FB" w:val="clear"/>
          </w:tcPr>
          <w:p>
            <w:r/>
            <w:r>
              <w:rPr>
                <w:rFonts w:ascii="Pretendard" w:hAnsi="Pretendard" w:eastAsia="Pretendard"/>
                <w:b w:val="0"/>
                <w:i w:val="0"/>
                <w:color w:val="000000"/>
                <w:sz w:val="20"/>
              </w:rPr>
              <w:t>2단계</w:t>
            </w:r>
          </w:p>
        </w:tc>
        <w:tc>
          <w:tcPr>
            <w:tcW w:type="dxa" w:w="1786"/>
            <w:shd w:fill="F2F7FB" w:val="clear"/>
          </w:tcPr>
          <w:p>
            <w:r/>
            <w:r>
              <w:rPr>
                <w:rFonts w:ascii="Pretendard" w:hAnsi="Pretendard" w:eastAsia="Pretendard"/>
                <w:b w:val="0"/>
                <w:i w:val="0"/>
                <w:color w:val="000000"/>
                <w:sz w:val="20"/>
              </w:rPr>
              <w:t>ChatGPT</w:t>
            </w:r>
          </w:p>
        </w:tc>
        <w:tc>
          <w:tcPr>
            <w:tcW w:type="dxa" w:w="1786"/>
            <w:shd w:fill="F2F7FB" w:val="clear"/>
          </w:tcPr>
          <w:p>
            <w:r/>
            <w:r>
              <w:rPr>
                <w:rFonts w:ascii="Pretendard" w:hAnsi="Pretendard" w:eastAsia="Pretendard"/>
                <w:b w:val="0"/>
                <w:i w:val="0"/>
                <w:color w:val="000000"/>
                <w:sz w:val="20"/>
              </w:rPr>
              <w:t>"각 아이디어의 장단점을 표로 정리해줘"</w:t>
            </w:r>
          </w:p>
        </w:tc>
        <w:tc>
          <w:tcPr>
            <w:tcW w:type="dxa" w:w="1786"/>
            <w:shd w:fill="F2F7FB" w:val="clear"/>
          </w:tcPr>
          <w:p>
            <w:r/>
            <w:r>
              <w:rPr>
                <w:rFonts w:ascii="Pretendard" w:hAnsi="Pretendard" w:eastAsia="Pretendard"/>
                <w:b w:val="0"/>
                <w:i w:val="0"/>
                <w:color w:val="000000"/>
                <w:sz w:val="20"/>
              </w:rPr>
              <w:t>비교표</w:t>
            </w:r>
          </w:p>
        </w:tc>
      </w:tr>
      <w:tr>
        <w:tc>
          <w:tcPr>
            <w:tcW w:type="dxa" w:w="1786"/>
          </w:tcPr>
          <w:p>
            <w:r/>
            <w:r>
              <w:rPr>
                <w:rFonts w:ascii="Pretendard" w:hAnsi="Pretendard" w:eastAsia="Pretendard"/>
                <w:b w:val="0"/>
                <w:i w:val="0"/>
                <w:color w:val="000000"/>
                <w:sz w:val="20"/>
              </w:rPr>
              <w:t>3단계</w:t>
            </w:r>
          </w:p>
        </w:tc>
        <w:tc>
          <w:tcPr>
            <w:tcW w:type="dxa" w:w="1786"/>
          </w:tcPr>
          <w:p>
            <w:r/>
            <w:r>
              <w:rPr>
                <w:rFonts w:ascii="Pretendard" w:hAnsi="Pretendard" w:eastAsia="Pretendard"/>
                <w:b w:val="0"/>
                <w:i w:val="0"/>
                <w:color w:val="000000"/>
                <w:sz w:val="20"/>
              </w:rPr>
              <w:t>NotebookLM</w:t>
            </w:r>
          </w:p>
        </w:tc>
        <w:tc>
          <w:tcPr>
            <w:tcW w:type="dxa" w:w="1786"/>
          </w:tcPr>
          <w:p>
            <w:r/>
            <w:r>
              <w:rPr>
                <w:rFonts w:ascii="Pretendard" w:hAnsi="Pretendard" w:eastAsia="Pretendard"/>
                <w:b w:val="0"/>
                <w:i w:val="0"/>
                <w:color w:val="000000"/>
                <w:sz w:val="20"/>
              </w:rPr>
              <w:t>아이디어 리스트 + 기존 캠페인 보고서를 소스로 업로드</w:t>
            </w:r>
          </w:p>
        </w:tc>
        <w:tc>
          <w:tcPr>
            <w:tcW w:type="dxa" w:w="1786"/>
          </w:tcPr>
          <w:p>
            <w:r/>
            <w:r>
              <w:rPr>
                <w:rFonts w:ascii="Pretendard" w:hAnsi="Pretendard" w:eastAsia="Pretendard"/>
                <w:b w:val="0"/>
                <w:i w:val="0"/>
                <w:color w:val="000000"/>
                <w:sz w:val="20"/>
              </w:rPr>
              <w:t>구조화된 분석</w:t>
            </w:r>
          </w:p>
        </w:tc>
      </w:tr>
      <w:tr>
        <w:tc>
          <w:tcPr>
            <w:tcW w:type="dxa" w:w="1786"/>
            <w:shd w:fill="F2F7FB" w:val="clear"/>
          </w:tcPr>
          <w:p>
            <w:r/>
            <w:r>
              <w:rPr>
                <w:rFonts w:ascii="Pretendard" w:hAnsi="Pretendard" w:eastAsia="Pretendard"/>
                <w:b w:val="0"/>
                <w:i w:val="0"/>
                <w:color w:val="000000"/>
                <w:sz w:val="20"/>
              </w:rPr>
              <w:t>4단계</w:t>
            </w:r>
          </w:p>
        </w:tc>
        <w:tc>
          <w:tcPr>
            <w:tcW w:type="dxa" w:w="1786"/>
            <w:shd w:fill="F2F7FB" w:val="clear"/>
          </w:tcPr>
          <w:p>
            <w:r/>
            <w:r>
              <w:rPr>
                <w:rFonts w:ascii="Pretendard" w:hAnsi="Pretendard" w:eastAsia="Pretendard"/>
                <w:b w:val="0"/>
                <w:i w:val="0"/>
                <w:color w:val="000000"/>
                <w:sz w:val="20"/>
              </w:rPr>
              <w:t>NotebookLM</w:t>
            </w:r>
          </w:p>
        </w:tc>
        <w:tc>
          <w:tcPr>
            <w:tcW w:type="dxa" w:w="1786"/>
            <w:shd w:fill="F2F7FB" w:val="clear"/>
          </w:tcPr>
          <w:p>
            <w:r/>
            <w:r>
              <w:rPr>
                <w:rFonts w:ascii="Pretendard" w:hAnsi="Pretendard" w:eastAsia="Pretendard"/>
                <w:b w:val="0"/>
                <w:i w:val="0"/>
                <w:color w:val="000000"/>
                <w:sz w:val="20"/>
              </w:rPr>
              <w:t>"기존 캠페인 성과와 비교해서 가장 실현 가능한 아이디어 3개를 골라줘"</w:t>
            </w:r>
          </w:p>
        </w:tc>
        <w:tc>
          <w:tcPr>
            <w:tcW w:type="dxa" w:w="1786"/>
            <w:shd w:fill="F2F7FB" w:val="clear"/>
          </w:tcPr>
          <w:p>
            <w:r/>
            <w:r>
              <w:rPr>
                <w:rFonts w:ascii="Pretendard" w:hAnsi="Pretendard" w:eastAsia="Pretendard"/>
                <w:b w:val="0"/>
                <w:i w:val="0"/>
                <w:color w:val="000000"/>
                <w:sz w:val="20"/>
              </w:rPr>
              <w:t>최종 추천</w:t>
            </w:r>
          </w:p>
        </w:tc>
      </w:tr>
    </w:tbl>
    <w:p/>
    <w:p>
      <w:pPr>
        <w:spacing w:before="0" w:after="120" w:line="288" w:lineRule="auto"/>
      </w:pPr>
      <w:r>
        <w:rPr>
          <w:rFonts w:ascii="Pretendard" w:hAnsi="Pretendard" w:eastAsia="Pretendard"/>
          <w:b w:val="0"/>
          <w:i w:val="0"/>
          <w:color w:val="000000"/>
          <w:sz w:val="22"/>
        </w:rPr>
        <w:t>이 패턴은 "창의적 시작 + 데이터 검증"이 필요한 경우에 쓴다. ChatGPT가 자유롭게 아이디어를 내고, 노트북LM이 기존 데이터와 대조해서 현실적인 것만 걸러낸다.</w:t>
      </w:r>
    </w:p>
    <w:p>
      <w:pPr>
        <w:spacing w:before="0" w:after="120" w:line="288" w:lineRule="auto"/>
      </w:pPr>
      <w:r>
        <w:rPr>
          <w:rFonts w:ascii="Pretendard" w:hAnsi="Pretendard" w:eastAsia="Pretendard"/>
          <w:b/>
          <w:i w:val="0"/>
          <w:color w:val="000000"/>
          <w:sz w:val="22"/>
        </w:rPr>
        <w:t>패턴 3: NotebookLM(분석) + Claude(심층 검증) → NotebookLM(산출물)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단계</w:t>
            </w:r>
          </w:p>
        </w:tc>
        <w:tc>
          <w:tcPr>
            <w:tcW w:type="dxa" w:w="1786"/>
            <w:shd w:fill="1F4E79" w:val="clear"/>
          </w:tcPr>
          <w:p>
            <w:pPr>
              <w:jc w:val="center"/>
            </w:pPr>
            <w:r/>
            <w:r>
              <w:rPr>
                <w:rFonts w:ascii="Pretendard" w:hAnsi="Pretendard" w:eastAsia="Pretendard"/>
                <w:b/>
                <w:i w:val="0"/>
                <w:color w:val="FFFFFF"/>
                <w:sz w:val="20"/>
              </w:rPr>
              <w:t>도구</w:t>
            </w:r>
          </w:p>
        </w:tc>
        <w:tc>
          <w:tcPr>
            <w:tcW w:type="dxa" w:w="1786"/>
            <w:shd w:fill="1F4E79" w:val="clear"/>
          </w:tcPr>
          <w:p>
            <w:pPr>
              <w:jc w:val="center"/>
            </w:pPr>
            <w:r/>
            <w:r>
              <w:rPr>
                <w:rFonts w:ascii="Pretendard" w:hAnsi="Pretendard" w:eastAsia="Pretendard"/>
                <w:b/>
                <w:i w:val="0"/>
                <w:color w:val="FFFFFF"/>
                <w:sz w:val="20"/>
              </w:rPr>
              <w:t>행동</w:t>
            </w:r>
          </w:p>
        </w:tc>
        <w:tc>
          <w:tcPr>
            <w:tcW w:type="dxa" w:w="1786"/>
            <w:shd w:fill="1F4E79" w:val="clear"/>
          </w:tcPr>
          <w:p>
            <w:pPr>
              <w:jc w:val="center"/>
            </w:pPr>
            <w:r/>
            <w:r>
              <w:rPr>
                <w:rFonts w:ascii="Pretendard" w:hAnsi="Pretendard" w:eastAsia="Pretendard"/>
                <w:b/>
                <w:i w:val="0"/>
                <w:color w:val="FFFFFF"/>
                <w:sz w:val="20"/>
              </w:rPr>
              <w:t>결과물</w:t>
            </w:r>
          </w:p>
        </w:tc>
      </w:tr>
      <w:tr>
        <w:tc>
          <w:tcPr>
            <w:tcW w:type="dxa" w:w="1786"/>
          </w:tcPr>
          <w:p>
            <w:r/>
            <w:r>
              <w:rPr>
                <w:rFonts w:ascii="Pretendard" w:hAnsi="Pretendard" w:eastAsia="Pretendard"/>
                <w:b w:val="0"/>
                <w:i w:val="0"/>
                <w:color w:val="000000"/>
                <w:sz w:val="20"/>
              </w:rPr>
              <w:t>1단계</w:t>
            </w:r>
          </w:p>
        </w:tc>
        <w:tc>
          <w:tcPr>
            <w:tcW w:type="dxa" w:w="1786"/>
          </w:tcPr>
          <w:p>
            <w:r/>
            <w:r>
              <w:rPr>
                <w:rFonts w:ascii="Pretendard" w:hAnsi="Pretendard" w:eastAsia="Pretendard"/>
                <w:b w:val="0"/>
                <w:i w:val="0"/>
                <w:color w:val="000000"/>
                <w:sz w:val="20"/>
              </w:rPr>
              <w:t>NotebookLM</w:t>
            </w:r>
          </w:p>
        </w:tc>
        <w:tc>
          <w:tcPr>
            <w:tcW w:type="dxa" w:w="1786"/>
          </w:tcPr>
          <w:p>
            <w:r/>
            <w:r>
              <w:rPr>
                <w:rFonts w:ascii="Pretendard" w:hAnsi="Pretendard" w:eastAsia="Pretendard"/>
                <w:b w:val="0"/>
                <w:i w:val="0"/>
                <w:color w:val="000000"/>
                <w:sz w:val="20"/>
              </w:rPr>
              <w:t>100페이지 법률 문서/계약서를 소스로 업로드, 전체 요약 및 핵심 조항 추출</w:t>
            </w:r>
          </w:p>
        </w:tc>
        <w:tc>
          <w:tcPr>
            <w:tcW w:type="dxa" w:w="1786"/>
          </w:tcPr>
          <w:p>
            <w:r/>
            <w:r>
              <w:rPr>
                <w:rFonts w:ascii="Pretendard" w:hAnsi="Pretendard" w:eastAsia="Pretendard"/>
                <w:b w:val="0"/>
                <w:i w:val="0"/>
                <w:color w:val="000000"/>
                <w:sz w:val="20"/>
              </w:rPr>
              <w:t>요약 리포트, 주요 조항 리스트</w:t>
            </w:r>
          </w:p>
        </w:tc>
      </w:tr>
      <w:tr>
        <w:tc>
          <w:tcPr>
            <w:tcW w:type="dxa" w:w="1786"/>
            <w:shd w:fill="F2F7FB" w:val="clear"/>
          </w:tcPr>
          <w:p>
            <w:r/>
            <w:r>
              <w:rPr>
                <w:rFonts w:ascii="Pretendard" w:hAnsi="Pretendard" w:eastAsia="Pretendard"/>
                <w:b w:val="0"/>
                <w:i w:val="0"/>
                <w:color w:val="000000"/>
                <w:sz w:val="20"/>
              </w:rPr>
              <w:t>2단계</w:t>
            </w:r>
          </w:p>
        </w:tc>
        <w:tc>
          <w:tcPr>
            <w:tcW w:type="dxa" w:w="1786"/>
            <w:shd w:fill="F2F7FB" w:val="clear"/>
          </w:tcPr>
          <w:p>
            <w:r/>
            <w:r>
              <w:rPr>
                <w:rFonts w:ascii="Pretendard" w:hAnsi="Pretendard" w:eastAsia="Pretendard"/>
                <w:b w:val="0"/>
                <w:i w:val="0"/>
                <w:color w:val="000000"/>
                <w:sz w:val="20"/>
              </w:rPr>
              <w:t>Claude</w:t>
            </w:r>
          </w:p>
        </w:tc>
        <w:tc>
          <w:tcPr>
            <w:tcW w:type="dxa" w:w="1786"/>
            <w:shd w:fill="F2F7FB" w:val="clear"/>
          </w:tcPr>
          <w:p>
            <w:r/>
            <w:r>
              <w:rPr>
                <w:rFonts w:ascii="Pretendard" w:hAnsi="Pretendard" w:eastAsia="Pretendard"/>
                <w:b w:val="0"/>
                <w:i w:val="0"/>
                <w:color w:val="000000"/>
                <w:sz w:val="20"/>
              </w:rPr>
              <w:t>같은 문서를 업로드하고, "이 계약서에서 우리에게 불리한 조항을 모두 찾아줘. 법적 리스크를 구체적으로 분석해줘"</w:t>
            </w:r>
          </w:p>
        </w:tc>
        <w:tc>
          <w:tcPr>
            <w:tcW w:type="dxa" w:w="1786"/>
            <w:shd w:fill="F2F7FB" w:val="clear"/>
          </w:tcPr>
          <w:p>
            <w:r/>
            <w:r>
              <w:rPr>
                <w:rFonts w:ascii="Pretendard" w:hAnsi="Pretendard" w:eastAsia="Pretendard"/>
                <w:b w:val="0"/>
                <w:i w:val="0"/>
                <w:color w:val="000000"/>
                <w:sz w:val="20"/>
              </w:rPr>
              <w:t>심층 리스크 분석</w:t>
            </w:r>
          </w:p>
        </w:tc>
      </w:tr>
      <w:tr>
        <w:tc>
          <w:tcPr>
            <w:tcW w:type="dxa" w:w="1786"/>
          </w:tcPr>
          <w:p>
            <w:r/>
            <w:r>
              <w:rPr>
                <w:rFonts w:ascii="Pretendard" w:hAnsi="Pretendard" w:eastAsia="Pretendard"/>
                <w:b w:val="0"/>
                <w:i w:val="0"/>
                <w:color w:val="000000"/>
                <w:sz w:val="20"/>
              </w:rPr>
              <w:t>3단계</w:t>
            </w:r>
          </w:p>
        </w:tc>
        <w:tc>
          <w:tcPr>
            <w:tcW w:type="dxa" w:w="1786"/>
          </w:tcPr>
          <w:p>
            <w:r/>
            <w:r>
              <w:rPr>
                <w:rFonts w:ascii="Pretendard" w:hAnsi="Pretendard" w:eastAsia="Pretendard"/>
                <w:b w:val="0"/>
                <w:i w:val="0"/>
                <w:color w:val="000000"/>
                <w:sz w:val="20"/>
              </w:rPr>
              <w:t>NotebookLM</w:t>
            </w:r>
          </w:p>
        </w:tc>
        <w:tc>
          <w:tcPr>
            <w:tcW w:type="dxa" w:w="1786"/>
          </w:tcPr>
          <w:p>
            <w:r/>
            <w:r>
              <w:rPr>
                <w:rFonts w:ascii="Pretendard" w:hAnsi="Pretendard" w:eastAsia="Pretendard"/>
                <w:b w:val="0"/>
                <w:i w:val="0"/>
                <w:color w:val="000000"/>
                <w:sz w:val="20"/>
              </w:rPr>
              <w:t>Claude의 분석 결과 + 원본 문서를 함께 소스로 업로드</w:t>
            </w:r>
          </w:p>
        </w:tc>
        <w:tc>
          <w:tcPr>
            <w:tcW w:type="dxa" w:w="1786"/>
          </w:tcPr>
          <w:p>
            <w:r/>
            <w:r>
              <w:rPr>
                <w:rFonts w:ascii="Pretendard" w:hAnsi="Pretendard" w:eastAsia="Pretendard"/>
                <w:b w:val="0"/>
                <w:i w:val="0"/>
                <w:color w:val="000000"/>
                <w:sz w:val="20"/>
              </w:rPr>
              <w:t>교차 검증</w:t>
            </w:r>
          </w:p>
        </w:tc>
      </w:tr>
      <w:tr>
        <w:tc>
          <w:tcPr>
            <w:tcW w:type="dxa" w:w="1786"/>
            <w:shd w:fill="F2F7FB" w:val="clear"/>
          </w:tcPr>
          <w:p>
            <w:r/>
            <w:r>
              <w:rPr>
                <w:rFonts w:ascii="Pretendard" w:hAnsi="Pretendard" w:eastAsia="Pretendard"/>
                <w:b w:val="0"/>
                <w:i w:val="0"/>
                <w:color w:val="000000"/>
                <w:sz w:val="20"/>
              </w:rPr>
              <w:t>4단계</w:t>
            </w:r>
          </w:p>
        </w:tc>
        <w:tc>
          <w:tcPr>
            <w:tcW w:type="dxa" w:w="1786"/>
            <w:shd w:fill="F2F7FB" w:val="clear"/>
          </w:tcPr>
          <w:p>
            <w:r/>
            <w:r>
              <w:rPr>
                <w:rFonts w:ascii="Pretendard" w:hAnsi="Pretendard" w:eastAsia="Pretendard"/>
                <w:b w:val="0"/>
                <w:i w:val="0"/>
                <w:color w:val="000000"/>
                <w:sz w:val="20"/>
              </w:rPr>
              <w:t>NotebookLM</w:t>
            </w:r>
          </w:p>
        </w:tc>
        <w:tc>
          <w:tcPr>
            <w:tcW w:type="dxa" w:w="1786"/>
            <w:shd w:fill="F2F7FB" w:val="clear"/>
          </w:tcPr>
          <w:p>
            <w:r/>
            <w:r>
              <w:rPr>
                <w:rFonts w:ascii="Pretendard" w:hAnsi="Pretendard" w:eastAsia="Pretendard"/>
                <w:b w:val="0"/>
                <w:i w:val="0"/>
                <w:color w:val="000000"/>
                <w:sz w:val="20"/>
              </w:rPr>
              <w:t>"노트북LM이 찾은 핵심 조항과 Claude의 리스크 분석을 종합해서, 임원 보고용 슬라이드로 정리해줘"</w:t>
            </w:r>
          </w:p>
        </w:tc>
        <w:tc>
          <w:tcPr>
            <w:tcW w:type="dxa" w:w="1786"/>
            <w:shd w:fill="F2F7FB" w:val="clear"/>
          </w:tcPr>
          <w:p>
            <w:r/>
            <w:r>
              <w:rPr>
                <w:rFonts w:ascii="Pretendard" w:hAnsi="Pretendard" w:eastAsia="Pretendard"/>
                <w:b w:val="0"/>
                <w:i w:val="0"/>
                <w:color w:val="000000"/>
                <w:sz w:val="20"/>
              </w:rPr>
              <w:t>슬라이드, 공유</w:t>
            </w:r>
          </w:p>
        </w:tc>
      </w:tr>
    </w:tbl>
    <w:p/>
    <w:p>
      <w:pPr>
        <w:spacing w:before="0" w:after="120" w:line="288" w:lineRule="auto"/>
      </w:pPr>
      <w:r>
        <w:rPr>
          <w:rFonts w:ascii="Pretendard" w:hAnsi="Pretendard" w:eastAsia="Pretendard"/>
          <w:b w:val="0"/>
          <w:i w:val="0"/>
          <w:color w:val="000000"/>
          <w:sz w:val="22"/>
        </w:rPr>
        <w:t>이 패턴은 "대량 분석 + 심층 검증 + 산출물 변환"이 동시에 필요한 경우에 쓴다. 노트북LM이 전체 구조를 잡고, 클로드가 깊이 있는 분석을 하고, 다시 노트북LM이 최종 산출물로 변환한다. 세 번째 패턴이 앞의 두 패턴과 다른 점은, 같은 문서를 두 도구에 넣어서 "교차 검증"을 한다는 거다. 노트북LM이 놓친 걸 클로드가 잡고, 클로드의 분석을 노트북LM이 산출물로 포장한다. 계약서 검토, 규정 분석, 법적 문서 리뷰처럼 정확도가 생명인 업무에서 이 패턴이 위력을 발휘한다.</w:t>
      </w:r>
    </w:p>
    <w:p>
      <w:pPr>
        <w:pStyle w:val="Heading3"/>
        <w:spacing w:before="360" w:after="120" w:line="288" w:lineRule="auto"/>
      </w:pPr>
      <w:r>
        <w:rPr>
          <w:rFonts w:ascii="Pretendard" w:hAnsi="Pretendard" w:eastAsia="Pretendard"/>
          <w:b/>
          <w:i w:val="0"/>
          <w:color w:val="1F4E79"/>
          <w:sz w:val="28"/>
        </w:rPr>
        <w:t>도구를 바꾸는 판단 기준 한 장으로 정리</w:t>
      </w:r>
    </w:p>
    <w:p>
      <w:pPr>
        <w:spacing w:before="0" w:after="120" w:line="288" w:lineRule="auto"/>
      </w:pPr>
      <w:r>
        <w:rPr>
          <w:rFonts w:ascii="Pretendard" w:hAnsi="Pretendard" w:eastAsia="Pretendard"/>
          <w:b w:val="0"/>
          <w:i w:val="0"/>
          <w:color w:val="000000"/>
          <w:sz w:val="22"/>
        </w:rPr>
        <w:t>"그래서 지금 이 상황에서 뭘 써야 해?" 이 질문에 3초 안에 답할 수 있는 의사결정 기준이 필요하다.</w:t>
      </w:r>
    </w:p>
    <w:p>
      <w:pPr>
        <w:spacing w:before="0" w:after="120" w:line="288" w:lineRule="auto"/>
      </w:pPr>
      <w:r>
        <w:rPr>
          <w:rFonts w:ascii="Pretendard" w:hAnsi="Pretendard" w:eastAsia="Pretendard"/>
          <w:b/>
          <w:i w:val="0"/>
          <w:color w:val="000000"/>
          <w:sz w:val="22"/>
        </w:rPr>
        <w:t>한 줄 판단 기준부터 기억하라:</w:t>
      </w:r>
      <w:r>
        <w:rPr>
          <w:rFonts w:ascii="Pretendard" w:hAnsi="Pretendard" w:eastAsia="Pretendard"/>
          <w:b w:val="0"/>
          <w:i w:val="0"/>
          <w:color w:val="000000"/>
          <w:sz w:val="22"/>
        </w:rPr>
        <w:t xml:space="preserve"> "내 자료가 있으면 노트북LM, 없으면 다른 도구." 이것만 기억하면 판단의 50%는 끝난다.</w:t>
      </w:r>
    </w:p>
    <w:p>
      <w:pPr>
        <w:spacing w:before="0" w:after="120" w:line="288" w:lineRule="auto"/>
      </w:pPr>
      <w:r>
        <w:rPr>
          <w:rFonts w:ascii="Pretendard" w:hAnsi="Pretendard" w:eastAsia="Pretendard"/>
          <w:b w:val="0"/>
          <w:i w:val="0"/>
          <w:color w:val="000000"/>
          <w:sz w:val="22"/>
        </w:rPr>
        <w:t>좀 더 세밀하게 나누고 싶다면, 아래 플로우를 따라가면 된다.</w:t>
      </w:r>
    </w:p>
    <w:p>
      <w:pPr>
        <w:spacing w:before="0" w:after="120" w:line="288" w:lineRule="auto"/>
      </w:pPr>
      <w:r>
        <w:rPr>
          <w:rFonts w:ascii="Pretendard" w:hAnsi="Pretendard" w:eastAsia="Pretendard"/>
          <w:b/>
          <w:i w:val="0"/>
          <w:color w:val="000000"/>
          <w:sz w:val="22"/>
        </w:rPr>
        <w:t>질문 1: 분석할 "내 자료"가 있는가?</w:t>
      </w:r>
    </w:p>
    <w:p>
      <w:pPr>
        <w:spacing w:before="0" w:after="120" w:line="288" w:lineRule="auto"/>
        <w:ind w:left="283"/>
      </w:pPr>
      <w:r>
        <w:rPr>
          <w:rFonts w:ascii="Pretendard" w:hAnsi="Pretendard" w:eastAsia="Pretendard"/>
          <w:b w:val="0"/>
          <w:i w:val="0"/>
          <w:color w:val="000000"/>
          <w:sz w:val="22"/>
        </w:rPr>
        <w:t>• 있다 → 노트북LM 우선</w:t>
      </w:r>
    </w:p>
    <w:p>
      <w:pPr>
        <w:spacing w:before="0" w:after="120" w:line="288" w:lineRule="auto"/>
        <w:ind w:left="283"/>
      </w:pPr>
      <w:r>
        <w:rPr>
          <w:rFonts w:ascii="Pretendard" w:hAnsi="Pretendard" w:eastAsia="Pretendard"/>
          <w:b w:val="0"/>
          <w:i w:val="0"/>
          <w:color w:val="000000"/>
          <w:sz w:val="22"/>
        </w:rPr>
        <w:t>• 없다 → 질문 2로</w:t>
      </w:r>
    </w:p>
    <w:p>
      <w:pPr>
        <w:spacing w:before="0" w:after="120" w:line="288" w:lineRule="auto"/>
      </w:pPr>
      <w:r>
        <w:rPr>
          <w:rFonts w:ascii="Pretendard" w:hAnsi="Pretendard" w:eastAsia="Pretendard"/>
          <w:b/>
          <w:i w:val="0"/>
          <w:color w:val="000000"/>
          <w:sz w:val="22"/>
        </w:rPr>
        <w:t>질문 2: 최신 정보 검색이 필요한가?</w:t>
      </w:r>
    </w:p>
    <w:p>
      <w:pPr>
        <w:spacing w:before="0" w:after="120" w:line="288" w:lineRule="auto"/>
        <w:ind w:left="283"/>
      </w:pPr>
      <w:r>
        <w:rPr>
          <w:rFonts w:ascii="Pretendard" w:hAnsi="Pretendard" w:eastAsia="Pretendard"/>
          <w:b w:val="0"/>
          <w:i w:val="0"/>
          <w:color w:val="000000"/>
          <w:sz w:val="22"/>
        </w:rPr>
        <w:t>• 있다 → Perplexity 우선 (수집 후 노트북LM으로 분석)</w:t>
      </w:r>
    </w:p>
    <w:p>
      <w:pPr>
        <w:spacing w:before="0" w:after="120" w:line="288" w:lineRule="auto"/>
        <w:ind w:left="283"/>
      </w:pPr>
      <w:r>
        <w:rPr>
          <w:rFonts w:ascii="Pretendard" w:hAnsi="Pretendard" w:eastAsia="Pretendard"/>
          <w:b w:val="0"/>
          <w:i w:val="0"/>
          <w:color w:val="000000"/>
          <w:sz w:val="22"/>
        </w:rPr>
        <w:t>• 없다 → 질문 3으로</w:t>
      </w:r>
    </w:p>
    <w:p>
      <w:pPr>
        <w:spacing w:before="0" w:after="120" w:line="288" w:lineRule="auto"/>
      </w:pPr>
      <w:r>
        <w:rPr>
          <w:rFonts w:ascii="Pretendard" w:hAnsi="Pretendard" w:eastAsia="Pretendard"/>
          <w:b/>
          <w:i w:val="0"/>
          <w:color w:val="000000"/>
          <w:sz w:val="22"/>
        </w:rPr>
        <w:t>질문 3: 글쓰기, 코드, 아이디어 생성이 필요한가?</w:t>
      </w:r>
    </w:p>
    <w:p>
      <w:pPr>
        <w:spacing w:before="0" w:after="120" w:line="288" w:lineRule="auto"/>
        <w:ind w:left="283"/>
      </w:pPr>
      <w:r>
        <w:rPr>
          <w:rFonts w:ascii="Pretendard" w:hAnsi="Pretendard" w:eastAsia="Pretendard"/>
          <w:b w:val="0"/>
          <w:i w:val="0"/>
          <w:color w:val="000000"/>
          <w:sz w:val="22"/>
        </w:rPr>
        <w:t>• 있다 → ChatGPT 우선</w:t>
      </w:r>
    </w:p>
    <w:p>
      <w:pPr>
        <w:spacing w:before="0" w:after="120" w:line="288" w:lineRule="auto"/>
        <w:ind w:left="283"/>
      </w:pPr>
      <w:r>
        <w:rPr>
          <w:rFonts w:ascii="Pretendard" w:hAnsi="Pretendard" w:eastAsia="Pretendard"/>
          <w:b w:val="0"/>
          <w:i w:val="0"/>
          <w:color w:val="000000"/>
          <w:sz w:val="22"/>
        </w:rPr>
        <w:t>• 없다 → 질문 4로</w:t>
      </w:r>
    </w:p>
    <w:p>
      <w:pPr>
        <w:spacing w:before="0" w:after="120" w:line="288" w:lineRule="auto"/>
      </w:pPr>
      <w:r>
        <w:rPr>
          <w:rFonts w:ascii="Pretendard" w:hAnsi="Pretendard" w:eastAsia="Pretendard"/>
          <w:b/>
          <w:i w:val="0"/>
          <w:color w:val="000000"/>
          <w:sz w:val="22"/>
        </w:rPr>
        <w:t>질문 4: 100페이지 이상의 복잡한 문서를 심층 분석해야 하는가?</w:t>
      </w:r>
    </w:p>
    <w:p>
      <w:pPr>
        <w:spacing w:before="0" w:after="120" w:line="288" w:lineRule="auto"/>
        <w:ind w:left="283"/>
      </w:pPr>
      <w:r>
        <w:rPr>
          <w:rFonts w:ascii="Pretendard" w:hAnsi="Pretendard" w:eastAsia="Pretendard"/>
          <w:b w:val="0"/>
          <w:i w:val="0"/>
          <w:color w:val="000000"/>
          <w:sz w:val="22"/>
        </w:rPr>
        <w:t>• 있다 → Claude 우선 (분석 후 노트북LM으로 산출물)</w:t>
      </w:r>
    </w:p>
    <w:p>
      <w:pPr>
        <w:spacing w:before="0" w:after="120" w:line="288" w:lineRule="auto"/>
        <w:ind w:left="283"/>
      </w:pPr>
      <w:r>
        <w:rPr>
          <w:rFonts w:ascii="Pretendard" w:hAnsi="Pretendard" w:eastAsia="Pretendard"/>
          <w:b w:val="0"/>
          <w:i w:val="0"/>
          <w:color w:val="000000"/>
          <w:sz w:val="22"/>
        </w:rPr>
        <w:t>• 없다 → 그냥 아무거나 편한 거 쓰면 된다</w:t>
      </w:r>
    </w:p>
    <w:p>
      <w:pPr>
        <w:spacing w:before="0" w:after="120" w:line="288" w:lineRule="auto"/>
      </w:pPr>
      <w:r>
        <w:rPr>
          <w:rFonts w:ascii="Pretendard" w:hAnsi="Pretendard" w:eastAsia="Pretendard"/>
          <w:b w:val="0"/>
          <w:i w:val="0"/>
          <w:color w:val="000000"/>
          <w:sz w:val="22"/>
        </w:rPr>
        <w:t>더 직관적으로, 한 장 표로 정리하면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상황</w:t>
            </w:r>
          </w:p>
        </w:tc>
        <w:tc>
          <w:tcPr>
            <w:tcW w:type="dxa" w:w="1786"/>
            <w:shd w:fill="1F4E79" w:val="clear"/>
          </w:tcPr>
          <w:p>
            <w:pPr>
              <w:jc w:val="center"/>
            </w:pPr>
            <w:r/>
            <w:r>
              <w:rPr>
                <w:rFonts w:ascii="Pretendard" w:hAnsi="Pretendard" w:eastAsia="Pretendard"/>
                <w:b/>
                <w:i w:val="0"/>
                <w:color w:val="FFFFFF"/>
                <w:sz w:val="20"/>
              </w:rPr>
              <w:t>1순위</w:t>
            </w:r>
          </w:p>
        </w:tc>
        <w:tc>
          <w:tcPr>
            <w:tcW w:type="dxa" w:w="1786"/>
            <w:shd w:fill="1F4E79" w:val="clear"/>
          </w:tcPr>
          <w:p>
            <w:pPr>
              <w:jc w:val="center"/>
            </w:pPr>
            <w:r/>
            <w:r>
              <w:rPr>
                <w:rFonts w:ascii="Pretendard" w:hAnsi="Pretendard" w:eastAsia="Pretendard"/>
                <w:b/>
                <w:i w:val="0"/>
                <w:color w:val="FFFFFF"/>
                <w:sz w:val="20"/>
              </w:rPr>
              <w:t>2순위</w:t>
            </w:r>
          </w:p>
        </w:tc>
        <w:tc>
          <w:tcPr>
            <w:tcW w:type="dxa" w:w="1786"/>
            <w:shd w:fill="1F4E79" w:val="clear"/>
          </w:tcPr>
          <w:p>
            <w:pPr>
              <w:jc w:val="center"/>
            </w:pPr>
            <w:r/>
            <w:r>
              <w:rPr>
                <w:rFonts w:ascii="Pretendard" w:hAnsi="Pretendard" w:eastAsia="Pretendard"/>
                <w:b/>
                <w:i w:val="0"/>
                <w:color w:val="FFFFFF"/>
                <w:sz w:val="20"/>
              </w:rPr>
              <w:t>이유</w:t>
            </w:r>
          </w:p>
        </w:tc>
      </w:tr>
      <w:tr>
        <w:tc>
          <w:tcPr>
            <w:tcW w:type="dxa" w:w="1786"/>
          </w:tcPr>
          <w:p>
            <w:r/>
            <w:r>
              <w:rPr>
                <w:rFonts w:ascii="Pretendard" w:hAnsi="Pretendard" w:eastAsia="Pretendard"/>
                <w:b w:val="0"/>
                <w:i w:val="0"/>
                <w:color w:val="000000"/>
                <w:sz w:val="20"/>
              </w:rPr>
              <w:t>내 자료 분석</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Claude</w:t>
            </w:r>
          </w:p>
        </w:tc>
        <w:tc>
          <w:tcPr>
            <w:tcW w:type="dxa" w:w="1786"/>
          </w:tcPr>
          <w:p>
            <w:r/>
            <w:r>
              <w:rPr>
                <w:rFonts w:ascii="Pretendard" w:hAnsi="Pretendard" w:eastAsia="Pretendard"/>
                <w:b w:val="0"/>
                <w:i w:val="0"/>
                <w:color w:val="000000"/>
                <w:sz w:val="20"/>
              </w:rPr>
              <w:t>소스 기반 분석 특화</w:t>
            </w:r>
          </w:p>
        </w:tc>
      </w:tr>
      <w:tr>
        <w:tc>
          <w:tcPr>
            <w:tcW w:type="dxa" w:w="1786"/>
            <w:shd w:fill="F2F7FB" w:val="clear"/>
          </w:tcPr>
          <w:p>
            <w:r/>
            <w:r>
              <w:rPr>
                <w:rFonts w:ascii="Pretendard" w:hAnsi="Pretendard" w:eastAsia="Pretendard"/>
                <w:b w:val="0"/>
                <w:i w:val="0"/>
                <w:color w:val="000000"/>
                <w:sz w:val="20"/>
              </w:rPr>
              <w:t>최신 정보 수집</w:t>
            </w:r>
          </w:p>
        </w:tc>
        <w:tc>
          <w:tcPr>
            <w:tcW w:type="dxa" w:w="1786"/>
            <w:shd w:fill="F2F7FB" w:val="clear"/>
          </w:tcPr>
          <w:p>
            <w:r/>
            <w:r>
              <w:rPr>
                <w:rFonts w:ascii="Pretendard" w:hAnsi="Pretendard" w:eastAsia="Pretendard"/>
                <w:b w:val="0"/>
                <w:i w:val="0"/>
                <w:color w:val="000000"/>
                <w:sz w:val="20"/>
              </w:rPr>
              <w:t>Perplexity</w:t>
            </w:r>
          </w:p>
        </w:tc>
        <w:tc>
          <w:tcPr>
            <w:tcW w:type="dxa" w:w="1786"/>
            <w:shd w:fill="F2F7FB" w:val="clear"/>
          </w:tcPr>
          <w:p>
            <w:r/>
            <w:r>
              <w:rPr>
                <w:rFonts w:ascii="Pretendard" w:hAnsi="Pretendard" w:eastAsia="Pretendard"/>
                <w:b w:val="0"/>
                <w:i w:val="0"/>
                <w:color w:val="000000"/>
                <w:sz w:val="20"/>
              </w:rPr>
              <w:t>ChatGPT (웹 검색)</w:t>
            </w:r>
          </w:p>
        </w:tc>
        <w:tc>
          <w:tcPr>
            <w:tcW w:type="dxa" w:w="1786"/>
            <w:shd w:fill="F2F7FB" w:val="clear"/>
          </w:tcPr>
          <w:p>
            <w:r/>
            <w:r>
              <w:rPr>
                <w:rFonts w:ascii="Pretendard" w:hAnsi="Pretendard" w:eastAsia="Pretendard"/>
                <w:b w:val="0"/>
                <w:i w:val="0"/>
                <w:color w:val="000000"/>
                <w:sz w:val="20"/>
              </w:rPr>
              <w:t>실시간 웹 검색 특화</w:t>
            </w:r>
          </w:p>
        </w:tc>
      </w:tr>
      <w:tr>
        <w:tc>
          <w:tcPr>
            <w:tcW w:type="dxa" w:w="1786"/>
          </w:tcPr>
          <w:p>
            <w:r/>
            <w:r>
              <w:rPr>
                <w:rFonts w:ascii="Pretendard" w:hAnsi="Pretendard" w:eastAsia="Pretendard"/>
                <w:b w:val="0"/>
                <w:i w:val="0"/>
                <w:color w:val="000000"/>
                <w:sz w:val="20"/>
              </w:rPr>
              <w:t>창의적 글쓰기</w:t>
            </w:r>
          </w:p>
        </w:tc>
        <w:tc>
          <w:tcPr>
            <w:tcW w:type="dxa" w:w="1786"/>
          </w:tcPr>
          <w:p>
            <w:r/>
            <w:r>
              <w:rPr>
                <w:rFonts w:ascii="Pretendard" w:hAnsi="Pretendard" w:eastAsia="Pretendard"/>
                <w:b w:val="0"/>
                <w:i w:val="0"/>
                <w:color w:val="000000"/>
                <w:sz w:val="20"/>
              </w:rPr>
              <w:t>ChatGPT</w:t>
            </w:r>
          </w:p>
        </w:tc>
        <w:tc>
          <w:tcPr>
            <w:tcW w:type="dxa" w:w="1786"/>
          </w:tcPr>
          <w:p>
            <w:r/>
            <w:r>
              <w:rPr>
                <w:rFonts w:ascii="Pretendard" w:hAnsi="Pretendard" w:eastAsia="Pretendard"/>
                <w:b w:val="0"/>
                <w:i w:val="0"/>
                <w:color w:val="000000"/>
                <w:sz w:val="20"/>
              </w:rPr>
              <w:t>Claude</w:t>
            </w:r>
          </w:p>
        </w:tc>
        <w:tc>
          <w:tcPr>
            <w:tcW w:type="dxa" w:w="1786"/>
          </w:tcPr>
          <w:p>
            <w:r/>
            <w:r>
              <w:rPr>
                <w:rFonts w:ascii="Pretendard" w:hAnsi="Pretendard" w:eastAsia="Pretendard"/>
                <w:b w:val="0"/>
                <w:i w:val="0"/>
                <w:color w:val="000000"/>
                <w:sz w:val="20"/>
              </w:rPr>
              <w:t>빈 상태에서 생성 특화</w:t>
            </w:r>
          </w:p>
        </w:tc>
      </w:tr>
      <w:tr>
        <w:tc>
          <w:tcPr>
            <w:tcW w:type="dxa" w:w="1786"/>
            <w:shd w:fill="F2F7FB" w:val="clear"/>
          </w:tcPr>
          <w:p>
            <w:r/>
            <w:r>
              <w:rPr>
                <w:rFonts w:ascii="Pretendard" w:hAnsi="Pretendard" w:eastAsia="Pretendard"/>
                <w:b w:val="0"/>
                <w:i w:val="0"/>
                <w:color w:val="000000"/>
                <w:sz w:val="20"/>
              </w:rPr>
              <w:t>코드 작성</w:t>
            </w:r>
          </w:p>
        </w:tc>
        <w:tc>
          <w:tcPr>
            <w:tcW w:type="dxa" w:w="1786"/>
            <w:shd w:fill="F2F7FB" w:val="clear"/>
          </w:tcPr>
          <w:p>
            <w:r/>
            <w:r>
              <w:rPr>
                <w:rFonts w:ascii="Pretendard" w:hAnsi="Pretendard" w:eastAsia="Pretendard"/>
                <w:b w:val="0"/>
                <w:i w:val="0"/>
                <w:color w:val="000000"/>
                <w:sz w:val="20"/>
              </w:rPr>
              <w:t>ChatGPT</w:t>
            </w:r>
          </w:p>
        </w:tc>
        <w:tc>
          <w:tcPr>
            <w:tcW w:type="dxa" w:w="1786"/>
            <w:shd w:fill="F2F7FB" w:val="clear"/>
          </w:tcPr>
          <w:p>
            <w:r/>
            <w:r>
              <w:rPr>
                <w:rFonts w:ascii="Pretendard" w:hAnsi="Pretendard" w:eastAsia="Pretendard"/>
                <w:b w:val="0"/>
                <w:i w:val="0"/>
                <w:color w:val="000000"/>
                <w:sz w:val="20"/>
              </w:rPr>
              <w:t>Claude</w:t>
            </w:r>
          </w:p>
        </w:tc>
        <w:tc>
          <w:tcPr>
            <w:tcW w:type="dxa" w:w="1786"/>
            <w:shd w:fill="F2F7FB" w:val="clear"/>
          </w:tcPr>
          <w:p>
            <w:r/>
            <w:r>
              <w:rPr>
                <w:rFonts w:ascii="Pretendard" w:hAnsi="Pretendard" w:eastAsia="Pretendard"/>
                <w:b w:val="0"/>
                <w:i w:val="0"/>
                <w:color w:val="000000"/>
                <w:sz w:val="20"/>
              </w:rPr>
              <w:t>코딩 특화</w:t>
            </w:r>
          </w:p>
        </w:tc>
      </w:tr>
      <w:tr>
        <w:tc>
          <w:tcPr>
            <w:tcW w:type="dxa" w:w="1786"/>
          </w:tcPr>
          <w:p>
            <w:r/>
            <w:r>
              <w:rPr>
                <w:rFonts w:ascii="Pretendard" w:hAnsi="Pretendard" w:eastAsia="Pretendard"/>
                <w:b w:val="0"/>
                <w:i w:val="0"/>
                <w:color w:val="000000"/>
                <w:sz w:val="20"/>
              </w:rPr>
              <w:t>긴 문서 정밀 분석</w:t>
            </w:r>
          </w:p>
        </w:tc>
        <w:tc>
          <w:tcPr>
            <w:tcW w:type="dxa" w:w="1786"/>
          </w:tcPr>
          <w:p>
            <w:r/>
            <w:r>
              <w:rPr>
                <w:rFonts w:ascii="Pretendard" w:hAnsi="Pretendard" w:eastAsia="Pretendard"/>
                <w:b w:val="0"/>
                <w:i w:val="0"/>
                <w:color w:val="000000"/>
                <w:sz w:val="20"/>
              </w:rPr>
              <w:t>Claude</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긴 컨텍스트 처리 특화</w:t>
            </w:r>
          </w:p>
        </w:tc>
      </w:tr>
      <w:tr>
        <w:tc>
          <w:tcPr>
            <w:tcW w:type="dxa" w:w="1786"/>
            <w:shd w:fill="F2F7FB" w:val="clear"/>
          </w:tcPr>
          <w:p>
            <w:r/>
            <w:r>
              <w:rPr>
                <w:rFonts w:ascii="Pretendard" w:hAnsi="Pretendard" w:eastAsia="Pretendard"/>
                <w:b w:val="0"/>
                <w:i w:val="0"/>
                <w:color w:val="000000"/>
                <w:sz w:val="20"/>
              </w:rPr>
              <w:t>멀티미디어 산출물</w:t>
            </w:r>
          </w:p>
        </w:tc>
        <w:tc>
          <w:tcPr>
            <w:tcW w:type="dxa" w:w="1786"/>
            <w:shd w:fill="F2F7FB" w:val="clear"/>
          </w:tcPr>
          <w:p>
            <w:r/>
            <w:r>
              <w:rPr>
                <w:rFonts w:ascii="Pretendard" w:hAnsi="Pretendard" w:eastAsia="Pretendard"/>
                <w:b w:val="0"/>
                <w:i w:val="0"/>
                <w:color w:val="000000"/>
                <w:sz w:val="20"/>
              </w:rPr>
              <w:t>노트북LM</w:t>
            </w:r>
          </w:p>
        </w:tc>
        <w:tc>
          <w:tcPr>
            <w:tcW w:type="dxa" w:w="1786"/>
            <w:shd w:fill="F2F7FB" w:val="clear"/>
          </w:tcPr>
          <w:p>
            <w:r/>
            <w:r>
              <w:rPr>
                <w:rFonts w:ascii="Pretendard" w:hAnsi="Pretendard" w:eastAsia="Pretendard"/>
                <w:b w:val="0"/>
                <w:i w:val="0"/>
                <w:color w:val="000000"/>
                <w:sz w:val="20"/>
              </w:rPr>
              <w:t>해당 없음</w:t>
            </w:r>
          </w:p>
        </w:tc>
        <w:tc>
          <w:tcPr>
            <w:tcW w:type="dxa" w:w="1786"/>
            <w:shd w:fill="F2F7FB" w:val="clear"/>
          </w:tcPr>
          <w:p>
            <w:r/>
            <w:r>
              <w:rPr>
                <w:rFonts w:ascii="Pretendard" w:hAnsi="Pretendard" w:eastAsia="Pretendard"/>
                <w:b w:val="0"/>
                <w:i w:val="0"/>
                <w:color w:val="000000"/>
                <w:sz w:val="20"/>
              </w:rPr>
              <w:t>오디오/비디오/마인드맵 유일</w:t>
            </w:r>
          </w:p>
        </w:tc>
      </w:tr>
      <w:tr>
        <w:tc>
          <w:tcPr>
            <w:tcW w:type="dxa" w:w="1786"/>
          </w:tcPr>
          <w:p>
            <w:r/>
            <w:r>
              <w:rPr>
                <w:rFonts w:ascii="Pretendard" w:hAnsi="Pretendard" w:eastAsia="Pretendard"/>
                <w:b w:val="0"/>
                <w:i w:val="0"/>
                <w:color w:val="000000"/>
                <w:sz w:val="20"/>
              </w:rPr>
              <w:t>팩트체크/출처 확인</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Perplexity</w:t>
            </w:r>
          </w:p>
        </w:tc>
        <w:tc>
          <w:tcPr>
            <w:tcW w:type="dxa" w:w="1786"/>
          </w:tcPr>
          <w:p>
            <w:r/>
            <w:r>
              <w:rPr>
                <w:rFonts w:ascii="Pretendard" w:hAnsi="Pretendard" w:eastAsia="Pretendard"/>
                <w:b w:val="0"/>
                <w:i w:val="0"/>
                <w:color w:val="000000"/>
                <w:sz w:val="20"/>
              </w:rPr>
              <w:t>소스 기반 답변 + 출처 인용</w:t>
            </w:r>
          </w:p>
        </w:tc>
      </w:tr>
      <w:tr>
        <w:tc>
          <w:tcPr>
            <w:tcW w:type="dxa" w:w="1786"/>
            <w:shd w:fill="F2F7FB" w:val="clear"/>
          </w:tcPr>
          <w:p>
            <w:r/>
            <w:r>
              <w:rPr>
                <w:rFonts w:ascii="Pretendard" w:hAnsi="Pretendard" w:eastAsia="Pretendard"/>
                <w:b w:val="0"/>
                <w:i w:val="0"/>
                <w:color w:val="000000"/>
                <w:sz w:val="20"/>
              </w:rPr>
              <w:t>팀 공유/협업</w:t>
            </w:r>
          </w:p>
        </w:tc>
        <w:tc>
          <w:tcPr>
            <w:tcW w:type="dxa" w:w="1786"/>
            <w:shd w:fill="F2F7FB" w:val="clear"/>
          </w:tcPr>
          <w:p>
            <w:r/>
            <w:r>
              <w:rPr>
                <w:rFonts w:ascii="Pretendard" w:hAnsi="Pretendard" w:eastAsia="Pretendard"/>
                <w:b w:val="0"/>
                <w:i w:val="0"/>
                <w:color w:val="000000"/>
                <w:sz w:val="20"/>
              </w:rPr>
              <w:t>노트북LM</w:t>
            </w:r>
          </w:p>
        </w:tc>
        <w:tc>
          <w:tcPr>
            <w:tcW w:type="dxa" w:w="1786"/>
            <w:shd w:fill="F2F7FB" w:val="clear"/>
          </w:tcPr>
          <w:p>
            <w:r/>
            <w:r>
              <w:rPr>
                <w:rFonts w:ascii="Pretendard" w:hAnsi="Pretendard" w:eastAsia="Pretendard"/>
                <w:b w:val="0"/>
                <w:i w:val="0"/>
                <w:color w:val="000000"/>
                <w:sz w:val="20"/>
              </w:rPr>
              <w:t>Google Docs</w:t>
            </w:r>
          </w:p>
        </w:tc>
        <w:tc>
          <w:tcPr>
            <w:tcW w:type="dxa" w:w="1786"/>
            <w:shd w:fill="F2F7FB" w:val="clear"/>
          </w:tcPr>
          <w:p>
            <w:r/>
            <w:r>
              <w:rPr>
                <w:rFonts w:ascii="Pretendard" w:hAnsi="Pretendard" w:eastAsia="Pretendard"/>
                <w:b w:val="0"/>
                <w:i w:val="0"/>
                <w:color w:val="000000"/>
                <w:sz w:val="20"/>
              </w:rPr>
              <w:t>공유 노트북 + 내보내기</w:t>
            </w:r>
          </w:p>
        </w:tc>
      </w:tr>
    </w:tbl>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AI 도구 선택 의사결정 플로우차트. 상단에 "지금 뭘 해야 하지?"라는 시작점. 첫 번째 분기: "내 자료가 있나?" → Yes면 "노트북LM", No면 다음 분기로. 두 번째 분기: "최신 정보가 필요한가?" → Yes면 "Perplexity → 노트북LM", No면 다음으로. 세 번째 분기: "글/코드/아이디어 생성?" → Yes면 "ChatGPT", No면 다음으로. 네 번째 분기: "복잡한 문서 심층 분석?" → Yes면 "Claude → 노트북LM", No면 "편한 도구 선택". 각 도구 옆에 대표 아이콘(노트북LM: 노트 아이콘, ChatGPT: 채팅 아이콘, Perplexity: 검색 아이콘, Claude: 분석 아이콘)이 있다.</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38. AI 도구 선택 의사결정 플로우차트. 상단에 "지금 뭘 해야 하지?"라는 시작점. 첫 번째 분기: "내 자료가 있나?" → Yes면 "노트북LM", No면 다음 분기로. 두 번째 분기: "최신 정보가 필요한가?" → Yes면 "Perplexity → 노트북LM", No면 다음으로. 세 번째 분기: "글/코드/아이디어 생성?" → Yes면 "ChatGPT", No면 다음으로. 네 번째 분기: "복잡한 문서 심층 분석?" → Yes면 "Claude → 노트북LM", No면 "편한 도구 선택". 각 도구 옆에 대표 아이콘(노트북LM: 노트 아이콘, ChatGPT: 채팅 아이콘, Perplexity: 검색 아이콘, Claude: 분석 아이콘)이 있다.</w:t>
      </w:r>
    </w:p>
    <w:p>
      <w:pPr>
        <w:spacing w:before="0" w:after="120" w:line="288" w:lineRule="auto"/>
      </w:pPr>
      <w:r>
        <w:rPr>
          <w:rFonts w:ascii="Pretendard" w:hAnsi="Pretendard" w:eastAsia="Pretendard"/>
          <w:b w:val="0"/>
          <w:i/>
          <w:color w:val="000000"/>
          <w:sz w:val="22"/>
        </w:rPr>
        <w:t>그림: AI 도구 선택 플로우차트. 네 가지 질문으로 상황에 맞는 도구를 3초 안에 판단할 수 있다.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"이 도구가 더 좋다, 저 도구가 더 좋다"로 논쟁하는 건 시간 낭비다. 도구는 상황에 따라 바꿔 쓰는 게 맞다. 망치만으로 집을 지을 수 없듯이, AI 도구도 한 개만으로는 모든 업무를 커버할 수 없다. 핵심은 "내가 지금 뭘 해야 하는지"를 먼저 파악하고, 거기에 맞는 도구를 꺼내는 것이다. 도구가 목적을 정하는 게 아니라, 목적이 도구를 정한다.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 xml:space="preserve">1. </w:t>
      </w:r>
      <w:r>
        <w:rPr>
          <w:rFonts w:ascii="Pretendard" w:hAnsi="Pretendard" w:eastAsia="Pretendard"/>
          <w:b/>
          <w:i w:val="0"/>
          <w:color w:val="333333"/>
          <w:sz w:val="21"/>
        </w:rPr>
        <w:t>노트북LM은 만능이 아니다.</w:t>
      </w:r>
      <w:r>
        <w:rPr>
          <w:rFonts w:ascii="Pretendard" w:hAnsi="Pretendard" w:eastAsia="Pretendard"/>
          <w:b w:val="0"/>
          <w:i w:val="0"/>
          <w:color w:val="333333"/>
          <w:sz w:val="21"/>
        </w:rPr>
        <w:t xml:space="preserve"> "안 되는 것"을 아는 게 잘 쓰는 첫걸음이다. 내 자료 분석은 노트북LM, 없는 걸 만드는 건 ChatGPT, 최신 검색은 Perplexity, 심층 분석은 Claude</w:t>
        <w:br/>
        <w:t xml:space="preserve">2. </w:t>
      </w:r>
      <w:r>
        <w:rPr>
          <w:rFonts w:ascii="Pretendard" w:hAnsi="Pretendard" w:eastAsia="Pretendard"/>
          <w:b/>
          <w:i w:val="0"/>
          <w:color w:val="333333"/>
          <w:sz w:val="21"/>
        </w:rPr>
        <w:t>세 가지 조합 패턴을 기억하라.</w:t>
      </w:r>
      <w:r>
        <w:rPr>
          <w:rFonts w:ascii="Pretendard" w:hAnsi="Pretendard" w:eastAsia="Pretendard"/>
          <w:b w:val="0"/>
          <w:i w:val="0"/>
          <w:color w:val="333333"/>
          <w:sz w:val="21"/>
        </w:rPr>
        <w:t xml:space="preserve"> Perplexity(수집) → NotebookLM(분석), ChatGPT(아이디어) → NotebookLM(구조화), NotebookLM(분석) + Claude(심층 검증) → NotebookLM(산출물)</w:t>
        <w:br/>
        <w:t xml:space="preserve">3. </w:t>
      </w:r>
      <w:r>
        <w:rPr>
          <w:rFonts w:ascii="Pretendard" w:hAnsi="Pretendard" w:eastAsia="Pretendard"/>
          <w:b/>
          <w:i w:val="0"/>
          <w:color w:val="333333"/>
          <w:sz w:val="21"/>
        </w:rPr>
        <w:t>"내 자료가 있나?"라는 첫 번째 질문만으로 어떤 도구를 쓸지 50%는 결정된다.</w:t>
      </w:r>
      <w:r>
        <w:rPr>
          <w:rFonts w:ascii="Pretendard" w:hAnsi="Pretendard" w:eastAsia="Pretendard"/>
          <w:b w:val="0"/>
          <w:i w:val="0"/>
          <w:color w:val="333333"/>
          <w:sz w:val="21"/>
        </w:rPr>
        <w:t xml:space="preserve"> 도구가 목적을 정하는 게 아니라, 목적이 도구를 정한다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20] 팀장의 노트북LM 루틴, 월요일부터 금요일까지</w:t>
      </w:r>
    </w:p>
    <w:p>
      <w:pPr>
        <w:spacing w:before="0" w:after="120" w:line="288" w:lineRule="auto"/>
      </w:pPr>
      <w:r>
        <w:rPr>
          <w:rFonts w:ascii="Pretendard" w:hAnsi="Pretendard" w:eastAsia="Pretendard"/>
          <w:b w:val="0"/>
          <w:i w:val="0"/>
          <w:color w:val="000000"/>
          <w:sz w:val="22"/>
        </w:rPr>
        <w:t>자, 마지막 활용법이다. 20번째. 여기까지 따라온 당신에게 감사를 표한다. 진심이다.</w:t>
      </w:r>
    </w:p>
    <w:p>
      <w:pPr>
        <w:spacing w:before="0" w:after="120" w:line="288" w:lineRule="auto"/>
      </w:pPr>
      <w:r>
        <w:rPr>
          <w:rFonts w:ascii="Pretendard" w:hAnsi="Pretendard" w:eastAsia="Pretendard"/>
          <w:b w:val="0"/>
          <w:i w:val="0"/>
          <w:color w:val="000000"/>
          <w:sz w:val="22"/>
        </w:rPr>
        <w:t>이 활용법은 앞의 19개를 모두 묶는 "종합편"이다. 이론이 아니라, 실제로 한 주를 어떻게 보내는지를 보여준다. 내가 직접 쓰는 루틴이기도 하고, 팀 50명 중에서 "노트북LM을 가장 잘 쓴다"고 인정받는 사람들의 패턴을 종합한 것이기도 하다.</w:t>
      </w:r>
    </w:p>
    <w:p>
      <w:pPr>
        <w:pStyle w:val="Heading3"/>
        <w:spacing w:before="360" w:after="120" w:line="288" w:lineRule="auto"/>
      </w:pPr>
      <w:r>
        <w:rPr>
          <w:rFonts w:ascii="Pretendard" w:hAnsi="Pretendard" w:eastAsia="Pretendard"/>
          <w:b/>
          <w:i w:val="0"/>
          <w:color w:val="1F4E79"/>
          <w:sz w:val="28"/>
        </w:rPr>
        <w:t>실제 일주일 사용 패턴</w:t>
      </w:r>
    </w:p>
    <w:p>
      <w:pPr>
        <w:spacing w:before="0" w:after="120" w:line="288" w:lineRule="auto"/>
      </w:pPr>
      <w:r>
        <w:rPr>
          <w:rFonts w:ascii="Pretendard" w:hAnsi="Pretendard" w:eastAsia="Pretendard"/>
          <w:b w:val="0"/>
          <w:i w:val="0"/>
          <w:color w:val="000000"/>
          <w:sz w:val="22"/>
        </w:rPr>
        <w:t>팀장의 일주일은 보통 이런 리듬을 탄다. 월요일에 한 주를 준비하고, 화요일부터 목요일까지 실행하고, 금요일에 정리한다. 노트북LM 루틴도 이 리듬에 맞췄다.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429"/>
        <w:gridCol w:w="1429"/>
        <w:gridCol w:w="1429"/>
        <w:gridCol w:w="1429"/>
        <w:gridCol w:w="1429"/>
      </w:tblGrid>
      <w:tr>
        <w:tc>
          <w:tcPr>
            <w:tcW w:type="dxa" w:w="1429"/>
            <w:shd w:fill="1F4E79" w:val="clear"/>
          </w:tcPr>
          <w:p>
            <w:pPr>
              <w:jc w:val="center"/>
            </w:pPr>
            <w:r/>
            <w:r>
              <w:rPr>
                <w:rFonts w:ascii="Pretendard" w:hAnsi="Pretendard" w:eastAsia="Pretendard"/>
                <w:b/>
                <w:i w:val="0"/>
                <w:color w:val="FFFFFF"/>
                <w:sz w:val="20"/>
              </w:rPr>
              <w:t>요일</w:t>
            </w:r>
          </w:p>
        </w:tc>
        <w:tc>
          <w:tcPr>
            <w:tcW w:type="dxa" w:w="1429"/>
            <w:shd w:fill="1F4E79" w:val="clear"/>
          </w:tcPr>
          <w:p>
            <w:pPr>
              <w:jc w:val="center"/>
            </w:pPr>
            <w:r/>
            <w:r>
              <w:rPr>
                <w:rFonts w:ascii="Pretendard" w:hAnsi="Pretendard" w:eastAsia="Pretendard"/>
                <w:b/>
                <w:i w:val="0"/>
                <w:color w:val="FFFFFF"/>
                <w:sz w:val="20"/>
              </w:rPr>
              <w:t>주요 업무</w:t>
            </w:r>
          </w:p>
        </w:tc>
        <w:tc>
          <w:tcPr>
            <w:tcW w:type="dxa" w:w="1429"/>
            <w:shd w:fill="1F4E79" w:val="clear"/>
          </w:tcPr>
          <w:p>
            <w:pPr>
              <w:jc w:val="center"/>
            </w:pPr>
            <w:r/>
            <w:r>
              <w:rPr>
                <w:rFonts w:ascii="Pretendard" w:hAnsi="Pretendard" w:eastAsia="Pretendard"/>
                <w:b/>
                <w:i w:val="0"/>
                <w:color w:val="FFFFFF"/>
                <w:sz w:val="20"/>
              </w:rPr>
              <w:t>노트북LM 활동</w:t>
            </w:r>
          </w:p>
        </w:tc>
        <w:tc>
          <w:tcPr>
            <w:tcW w:type="dxa" w:w="1429"/>
            <w:shd w:fill="1F4E79" w:val="clear"/>
          </w:tcPr>
          <w:p>
            <w:pPr>
              <w:jc w:val="center"/>
            </w:pPr>
            <w:r/>
            <w:r>
              <w:rPr>
                <w:rFonts w:ascii="Pretendard" w:hAnsi="Pretendard" w:eastAsia="Pretendard"/>
                <w:b/>
                <w:i w:val="0"/>
                <w:color w:val="FFFFFF"/>
                <w:sz w:val="20"/>
              </w:rPr>
              <w:t>사용 기능</w:t>
            </w:r>
          </w:p>
        </w:tc>
        <w:tc>
          <w:tcPr>
            <w:tcW w:type="dxa" w:w="1429"/>
            <w:shd w:fill="1F4E79" w:val="clear"/>
          </w:tcPr>
          <w:p>
            <w:pPr>
              <w:jc w:val="center"/>
            </w:pPr>
            <w:r/>
            <w:r>
              <w:rPr>
                <w:rFonts w:ascii="Pretendard" w:hAnsi="Pretendard" w:eastAsia="Pretendard"/>
                <w:b/>
                <w:i w:val="0"/>
                <w:color w:val="FFFFFF"/>
                <w:sz w:val="20"/>
              </w:rPr>
              <w:t>소요시간</w:t>
            </w:r>
          </w:p>
        </w:tc>
      </w:tr>
      <w:tr>
        <w:tc>
          <w:tcPr>
            <w:tcW w:type="dxa" w:w="1429"/>
          </w:tcPr>
          <w:p>
            <w:r/>
            <w:r>
              <w:rPr>
                <w:rFonts w:ascii="Pretendard" w:hAnsi="Pretendard" w:eastAsia="Pretendard"/>
                <w:b w:val="0"/>
                <w:i w:val="0"/>
                <w:color w:val="000000"/>
                <w:sz w:val="20"/>
              </w:rPr>
              <w:t>월요일</w:t>
            </w:r>
          </w:p>
        </w:tc>
        <w:tc>
          <w:tcPr>
            <w:tcW w:type="dxa" w:w="1429"/>
          </w:tcPr>
          <w:p>
            <w:r/>
            <w:r>
              <w:rPr>
                <w:rFonts w:ascii="Pretendard" w:hAnsi="Pretendard" w:eastAsia="Pretendard"/>
                <w:b w:val="0"/>
                <w:i w:val="0"/>
                <w:color w:val="000000"/>
                <w:sz w:val="20"/>
              </w:rPr>
              <w:t>주간 보고, 한 주 계획</w:t>
            </w:r>
          </w:p>
        </w:tc>
        <w:tc>
          <w:tcPr>
            <w:tcW w:type="dxa" w:w="1429"/>
          </w:tcPr>
          <w:p>
            <w:r/>
            <w:r>
              <w:rPr>
                <w:rFonts w:ascii="Pretendard" w:hAnsi="Pretendard" w:eastAsia="Pretendard"/>
                <w:b w:val="0"/>
                <w:i w:val="0"/>
                <w:color w:val="000000"/>
                <w:sz w:val="20"/>
              </w:rPr>
              <w:t>지난주 데이터 업로드 → 주간 보고 초안 생성 → 이번 주 핵심 이슈 파악</w:t>
            </w:r>
          </w:p>
        </w:tc>
        <w:tc>
          <w:tcPr>
            <w:tcW w:type="dxa" w:w="1429"/>
          </w:tcPr>
          <w:p>
            <w:r/>
            <w:r>
              <w:rPr>
                <w:rFonts w:ascii="Pretendard" w:hAnsi="Pretendard" w:eastAsia="Pretendard"/>
                <w:b w:val="0"/>
                <w:i w:val="0"/>
                <w:color w:val="000000"/>
                <w:sz w:val="20"/>
              </w:rPr>
              <w:t>소스 업로드, 비교 분석, 노트 생성</w:t>
            </w:r>
          </w:p>
        </w:tc>
        <w:tc>
          <w:tcPr>
            <w:tcW w:type="dxa" w:w="1429"/>
          </w:tcPr>
          <w:p>
            <w:r/>
            <w:r>
              <w:rPr>
                <w:rFonts w:ascii="Pretendard" w:hAnsi="Pretendard" w:eastAsia="Pretendard"/>
                <w:b w:val="0"/>
                <w:i w:val="0"/>
                <w:color w:val="000000"/>
                <w:sz w:val="20"/>
              </w:rPr>
              <w:t>30분</w:t>
            </w:r>
          </w:p>
        </w:tc>
      </w:tr>
      <w:tr>
        <w:tc>
          <w:tcPr>
            <w:tcW w:type="dxa" w:w="1429"/>
            <w:shd w:fill="F2F7FB" w:val="clear"/>
          </w:tcPr>
          <w:p>
            <w:r/>
            <w:r>
              <w:rPr>
                <w:rFonts w:ascii="Pretendard" w:hAnsi="Pretendard" w:eastAsia="Pretendard"/>
                <w:b w:val="0"/>
                <w:i w:val="0"/>
                <w:color w:val="000000"/>
                <w:sz w:val="20"/>
              </w:rPr>
              <w:t>화요일</w:t>
            </w:r>
          </w:p>
        </w:tc>
        <w:tc>
          <w:tcPr>
            <w:tcW w:type="dxa" w:w="1429"/>
            <w:shd w:fill="F2F7FB" w:val="clear"/>
          </w:tcPr>
          <w:p>
            <w:r/>
            <w:r>
              <w:rPr>
                <w:rFonts w:ascii="Pretendard" w:hAnsi="Pretendard" w:eastAsia="Pretendard"/>
                <w:b w:val="0"/>
                <w:i w:val="0"/>
                <w:color w:val="000000"/>
                <w:sz w:val="20"/>
              </w:rPr>
              <w:t>정기 회의, 팀 미팅</w:t>
            </w:r>
          </w:p>
        </w:tc>
        <w:tc>
          <w:tcPr>
            <w:tcW w:type="dxa" w:w="1429"/>
            <w:shd w:fill="F2F7FB" w:val="clear"/>
          </w:tcPr>
          <w:p>
            <w:r/>
            <w:r>
              <w:rPr>
                <w:rFonts w:ascii="Pretendard" w:hAnsi="Pretendard" w:eastAsia="Pretendard"/>
                <w:b w:val="0"/>
                <w:i w:val="0"/>
                <w:color w:val="000000"/>
                <w:sz w:val="20"/>
              </w:rPr>
              <w:t>회의 녹음/문서 업로드 → 액션 아이템 추출 → 담당자별 정리</w:t>
            </w:r>
          </w:p>
        </w:tc>
        <w:tc>
          <w:tcPr>
            <w:tcW w:type="dxa" w:w="1429"/>
            <w:shd w:fill="F2F7FB" w:val="clear"/>
          </w:tcPr>
          <w:p>
            <w:r/>
            <w:r>
              <w:rPr>
                <w:rFonts w:ascii="Pretendard" w:hAnsi="Pretendard" w:eastAsia="Pretendard"/>
                <w:b w:val="0"/>
                <w:i w:val="0"/>
                <w:color w:val="000000"/>
                <w:sz w:val="20"/>
              </w:rPr>
              <w:t>오디오 소스, 표 생성, Google Docs 내보내기</w:t>
            </w:r>
          </w:p>
        </w:tc>
        <w:tc>
          <w:tcPr>
            <w:tcW w:type="dxa" w:w="1429"/>
            <w:shd w:fill="F2F7FB" w:val="clear"/>
          </w:tcPr>
          <w:p>
            <w:r/>
            <w:r>
              <w:rPr>
                <w:rFonts w:ascii="Pretendard" w:hAnsi="Pretendard" w:eastAsia="Pretendard"/>
                <w:b w:val="0"/>
                <w:i w:val="0"/>
                <w:color w:val="000000"/>
                <w:sz w:val="20"/>
              </w:rPr>
              <w:t>15분</w:t>
            </w:r>
          </w:p>
        </w:tc>
      </w:tr>
      <w:tr>
        <w:tc>
          <w:tcPr>
            <w:tcW w:type="dxa" w:w="1429"/>
          </w:tcPr>
          <w:p>
            <w:r/>
            <w:r>
              <w:rPr>
                <w:rFonts w:ascii="Pretendard" w:hAnsi="Pretendard" w:eastAsia="Pretendard"/>
                <w:b w:val="0"/>
                <w:i w:val="0"/>
                <w:color w:val="000000"/>
                <w:sz w:val="20"/>
              </w:rPr>
              <w:t>수요일</w:t>
            </w:r>
          </w:p>
        </w:tc>
        <w:tc>
          <w:tcPr>
            <w:tcW w:type="dxa" w:w="1429"/>
          </w:tcPr>
          <w:p>
            <w:r/>
            <w:r>
              <w:rPr>
                <w:rFonts w:ascii="Pretendard" w:hAnsi="Pretendard" w:eastAsia="Pretendard"/>
                <w:b w:val="0"/>
                <w:i w:val="0"/>
                <w:color w:val="000000"/>
                <w:sz w:val="20"/>
              </w:rPr>
              <w:t>시장/경쟁사 동향 파악</w:t>
            </w:r>
          </w:p>
        </w:tc>
        <w:tc>
          <w:tcPr>
            <w:tcW w:type="dxa" w:w="1429"/>
          </w:tcPr>
          <w:p>
            <w:r/>
            <w:r>
              <w:rPr>
                <w:rFonts w:ascii="Pretendard" w:hAnsi="Pretendard" w:eastAsia="Pretendard"/>
                <w:b w:val="0"/>
                <w:i w:val="0"/>
                <w:color w:val="000000"/>
                <w:sz w:val="20"/>
              </w:rPr>
              <w:t>산업 보고서, 경쟁사 뉴스 업로드 → 딥 리서치로 최신 동향 확인 → 인포그래픽 생성</w:t>
            </w:r>
          </w:p>
        </w:tc>
        <w:tc>
          <w:tcPr>
            <w:tcW w:type="dxa" w:w="1429"/>
          </w:tcPr>
          <w:p>
            <w:r/>
            <w:r>
              <w:rPr>
                <w:rFonts w:ascii="Pretendard" w:hAnsi="Pretendard" w:eastAsia="Pretendard"/>
                <w:b w:val="0"/>
                <w:i w:val="0"/>
                <w:color w:val="000000"/>
                <w:sz w:val="20"/>
              </w:rPr>
              <w:t>딥 리서치, 인포그래픽, 비교표</w:t>
            </w:r>
          </w:p>
        </w:tc>
        <w:tc>
          <w:tcPr>
            <w:tcW w:type="dxa" w:w="1429"/>
          </w:tcPr>
          <w:p>
            <w:r/>
            <w:r>
              <w:rPr>
                <w:rFonts w:ascii="Pretendard" w:hAnsi="Pretendard" w:eastAsia="Pretendard"/>
                <w:b w:val="0"/>
                <w:i w:val="0"/>
                <w:color w:val="000000"/>
                <w:sz w:val="20"/>
              </w:rPr>
              <w:t>45분</w:t>
            </w:r>
          </w:p>
        </w:tc>
      </w:tr>
      <w:tr>
        <w:tc>
          <w:tcPr>
            <w:tcW w:type="dxa" w:w="1429"/>
            <w:shd w:fill="F2F7FB" w:val="clear"/>
          </w:tcPr>
          <w:p>
            <w:r/>
            <w:r>
              <w:rPr>
                <w:rFonts w:ascii="Pretendard" w:hAnsi="Pretendard" w:eastAsia="Pretendard"/>
                <w:b w:val="0"/>
                <w:i w:val="0"/>
                <w:color w:val="000000"/>
                <w:sz w:val="20"/>
              </w:rPr>
              <w:t>목요일</w:t>
            </w:r>
          </w:p>
        </w:tc>
        <w:tc>
          <w:tcPr>
            <w:tcW w:type="dxa" w:w="1429"/>
            <w:shd w:fill="F2F7FB" w:val="clear"/>
          </w:tcPr>
          <w:p>
            <w:r/>
            <w:r>
              <w:rPr>
                <w:rFonts w:ascii="Pretendard" w:hAnsi="Pretendard" w:eastAsia="Pretendard"/>
                <w:b w:val="0"/>
                <w:i w:val="0"/>
                <w:color w:val="000000"/>
                <w:sz w:val="20"/>
              </w:rPr>
              <w:t>보고서 작성, 발표 준비</w:t>
            </w:r>
          </w:p>
        </w:tc>
        <w:tc>
          <w:tcPr>
            <w:tcW w:type="dxa" w:w="1429"/>
            <w:shd w:fill="F2F7FB" w:val="clear"/>
          </w:tcPr>
          <w:p>
            <w:r/>
            <w:r>
              <w:rPr>
                <w:rFonts w:ascii="Pretendard" w:hAnsi="Pretendard" w:eastAsia="Pretendard"/>
                <w:b w:val="0"/>
                <w:i w:val="0"/>
                <w:color w:val="000000"/>
                <w:sz w:val="20"/>
              </w:rPr>
              <w:t>주간 분석 결과 종합 → 보고서 초안 생성 → 슬라이드 제작</w:t>
            </w:r>
          </w:p>
        </w:tc>
        <w:tc>
          <w:tcPr>
            <w:tcW w:type="dxa" w:w="1429"/>
            <w:shd w:fill="F2F7FB" w:val="clear"/>
          </w:tcPr>
          <w:p>
            <w:r/>
            <w:r>
              <w:rPr>
                <w:rFonts w:ascii="Pretendard" w:hAnsi="Pretendard" w:eastAsia="Pretendard"/>
                <w:b w:val="0"/>
                <w:i w:val="0"/>
                <w:color w:val="000000"/>
                <w:sz w:val="20"/>
              </w:rPr>
              <w:t>CSPO 프롬프트, 슬라이드 생성</w:t>
            </w:r>
          </w:p>
        </w:tc>
        <w:tc>
          <w:tcPr>
            <w:tcW w:type="dxa" w:w="1429"/>
            <w:shd w:fill="F2F7FB" w:val="clear"/>
          </w:tcPr>
          <w:p>
            <w:r/>
            <w:r>
              <w:rPr>
                <w:rFonts w:ascii="Pretendard" w:hAnsi="Pretendard" w:eastAsia="Pretendard"/>
                <w:b w:val="0"/>
                <w:i w:val="0"/>
                <w:color w:val="000000"/>
                <w:sz w:val="20"/>
              </w:rPr>
              <w:t>40분</w:t>
            </w:r>
          </w:p>
        </w:tc>
      </w:tr>
      <w:tr>
        <w:tc>
          <w:tcPr>
            <w:tcW w:type="dxa" w:w="1429"/>
          </w:tcPr>
          <w:p>
            <w:r/>
            <w:r>
              <w:rPr>
                <w:rFonts w:ascii="Pretendard" w:hAnsi="Pretendard" w:eastAsia="Pretendard"/>
                <w:b w:val="0"/>
                <w:i w:val="0"/>
                <w:color w:val="000000"/>
                <w:sz w:val="20"/>
              </w:rPr>
              <w:t>금요일</w:t>
            </w:r>
          </w:p>
        </w:tc>
        <w:tc>
          <w:tcPr>
            <w:tcW w:type="dxa" w:w="1429"/>
          </w:tcPr>
          <w:p>
            <w:r/>
            <w:r>
              <w:rPr>
                <w:rFonts w:ascii="Pretendard" w:hAnsi="Pretendard" w:eastAsia="Pretendard"/>
                <w:b w:val="0"/>
                <w:i w:val="0"/>
                <w:color w:val="000000"/>
                <w:sz w:val="20"/>
              </w:rPr>
              <w:t>주간 리뷰, 다음 주 준비</w:t>
            </w:r>
          </w:p>
        </w:tc>
        <w:tc>
          <w:tcPr>
            <w:tcW w:type="dxa" w:w="1429"/>
          </w:tcPr>
          <w:p>
            <w:r/>
            <w:r>
              <w:rPr>
                <w:rFonts w:ascii="Pretendard" w:hAnsi="Pretendard" w:eastAsia="Pretendard"/>
                <w:b w:val="0"/>
                <w:i w:val="0"/>
                <w:color w:val="000000"/>
                <w:sz w:val="20"/>
              </w:rPr>
              <w:t>이번 주 노트 정리 → 마인드맵으로 전체 조망 → 다음 주 소스 사전 준비</w:t>
            </w:r>
          </w:p>
        </w:tc>
        <w:tc>
          <w:tcPr>
            <w:tcW w:type="dxa" w:w="1429"/>
          </w:tcPr>
          <w:p>
            <w:r/>
            <w:r>
              <w:rPr>
                <w:rFonts w:ascii="Pretendard" w:hAnsi="Pretendard" w:eastAsia="Pretendard"/>
                <w:b w:val="0"/>
                <w:i w:val="0"/>
                <w:color w:val="000000"/>
                <w:sz w:val="20"/>
              </w:rPr>
              <w:t>마인드맵, 노트 정리, 소스 사전 업로드</w:t>
            </w:r>
          </w:p>
        </w:tc>
        <w:tc>
          <w:tcPr>
            <w:tcW w:type="dxa" w:w="1429"/>
          </w:tcPr>
          <w:p>
            <w:r/>
            <w:r>
              <w:rPr>
                <w:rFonts w:ascii="Pretendard" w:hAnsi="Pretendard" w:eastAsia="Pretendard"/>
                <w:b w:val="0"/>
                <w:i w:val="0"/>
                <w:color w:val="000000"/>
                <w:sz w:val="20"/>
              </w:rPr>
              <w:t>20분</w:t>
            </w:r>
          </w:p>
        </w:tc>
      </w:tr>
    </w:tbl>
    <w:p/>
    <w:p>
      <w:pPr>
        <w:spacing w:before="0" w:after="120" w:line="288" w:lineRule="auto"/>
      </w:pPr>
      <w:r>
        <w:rPr>
          <w:rFonts w:ascii="Pretendard" w:hAnsi="Pretendard" w:eastAsia="Pretendard"/>
          <w:b/>
          <w:i w:val="0"/>
          <w:color w:val="000000"/>
          <w:sz w:val="22"/>
        </w:rPr>
        <w:t>총 주간 소요시간: 약 2시간 30분</w:t>
      </w:r>
    </w:p>
    <w:p>
      <w:pPr>
        <w:spacing w:before="0" w:after="120" w:line="288" w:lineRule="auto"/>
      </w:pPr>
      <w:r>
        <w:rPr>
          <w:rFonts w:ascii="Pretendard" w:hAnsi="Pretendard" w:eastAsia="Pretendard"/>
          <w:b w:val="0"/>
          <w:i w:val="0"/>
          <w:color w:val="000000"/>
          <w:sz w:val="22"/>
        </w:rPr>
        <w:t>2시간 30분. 이게 노트북LM에 투입하는 시간이다. 이 2시간 30분으로 절감되는 시간은? 보수적으로 잡아도 10시간 이상이다. 투자 대비 4배 이상의 리턴이다.</w:t>
      </w:r>
    </w:p>
    <w:p>
      <w:pPr>
        <w:spacing w:before="0" w:after="120" w:line="288" w:lineRule="auto"/>
      </w:pPr>
      <w:r>
        <w:rPr>
          <w:rFonts w:ascii="Pretendard" w:hAnsi="Pretendard" w:eastAsia="Pretendard"/>
          <w:b/>
          <w:i w:val="0"/>
          <w:color w:val="000000"/>
          <w:sz w:val="22"/>
        </w:rPr>
        <w:t>월요일 루틴 상세:</w:t>
      </w:r>
    </w:p>
    <w:p>
      <w:pPr>
        <w:spacing w:before="0" w:after="120" w:line="288" w:lineRule="auto"/>
      </w:pPr>
      <w:r>
        <w:rPr>
          <w:rFonts w:ascii="Pretendard" w:hAnsi="Pretendard" w:eastAsia="Pretendard"/>
          <w:b w:val="0"/>
          <w:i w:val="0"/>
          <w:color w:val="000000"/>
          <w:sz w:val="22"/>
        </w:rPr>
        <w:t>월요일은 한 주의 시작이다. 이날의 루틴이 그 주 전체의 효율을 결정한다.</w:t>
      </w:r>
    </w:p>
    <w:p>
      <w:pPr>
        <w:spacing w:before="0" w:after="120" w:line="288" w:lineRule="auto"/>
        <w:ind w:left="283"/>
      </w:pPr>
      <w:r>
        <w:rPr>
          <w:rFonts w:ascii="Pretendard" w:hAnsi="Pretendard" w:eastAsia="Pretendard"/>
          <w:b w:val="0"/>
          <w:i w:val="0"/>
          <w:color w:val="000000"/>
          <w:sz w:val="22"/>
        </w:rPr>
        <w:t>• 출근 전(통근 중): 지난주에 생성해둔 오디오 오버뷰(Audio Overview)를 듣는다. 출퇴근 시간 15분이면 지난주 핵심 내용이 머릿속에 정리된다</w:t>
      </w:r>
    </w:p>
    <w:p>
      <w:pPr>
        <w:spacing w:before="0" w:after="120" w:line="288" w:lineRule="auto"/>
        <w:ind w:left="283"/>
      </w:pPr>
      <w:r>
        <w:rPr>
          <w:rFonts w:ascii="Pretendard" w:hAnsi="Pretendard" w:eastAsia="Pretendard"/>
          <w:b w:val="0"/>
          <w:i w:val="0"/>
          <w:color w:val="000000"/>
          <w:sz w:val="22"/>
        </w:rPr>
        <w:t>• 출근 후 30분:</w:t>
      </w:r>
    </w:p>
    <w:p>
      <w:pPr>
        <w:spacing w:before="0" w:after="120" w:line="288" w:lineRule="auto"/>
        <w:ind w:left="567"/>
      </w:pPr>
      <w:r>
        <w:rPr>
          <w:rFonts w:ascii="Pretendard" w:hAnsi="Pretendard" w:eastAsia="Pretendard"/>
          <w:b w:val="0"/>
          <w:i w:val="0"/>
          <w:color w:val="000000"/>
          <w:sz w:val="22"/>
        </w:rPr>
        <w:t>• [주간] 팀 실적 노트북에 이번 주 데이터를 올린다</w:t>
      </w:r>
    </w:p>
    <w:p>
      <w:pPr>
        <w:spacing w:before="0" w:after="120" w:line="288" w:lineRule="auto"/>
        <w:ind w:left="567"/>
      </w:pPr>
      <w:r>
        <w:rPr>
          <w:rFonts w:ascii="Pretendard" w:hAnsi="Pretendard" w:eastAsia="Pretendard"/>
          <w:b w:val="0"/>
          <w:i w:val="0"/>
          <w:color w:val="000000"/>
          <w:sz w:val="22"/>
        </w:rPr>
        <w:t>• "지난주 대비 변화가 가장 큰 지표 3개를 찾아줘"</w:t>
      </w:r>
    </w:p>
    <w:p>
      <w:pPr>
        <w:spacing w:before="0" w:after="120" w:line="288" w:lineRule="auto"/>
        <w:ind w:left="567"/>
      </w:pPr>
      <w:r>
        <w:rPr>
          <w:rFonts w:ascii="Pretendard" w:hAnsi="Pretendard" w:eastAsia="Pretendard"/>
          <w:b w:val="0"/>
          <w:i w:val="0"/>
          <w:color w:val="000000"/>
          <w:sz w:val="22"/>
        </w:rPr>
        <w:t>• "이번 주 주요 리스크를 정리해줘"</w:t>
      </w:r>
    </w:p>
    <w:p>
      <w:pPr>
        <w:spacing w:before="0" w:after="120" w:line="288" w:lineRule="auto"/>
        <w:ind w:left="567"/>
      </w:pPr>
      <w:r>
        <w:rPr>
          <w:rFonts w:ascii="Pretendard" w:hAnsi="Pretendard" w:eastAsia="Pretendard"/>
          <w:b w:val="0"/>
          <w:i w:val="0"/>
          <w:color w:val="000000"/>
          <w:sz w:val="22"/>
        </w:rPr>
        <w:t>• 결과를 주간 보고서 초안으로 생성</w:t>
      </w:r>
    </w:p>
    <w:p>
      <w:pPr>
        <w:spacing w:before="0" w:after="120" w:line="288" w:lineRule="auto"/>
        <w:ind w:left="567"/>
      </w:pPr>
      <w:r>
        <w:rPr>
          <w:rFonts w:ascii="Pretendard" w:hAnsi="Pretendard" w:eastAsia="Pretendard"/>
          <w:b w:val="0"/>
          <w:i w:val="0"/>
          <w:color w:val="000000"/>
          <w:sz w:val="22"/>
        </w:rPr>
        <w:t>• 구글 독스로 내보내서, 팀원들에게 공유</w:t>
      </w:r>
    </w:p>
    <w:p>
      <w:pPr>
        <w:spacing w:before="0" w:after="120" w:line="288" w:lineRule="auto"/>
      </w:pPr>
      <w:r>
        <w:rPr>
          <w:rFonts w:ascii="Pretendard" w:hAnsi="Pretendard" w:eastAsia="Pretendard"/>
          <w:b/>
          <w:i w:val="0"/>
          <w:color w:val="000000"/>
          <w:sz w:val="22"/>
        </w:rPr>
        <w:t>화요일 루틴 상세:</w:t>
      </w:r>
    </w:p>
    <w:p>
      <w:pPr>
        <w:spacing w:before="0" w:after="120" w:line="288" w:lineRule="auto"/>
      </w:pPr>
      <w:r>
        <w:rPr>
          <w:rFonts w:ascii="Pretendard" w:hAnsi="Pretendard" w:eastAsia="Pretendard"/>
          <w:b w:val="0"/>
          <w:i w:val="0"/>
          <w:color w:val="000000"/>
          <w:sz w:val="22"/>
        </w:rPr>
        <w:t>화요일에는 보통 정기 회의가 잡혀 있다. 회의 전후 15분이 핵심이다.</w:t>
      </w:r>
    </w:p>
    <w:p>
      <w:pPr>
        <w:spacing w:before="0" w:after="120" w:line="288" w:lineRule="auto"/>
        <w:ind w:left="283"/>
      </w:pPr>
      <w:r>
        <w:rPr>
          <w:rFonts w:ascii="Pretendard" w:hAnsi="Pretendard" w:eastAsia="Pretendard"/>
          <w:b w:val="0"/>
          <w:i w:val="0"/>
          <w:color w:val="000000"/>
          <w:sz w:val="22"/>
        </w:rPr>
        <w:t>• 회의 전(5분): 이전 회의록 노트를 열어서, "지난 회의 미결 사항 중 아직 해결 안 된 것"을 확인</w:t>
      </w:r>
    </w:p>
    <w:p>
      <w:pPr>
        <w:spacing w:before="0" w:after="120" w:line="288" w:lineRule="auto"/>
        <w:ind w:left="283"/>
      </w:pPr>
      <w:r>
        <w:rPr>
          <w:rFonts w:ascii="Pretendard" w:hAnsi="Pretendard" w:eastAsia="Pretendard"/>
          <w:b w:val="0"/>
          <w:i w:val="0"/>
          <w:color w:val="000000"/>
          <w:sz w:val="22"/>
        </w:rPr>
        <w:t>• 회의 후(10분): 회의 녹음 파일이나 회의 메모를 노트북LM에 올리고, "이 회의에서 결정된 사항과 각 담당자별 액션 아이템을 표로 정리해줘"로 정리. 구글 독스로 내보내서 팀 공유</w:t>
      </w:r>
    </w:p>
    <w:p>
      <w:pPr>
        <w:spacing w:before="0" w:after="120" w:line="288" w:lineRule="auto"/>
      </w:pPr>
      <w:r>
        <w:rPr>
          <w:rFonts w:ascii="Pretendard" w:hAnsi="Pretendard" w:eastAsia="Pretendard"/>
          <w:b/>
          <w:i w:val="0"/>
          <w:color w:val="000000"/>
          <w:sz w:val="22"/>
        </w:rPr>
        <w:t>수요일 루틴 상세:</w:t>
      </w:r>
    </w:p>
    <w:p>
      <w:pPr>
        <w:spacing w:before="0" w:after="120" w:line="288" w:lineRule="auto"/>
      </w:pPr>
      <w:r>
        <w:rPr>
          <w:rFonts w:ascii="Pretendard" w:hAnsi="Pretendard" w:eastAsia="Pretendard"/>
          <w:b w:val="0"/>
          <w:i w:val="0"/>
          <w:color w:val="000000"/>
          <w:sz w:val="22"/>
        </w:rPr>
        <w:t>수요일은 "외부를 보는 날"이다. 시장과 경쟁사 동향을 점검한다.</w:t>
      </w:r>
    </w:p>
    <w:p>
      <w:pPr>
        <w:spacing w:before="0" w:after="120" w:line="288" w:lineRule="auto"/>
        <w:ind w:left="283"/>
      </w:pPr>
      <w:r>
        <w:rPr>
          <w:rFonts w:ascii="Pretendard" w:hAnsi="Pretendard" w:eastAsia="Pretendard"/>
          <w:b w:val="0"/>
          <w:i w:val="0"/>
          <w:color w:val="000000"/>
          <w:sz w:val="22"/>
        </w:rPr>
        <w:t>• [상시] 경쟁사 노트북에 이번 주 새로 나온 경쟁사 뉴스, IR 자료, 제품 업데이트를 추가</w:t>
      </w:r>
    </w:p>
    <w:p>
      <w:pPr>
        <w:spacing w:before="0" w:after="120" w:line="288" w:lineRule="auto"/>
        <w:ind w:left="283"/>
      </w:pPr>
      <w:r>
        <w:rPr>
          <w:rFonts w:ascii="Pretendard" w:hAnsi="Pretendard" w:eastAsia="Pretendard"/>
          <w:b w:val="0"/>
          <w:i w:val="0"/>
          <w:color w:val="000000"/>
          <w:sz w:val="22"/>
        </w:rPr>
        <w:t>• 딥 리서치(Deep Research)로 "이번 주 우리 산업에서 가장 중요한 변화"를 검색</w:t>
      </w:r>
    </w:p>
    <w:p>
      <w:pPr>
        <w:spacing w:before="0" w:after="120" w:line="288" w:lineRule="auto"/>
        <w:ind w:left="283"/>
      </w:pPr>
      <w:r>
        <w:rPr>
          <w:rFonts w:ascii="Pretendard" w:hAnsi="Pretendard" w:eastAsia="Pretendard"/>
          <w:b w:val="0"/>
          <w:i w:val="0"/>
          <w:color w:val="000000"/>
          <w:sz w:val="22"/>
        </w:rPr>
        <w:t>• "경쟁사 A, B, C의 최근 움직임을 비교표로 정리해줘"</w:t>
      </w:r>
    </w:p>
    <w:p>
      <w:pPr>
        <w:spacing w:before="0" w:after="120" w:line="288" w:lineRule="auto"/>
        <w:ind w:left="283"/>
      </w:pPr>
      <w:r>
        <w:rPr>
          <w:rFonts w:ascii="Pretendard" w:hAnsi="Pretendard" w:eastAsia="Pretendard"/>
          <w:b w:val="0"/>
          <w:i w:val="0"/>
          <w:color w:val="000000"/>
          <w:sz w:val="22"/>
        </w:rPr>
        <w:t>• 결과를 인포그래픽으로 변환해서, 팀 채널에 공유</w:t>
      </w:r>
    </w:p>
    <w:p>
      <w:pPr>
        <w:spacing w:before="0" w:after="120" w:line="288" w:lineRule="auto"/>
      </w:pPr>
      <w:r>
        <w:rPr>
          <w:rFonts w:ascii="Pretendard" w:hAnsi="Pretendard" w:eastAsia="Pretendard"/>
          <w:b/>
          <w:i w:val="0"/>
          <w:color w:val="000000"/>
          <w:sz w:val="22"/>
        </w:rPr>
        <w:t>목요일 루틴 상세:</w:t>
      </w:r>
    </w:p>
    <w:p>
      <w:pPr>
        <w:spacing w:before="0" w:after="120" w:line="288" w:lineRule="auto"/>
      </w:pPr>
      <w:r>
        <w:rPr>
          <w:rFonts w:ascii="Pretendard" w:hAnsi="Pretendard" w:eastAsia="Pretendard"/>
          <w:b w:val="0"/>
          <w:i w:val="0"/>
          <w:color w:val="000000"/>
          <w:sz w:val="22"/>
        </w:rPr>
        <w:t>목요일은 "산출물의 날"이다. 월~수에 쌓인 분석 결과를 보고서와 발표자료로 만든다.</w:t>
      </w:r>
    </w:p>
    <w:p>
      <w:pPr>
        <w:spacing w:before="0" w:after="120" w:line="288" w:lineRule="auto"/>
        <w:ind w:left="283"/>
      </w:pPr>
      <w:r>
        <w:rPr>
          <w:rFonts w:ascii="Pretendard" w:hAnsi="Pretendard" w:eastAsia="Pretendard"/>
          <w:b w:val="0"/>
          <w:i w:val="0"/>
          <w:color w:val="000000"/>
          <w:sz w:val="22"/>
        </w:rPr>
        <w:t>• 이번 주 생성한 노트들을 종합해서, 주간 보고서 최종본을 완성</w:t>
      </w:r>
    </w:p>
    <w:p>
      <w:pPr>
        <w:spacing w:before="0" w:after="120" w:line="288" w:lineRule="auto"/>
        <w:ind w:left="283"/>
      </w:pPr>
      <w:r>
        <w:rPr>
          <w:rFonts w:ascii="Pretendard" w:hAnsi="Pretendard" w:eastAsia="Pretendard"/>
          <w:b w:val="0"/>
          <w:i w:val="0"/>
          <w:color w:val="000000"/>
          <w:sz w:val="22"/>
        </w:rPr>
        <w:t>• 임원 보고가 필요한 경우, 슬라이드 자동 생성 (활용법 09의 맥킨지 스타일 슬라이드)</w:t>
      </w:r>
    </w:p>
    <w:p>
      <w:pPr>
        <w:spacing w:before="0" w:after="120" w:line="288" w:lineRule="auto"/>
        <w:ind w:left="283"/>
      </w:pPr>
      <w:r>
        <w:rPr>
          <w:rFonts w:ascii="Pretendard" w:hAnsi="Pretendard" w:eastAsia="Pretendard"/>
          <w:b w:val="0"/>
          <w:i w:val="0"/>
          <w:color w:val="000000"/>
          <w:sz w:val="22"/>
        </w:rPr>
        <w:t>• CSPO 프롬프트를 활용해서, "이 주의 핵심 메시지 3가지"를 한 장 슬라이드로 정리</w:t>
      </w:r>
    </w:p>
    <w:p>
      <w:pPr>
        <w:spacing w:before="0" w:after="120" w:line="288" w:lineRule="auto"/>
      </w:pPr>
      <w:r>
        <w:rPr>
          <w:rFonts w:ascii="Pretendard" w:hAnsi="Pretendard" w:eastAsia="Pretendard"/>
          <w:b/>
          <w:i w:val="0"/>
          <w:color w:val="000000"/>
          <w:sz w:val="22"/>
        </w:rPr>
        <w:t>금요일 루틴 상세:</w:t>
      </w:r>
    </w:p>
    <w:p>
      <w:pPr>
        <w:spacing w:before="0" w:after="120" w:line="288" w:lineRule="auto"/>
      </w:pPr>
      <w:r>
        <w:rPr>
          <w:rFonts w:ascii="Pretendard" w:hAnsi="Pretendard" w:eastAsia="Pretendard"/>
          <w:b w:val="0"/>
          <w:i w:val="0"/>
          <w:color w:val="000000"/>
          <w:sz w:val="22"/>
        </w:rPr>
        <w:t>금요일은 "정리와 준비의 날"이다.</w:t>
      </w:r>
    </w:p>
    <w:p>
      <w:pPr>
        <w:spacing w:before="0" w:after="120" w:line="288" w:lineRule="auto"/>
        <w:ind w:left="283"/>
      </w:pPr>
      <w:r>
        <w:rPr>
          <w:rFonts w:ascii="Pretendard" w:hAnsi="Pretendard" w:eastAsia="Pretendard"/>
          <w:b w:val="0"/>
          <w:i w:val="0"/>
          <w:color w:val="000000"/>
          <w:sz w:val="22"/>
        </w:rPr>
        <w:t>• 이번 주 생성한 노트를 마인드맵으로 만들어서, 한 주의 흐름을 시각적으로 조망</w:t>
      </w:r>
    </w:p>
    <w:p>
      <w:pPr>
        <w:spacing w:before="0" w:after="120" w:line="288" w:lineRule="auto"/>
        <w:ind w:left="283"/>
      </w:pPr>
      <w:r>
        <w:rPr>
          <w:rFonts w:ascii="Pretendard" w:hAnsi="Pretendard" w:eastAsia="Pretendard"/>
          <w:b w:val="0"/>
          <w:i w:val="0"/>
          <w:color w:val="000000"/>
          <w:sz w:val="22"/>
        </w:rPr>
        <w:t>• "[WIP]" 태그가 붙은 미완성 노트를 점검하고, 필요하면 "[FINAL]"로 전환</w:t>
      </w:r>
    </w:p>
    <w:p>
      <w:pPr>
        <w:spacing w:before="0" w:after="120" w:line="288" w:lineRule="auto"/>
        <w:ind w:left="283"/>
      </w:pPr>
      <w:r>
        <w:rPr>
          <w:rFonts w:ascii="Pretendard" w:hAnsi="Pretendard" w:eastAsia="Pretendard"/>
          <w:b w:val="0"/>
          <w:i w:val="0"/>
          <w:color w:val="000000"/>
          <w:sz w:val="22"/>
        </w:rPr>
        <w:t>• 다음 주에 필요할 소스를 미리 업로드해둔다 (월요일 아침 시간 절약)</w:t>
      </w:r>
    </w:p>
    <w:p>
      <w:pPr>
        <w:spacing w:before="0" w:after="120" w:line="288" w:lineRule="auto"/>
        <w:ind w:left="283"/>
      </w:pPr>
      <w:r>
        <w:rPr>
          <w:rFonts w:ascii="Pretendard" w:hAnsi="Pretendard" w:eastAsia="Pretendard"/>
          <w:b w:val="0"/>
          <w:i w:val="0"/>
          <w:color w:val="000000"/>
          <w:sz w:val="22"/>
        </w:rPr>
        <w:t>• 다음 주 오디오 오버뷰를 미리 생성해서, 월요일 통근길에 들을 준비</w:t>
      </w:r>
    </w:p>
    <w:p>
      <w:pPr>
        <w:spacing w:before="0" w:after="120" w:line="288" w:lineRule="auto"/>
      </w:pPr>
      <w:r>
        <w:rPr>
          <w:rFonts w:ascii="Pretendard" w:hAnsi="Pretendard" w:eastAsia="Pretendard"/>
          <w:b w:val="0"/>
          <w:i w:val="0"/>
          <w:color w:val="000000"/>
          <w:sz w:val="22"/>
        </w:rPr>
        <w:t>이 루틴의 핵심은 "매일 조금씩"이다. 한꺼번에 3시간을 쏟는 게 아니라, 매일 15~45분씩 꾸준히 쓴다. 그래야 습관이 되고, 습관이 되어야 시스템이 된다.</w:t>
      </w:r>
    </w:p>
    <w:p>
      <w:pPr>
        <w:pStyle w:val="Heading4"/>
        <w:spacing w:before="240" w:after="80" w:line="288" w:lineRule="auto"/>
      </w:pPr>
      <w:r>
        <w:rPr>
          <w:rFonts w:ascii="Pretendard" w:hAnsi="Pretendard" w:eastAsia="Pretendard"/>
          <w:b/>
          <w:i w:val="0"/>
          <w:color w:val="2E75B6"/>
          <w:sz w:val="24"/>
        </w:rPr>
        <w:t>현실적으로 시간이 없을 때: 주 1회 30분 최소 루틴</w:t>
      </w:r>
    </w:p>
    <w:p>
      <w:pPr>
        <w:spacing w:before="0" w:after="120" w:line="288" w:lineRule="auto"/>
      </w:pPr>
      <w:r>
        <w:rPr>
          <w:rFonts w:ascii="Pretendard" w:hAnsi="Pretendard" w:eastAsia="Pretendard"/>
          <w:b w:val="0"/>
          <w:i w:val="0"/>
          <w:color w:val="000000"/>
          <w:sz w:val="22"/>
        </w:rPr>
        <w:t>"매일은 무리야." 솔직히 그럴 수 있다. 회의가 하루 5개인 날도 있고, 출장이 주 3일인 때도 있다. 모든 팀장이 매일 노트북LM에 시간을 쓸 수 있는 건 아니다. 그래서 최소 루틴을 하나 더 제안한다.</w:t>
      </w:r>
    </w:p>
    <w:p>
      <w:pPr>
        <w:spacing w:before="0" w:after="120" w:line="288" w:lineRule="auto"/>
      </w:pPr>
      <w:r>
        <w:rPr>
          <w:rFonts w:ascii="Pretendard" w:hAnsi="Pretendard" w:eastAsia="Pretendard"/>
          <w:b/>
          <w:i w:val="0"/>
          <w:color w:val="000000"/>
          <w:sz w:val="22"/>
        </w:rPr>
        <w:t>주 1회, 금요일 오후 30분.</w:t>
      </w:r>
    </w:p>
    <w:p>
      <w:pPr>
        <w:spacing w:before="0" w:after="120" w:line="288" w:lineRule="auto"/>
      </w:pPr>
      <w:r>
        <w:rPr>
          <w:rFonts w:ascii="Pretendard" w:hAnsi="Pretendard" w:eastAsia="Pretendard"/>
          <w:b w:val="0"/>
          <w:i w:val="0"/>
          <w:color w:val="000000"/>
          <w:sz w:val="22"/>
        </w:rPr>
        <w:t>이 30분 동안 딱 두 가지만 한다.</w:t>
      </w:r>
    </w:p>
    <w:p>
      <w:pPr>
        <w:spacing w:before="0" w:after="120" w:line="288" w:lineRule="auto"/>
        <w:ind w:left="283"/>
      </w:pPr>
      <w:r>
        <w:rPr>
          <w:rFonts w:ascii="Pretendard" w:hAnsi="Pretendard" w:eastAsia="Pretendard"/>
          <w:b w:val="0"/>
          <w:i w:val="0"/>
          <w:color w:val="000000"/>
          <w:sz w:val="22"/>
        </w:rPr>
        <w:t xml:space="preserve">1. </w:t>
      </w:r>
      <w:r>
        <w:rPr>
          <w:rFonts w:ascii="Pretendard" w:hAnsi="Pretendard" w:eastAsia="Pretendard"/>
          <w:b/>
          <w:i w:val="0"/>
          <w:color w:val="000000"/>
          <w:sz w:val="22"/>
        </w:rPr>
        <w:t>이번 주 핵심 보고서 하나를 노트북LM에 올리고, 다음 주에 필요한 인사이트를 뽑는다.</w:t>
      </w:r>
      <w:r>
        <w:rPr>
          <w:rFonts w:ascii="Pretendard" w:hAnsi="Pretendard" w:eastAsia="Pretendard"/>
          <w:b w:val="0"/>
          <w:i w:val="0"/>
          <w:color w:val="000000"/>
          <w:sz w:val="22"/>
        </w:rPr>
        <w:t xml:space="preserve"> (15분) 가장 중요한 보고서 하나. 이번 주에 받은 자료 중에서 "읽어야 하는데 못 읽은 것" 하나를 고르면 된다. 올리고, 핵심만 물어보고, 노트에 저장한다.</w:t>
      </w:r>
    </w:p>
    <w:p>
      <w:pPr>
        <w:spacing w:before="0" w:after="120" w:line="288" w:lineRule="auto"/>
        <w:ind w:left="283"/>
      </w:pPr>
      <w:r>
        <w:rPr>
          <w:rFonts w:ascii="Pretendard" w:hAnsi="Pretendard" w:eastAsia="Pretendard"/>
          <w:b w:val="0"/>
          <w:i w:val="0"/>
          <w:color w:val="000000"/>
          <w:sz w:val="22"/>
        </w:rPr>
        <w:t xml:space="preserve">2. </w:t>
      </w:r>
      <w:r>
        <w:rPr>
          <w:rFonts w:ascii="Pretendard" w:hAnsi="Pretendard" w:eastAsia="Pretendard"/>
          <w:b/>
          <w:i w:val="0"/>
          <w:color w:val="000000"/>
          <w:sz w:val="22"/>
        </w:rPr>
        <w:t>뽑아낸 인사이트를 오디오 오버뷰로 변환해서, 월요일 통근길에 들을 준비를 한다.</w:t>
      </w:r>
      <w:r>
        <w:rPr>
          <w:rFonts w:ascii="Pretendard" w:hAnsi="Pretendard" w:eastAsia="Pretendard"/>
          <w:b w:val="0"/>
          <w:i w:val="0"/>
          <w:color w:val="000000"/>
          <w:sz w:val="22"/>
        </w:rPr>
        <w:t xml:space="preserve"> (15분) 이렇게 하면 주말 동안 잊어버려도 월요일 아침에 이어폰 꽂으면 바로 복기된다.</w:t>
      </w:r>
    </w:p>
    <w:p>
      <w:pPr>
        <w:spacing w:before="0" w:after="120" w:line="288" w:lineRule="auto"/>
      </w:pPr>
      <w:r>
        <w:rPr>
          <w:rFonts w:ascii="Pretendard" w:hAnsi="Pretendard" w:eastAsia="Pretendard"/>
          <w:b w:val="0"/>
          <w:i w:val="0"/>
          <w:color w:val="000000"/>
          <w:sz w:val="22"/>
        </w:rPr>
        <w:t>이것만 해도 "노트북LM을 안 쓰는 팀장"과는 차원이 다른 준비를 할 수 있다. 주 1회 30분이 습관이 되면, 자연스럽게 주 2~3회로 늘어난다. 처음부터 매일 하려고 하면 오히려 3일 만에 포기한다. 작게 시작하라.</w:t>
      </w:r>
    </w:p>
    <w:p>
      <w:pPr>
        <w:pStyle w:val="Heading3"/>
        <w:spacing w:before="360" w:after="120" w:line="288" w:lineRule="auto"/>
      </w:pPr>
      <w:r>
        <w:rPr>
          <w:rFonts w:ascii="Pretendard" w:hAnsi="Pretendard" w:eastAsia="Pretendard"/>
          <w:b/>
          <w:i w:val="0"/>
          <w:color w:val="1F4E79"/>
          <w:sz w:val="28"/>
        </w:rPr>
        <w:t>팀에 처음 소개할 때 쓰는 30분 데모 스크립트</w:t>
      </w:r>
    </w:p>
    <w:p>
      <w:pPr>
        <w:spacing w:before="0" w:after="120" w:line="288" w:lineRule="auto"/>
      </w:pPr>
      <w:r>
        <w:rPr>
          <w:rFonts w:ascii="Pretendard" w:hAnsi="Pretendard" w:eastAsia="Pretendard"/>
          <w:b w:val="0"/>
          <w:i w:val="0"/>
          <w:color w:val="000000"/>
          <w:sz w:val="22"/>
        </w:rPr>
        <w:t>이 책을 읽고 나면 분명 이런 생각이 들 거다. "우리 팀에도 알려줘야겠는데." 그런데 막상 팀 미팅에서 "노트북LM 소개"를 하려면, 뭘 어떻게 보여줘야 할지 막막하다.</w:t>
      </w:r>
    </w:p>
    <w:p>
      <w:pPr>
        <w:spacing w:before="0" w:after="120" w:line="288" w:lineRule="auto"/>
      </w:pPr>
      <w:r>
        <w:rPr>
          <w:rFonts w:ascii="Pretendard" w:hAnsi="Pretendard" w:eastAsia="Pretendard"/>
          <w:b w:val="0"/>
          <w:i w:val="0"/>
          <w:color w:val="000000"/>
          <w:sz w:val="22"/>
        </w:rPr>
        <w:t>내가 실제로 써먹은 30분 데모 스크립트를 공유한다. 시간 배분, 준비물, 예상 질문까지 모두 포함했으니 이대로 따라하면 된다.</w:t>
      </w:r>
    </w:p>
    <w:p>
      <w:pPr>
        <w:spacing w:before="0" w:after="120" w:line="288" w:lineRule="auto"/>
      </w:pPr>
      <w:r>
        <w:rPr>
          <w:rFonts w:ascii="Pretendard" w:hAnsi="Pretendard" w:eastAsia="Pretendard"/>
          <w:b/>
          <w:i w:val="0"/>
          <w:color w:val="000000"/>
          <w:sz w:val="22"/>
        </w:rPr>
        <w:t>데모 전 준비물 체크리스트:</w:t>
      </w:r>
    </w:p>
    <w:p>
      <w:pPr>
        <w:spacing w:before="0" w:after="120" w:line="288" w:lineRule="auto"/>
      </w:pPr>
      <w:r>
        <w:rPr>
          <w:rFonts w:ascii="Pretendard" w:hAnsi="Pretendard" w:eastAsia="Pretendard"/>
          <w:b w:val="0"/>
          <w:i w:val="0"/>
          <w:color w:val="000000"/>
          <w:sz w:val="22"/>
        </w:rPr>
        <w:t>데모 당일 아침에 허둥대지 않으려면, 전날 이것만 준비해두라.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순번</w:t>
            </w:r>
          </w:p>
        </w:tc>
        <w:tc>
          <w:tcPr>
            <w:tcW w:type="dxa" w:w="1786"/>
            <w:shd w:fill="1F4E79" w:val="clear"/>
          </w:tcPr>
          <w:p>
            <w:pPr>
              <w:jc w:val="center"/>
            </w:pPr>
            <w:r/>
            <w:r>
              <w:rPr>
                <w:rFonts w:ascii="Pretendard" w:hAnsi="Pretendard" w:eastAsia="Pretendard"/>
                <w:b/>
                <w:i w:val="0"/>
                <w:color w:val="FFFFFF"/>
                <w:sz w:val="20"/>
              </w:rPr>
              <w:t>준비물</w:t>
            </w:r>
          </w:p>
        </w:tc>
        <w:tc>
          <w:tcPr>
            <w:tcW w:type="dxa" w:w="1786"/>
            <w:shd w:fill="1F4E79" w:val="clear"/>
          </w:tcPr>
          <w:p>
            <w:pPr>
              <w:jc w:val="center"/>
            </w:pPr>
            <w:r/>
            <w:r>
              <w:rPr>
                <w:rFonts w:ascii="Pretendard" w:hAnsi="Pretendard" w:eastAsia="Pretendard"/>
                <w:b/>
                <w:i w:val="0"/>
                <w:color w:val="FFFFFF"/>
                <w:sz w:val="20"/>
              </w:rPr>
              <w:t>설명</w:t>
            </w:r>
          </w:p>
        </w:tc>
        <w:tc>
          <w:tcPr>
            <w:tcW w:type="dxa" w:w="1786"/>
            <w:shd w:fill="1F4E79" w:val="clear"/>
          </w:tcPr>
          <w:p>
            <w:pPr>
              <w:jc w:val="center"/>
            </w:pPr>
            <w:r/>
            <w:r>
              <w:rPr>
                <w:rFonts w:ascii="Pretendard" w:hAnsi="Pretendard" w:eastAsia="Pretendard"/>
                <w:b/>
                <w:i w:val="0"/>
                <w:color w:val="FFFFFF"/>
                <w:sz w:val="20"/>
              </w:rPr>
              <w:t>확인</w:t>
            </w:r>
          </w:p>
        </w:tc>
      </w:tr>
      <w:tr>
        <w:tc>
          <w:tcPr>
            <w:tcW w:type="dxa" w:w="1786"/>
          </w:tcPr>
          <w:p>
            <w:r/>
            <w:r>
              <w:rPr>
                <w:rFonts w:ascii="Pretendard" w:hAnsi="Pretendard" w:eastAsia="Pretendard"/>
                <w:b w:val="0"/>
                <w:i w:val="0"/>
                <w:color w:val="000000"/>
                <w:sz w:val="20"/>
              </w:rPr>
              <w:t>1</w:t>
            </w:r>
          </w:p>
        </w:tc>
        <w:tc>
          <w:tcPr>
            <w:tcW w:type="dxa" w:w="1786"/>
          </w:tcPr>
          <w:p>
            <w:r/>
            <w:r>
              <w:rPr>
                <w:rFonts w:ascii="Pretendard" w:hAnsi="Pretendard" w:eastAsia="Pretendard"/>
                <w:b w:val="0"/>
                <w:i w:val="0"/>
                <w:color w:val="000000"/>
                <w:sz w:val="20"/>
              </w:rPr>
              <w:t>노트북LM 계정 로그인 확인</w:t>
            </w:r>
          </w:p>
        </w:tc>
        <w:tc>
          <w:tcPr>
            <w:tcW w:type="dxa" w:w="1786"/>
          </w:tcPr>
          <w:p>
            <w:r/>
            <w:r>
              <w:rPr>
                <w:rFonts w:ascii="Pretendard" w:hAnsi="Pretendard" w:eastAsia="Pretendard"/>
                <w:b w:val="0"/>
                <w:i w:val="0"/>
                <w:color w:val="000000"/>
                <w:sz w:val="20"/>
              </w:rPr>
              <w:t>데모 시작 직전에 로그인 오류가 나면 분위기 끝이다</w:t>
            </w:r>
          </w:p>
        </w:tc>
        <w:tc>
          <w:tcPr>
            <w:tcW w:type="dxa" w:w="1786"/>
          </w:tcPr>
          <w:p>
            <w:r/>
            <w:r>
              <w:rPr>
                <w:rFonts w:ascii="Pretendard" w:hAnsi="Pretendard" w:eastAsia="Pretendard"/>
                <w:b w:val="0"/>
                <w:i w:val="0"/>
                <w:color w:val="000000"/>
                <w:sz w:val="20"/>
              </w:rPr>
              <w:t>□</w:t>
            </w:r>
          </w:p>
        </w:tc>
      </w:tr>
      <w:tr>
        <w:tc>
          <w:tcPr>
            <w:tcW w:type="dxa" w:w="1786"/>
            <w:shd w:fill="F2F7FB" w:val="clear"/>
          </w:tcPr>
          <w:p>
            <w:r/>
            <w:r>
              <w:rPr>
                <w:rFonts w:ascii="Pretendard" w:hAnsi="Pretendard" w:eastAsia="Pretendard"/>
                <w:b w:val="0"/>
                <w:i w:val="0"/>
                <w:color w:val="000000"/>
                <w:sz w:val="20"/>
              </w:rPr>
              <w:t>2</w:t>
            </w:r>
          </w:p>
        </w:tc>
        <w:tc>
          <w:tcPr>
            <w:tcW w:type="dxa" w:w="1786"/>
            <w:shd w:fill="F2F7FB" w:val="clear"/>
          </w:tcPr>
          <w:p>
            <w:r/>
            <w:r>
              <w:rPr>
                <w:rFonts w:ascii="Pretendard" w:hAnsi="Pretendard" w:eastAsia="Pretendard"/>
                <w:b w:val="0"/>
                <w:i w:val="0"/>
                <w:color w:val="000000"/>
                <w:sz w:val="20"/>
              </w:rPr>
              <w:t>데모용 노트북 미리 생성</w:t>
            </w:r>
          </w:p>
        </w:tc>
        <w:tc>
          <w:tcPr>
            <w:tcW w:type="dxa" w:w="1786"/>
            <w:shd w:fill="F2F7FB" w:val="clear"/>
          </w:tcPr>
          <w:p>
            <w:r/>
            <w:r>
              <w:rPr>
                <w:rFonts w:ascii="Pretendard" w:hAnsi="Pretendard" w:eastAsia="Pretendard"/>
                <w:b w:val="0"/>
                <w:i w:val="0"/>
                <w:color w:val="000000"/>
                <w:sz w:val="20"/>
              </w:rPr>
              <w:t>빈 노트북을 하나 만들어두라. 데모 중 "새 노트북 만들기"부터 보여줄 수도 있다</w:t>
            </w:r>
          </w:p>
        </w:tc>
        <w:tc>
          <w:tcPr>
            <w:tcW w:type="dxa" w:w="1786"/>
            <w:shd w:fill="F2F7FB" w:val="clear"/>
          </w:tcPr>
          <w:p>
            <w:r/>
            <w:r>
              <w:rPr>
                <w:rFonts w:ascii="Pretendard" w:hAnsi="Pretendard" w:eastAsia="Pretendard"/>
                <w:b w:val="0"/>
                <w:i w:val="0"/>
                <w:color w:val="000000"/>
                <w:sz w:val="20"/>
              </w:rPr>
              <w:t>□</w:t>
            </w:r>
          </w:p>
        </w:tc>
      </w:tr>
      <w:tr>
        <w:tc>
          <w:tcPr>
            <w:tcW w:type="dxa" w:w="1786"/>
          </w:tcPr>
          <w:p>
            <w:r/>
            <w:r>
              <w:rPr>
                <w:rFonts w:ascii="Pretendard" w:hAnsi="Pretendard" w:eastAsia="Pretendard"/>
                <w:b w:val="0"/>
                <w:i w:val="0"/>
                <w:color w:val="000000"/>
                <w:sz w:val="20"/>
              </w:rPr>
              <w:t>3</w:t>
            </w:r>
          </w:p>
        </w:tc>
        <w:tc>
          <w:tcPr>
            <w:tcW w:type="dxa" w:w="1786"/>
          </w:tcPr>
          <w:p>
            <w:r/>
            <w:r>
              <w:rPr>
                <w:rFonts w:ascii="Pretendard" w:hAnsi="Pretendard" w:eastAsia="Pretendard"/>
                <w:b w:val="0"/>
                <w:i w:val="0"/>
                <w:color w:val="000000"/>
                <w:sz w:val="20"/>
              </w:rPr>
              <w:t>데모용 소스 파일 준비</w:t>
            </w:r>
          </w:p>
        </w:tc>
        <w:tc>
          <w:tcPr>
            <w:tcW w:type="dxa" w:w="1786"/>
          </w:tcPr>
          <w:p>
            <w:r/>
            <w:r>
              <w:rPr>
                <w:rFonts w:ascii="Pretendard" w:hAnsi="Pretendard" w:eastAsia="Pretendard"/>
                <w:b w:val="0"/>
                <w:i w:val="0"/>
                <w:color w:val="000000"/>
                <w:sz w:val="20"/>
              </w:rPr>
              <w:t>팀의 실제 업무 자료 중 민감하지 않은 것 1~2개. 예: 지난달 회의록, 공개된 경쟁사 보고서</w:t>
            </w:r>
          </w:p>
        </w:tc>
        <w:tc>
          <w:tcPr>
            <w:tcW w:type="dxa" w:w="1786"/>
          </w:tcPr>
          <w:p>
            <w:r/>
            <w:r>
              <w:rPr>
                <w:rFonts w:ascii="Pretendard" w:hAnsi="Pretendard" w:eastAsia="Pretendard"/>
                <w:b w:val="0"/>
                <w:i w:val="0"/>
                <w:color w:val="000000"/>
                <w:sz w:val="20"/>
              </w:rPr>
              <w:t>□</w:t>
            </w:r>
          </w:p>
        </w:tc>
      </w:tr>
      <w:tr>
        <w:tc>
          <w:tcPr>
            <w:tcW w:type="dxa" w:w="1786"/>
            <w:shd w:fill="F2F7FB" w:val="clear"/>
          </w:tcPr>
          <w:p>
            <w:r/>
            <w:r>
              <w:rPr>
                <w:rFonts w:ascii="Pretendard" w:hAnsi="Pretendard" w:eastAsia="Pretendard"/>
                <w:b w:val="0"/>
                <w:i w:val="0"/>
                <w:color w:val="000000"/>
                <w:sz w:val="20"/>
              </w:rPr>
              <w:t>4</w:t>
            </w:r>
          </w:p>
        </w:tc>
        <w:tc>
          <w:tcPr>
            <w:tcW w:type="dxa" w:w="1786"/>
            <w:shd w:fill="F2F7FB" w:val="clear"/>
          </w:tcPr>
          <w:p>
            <w:r/>
            <w:r>
              <w:rPr>
                <w:rFonts w:ascii="Pretendard" w:hAnsi="Pretendard" w:eastAsia="Pretendard"/>
                <w:b w:val="0"/>
                <w:i w:val="0"/>
                <w:color w:val="000000"/>
                <w:sz w:val="20"/>
              </w:rPr>
              <w:t>프로젝터/화면 공유 테스트</w:t>
            </w:r>
          </w:p>
        </w:tc>
        <w:tc>
          <w:tcPr>
            <w:tcW w:type="dxa" w:w="1786"/>
            <w:shd w:fill="F2F7FB" w:val="clear"/>
          </w:tcPr>
          <w:p>
            <w:r/>
            <w:r>
              <w:rPr>
                <w:rFonts w:ascii="Pretendard" w:hAnsi="Pretendard" w:eastAsia="Pretendard"/>
                <w:b w:val="0"/>
                <w:i w:val="0"/>
                <w:color w:val="000000"/>
                <w:sz w:val="20"/>
              </w:rPr>
              <w:t>당연한 건데, 놀랍게도 이것 때문에 데모가 밀리는 경우가 많다</w:t>
            </w:r>
          </w:p>
        </w:tc>
        <w:tc>
          <w:tcPr>
            <w:tcW w:type="dxa" w:w="1786"/>
            <w:shd w:fill="F2F7FB" w:val="clear"/>
          </w:tcPr>
          <w:p>
            <w:r/>
            <w:r>
              <w:rPr>
                <w:rFonts w:ascii="Pretendard" w:hAnsi="Pretendard" w:eastAsia="Pretendard"/>
                <w:b w:val="0"/>
                <w:i w:val="0"/>
                <w:color w:val="000000"/>
                <w:sz w:val="20"/>
              </w:rPr>
              <w:t>□</w:t>
            </w:r>
          </w:p>
        </w:tc>
      </w:tr>
      <w:tr>
        <w:tc>
          <w:tcPr>
            <w:tcW w:type="dxa" w:w="1786"/>
          </w:tcPr>
          <w:p>
            <w:r/>
            <w:r>
              <w:rPr>
                <w:rFonts w:ascii="Pretendard" w:hAnsi="Pretendard" w:eastAsia="Pretendard"/>
                <w:b w:val="0"/>
                <w:i w:val="0"/>
                <w:color w:val="000000"/>
                <w:sz w:val="20"/>
              </w:rPr>
              <w:t>5</w:t>
            </w:r>
          </w:p>
        </w:tc>
        <w:tc>
          <w:tcPr>
            <w:tcW w:type="dxa" w:w="1786"/>
          </w:tcPr>
          <w:p>
            <w:r/>
            <w:r>
              <w:rPr>
                <w:rFonts w:ascii="Pretendard" w:hAnsi="Pretendard" w:eastAsia="Pretendard"/>
                <w:b w:val="0"/>
                <w:i w:val="0"/>
                <w:color w:val="000000"/>
                <w:sz w:val="20"/>
              </w:rPr>
              <w:t>백업 시나리오</w:t>
            </w:r>
          </w:p>
        </w:tc>
        <w:tc>
          <w:tcPr>
            <w:tcW w:type="dxa" w:w="1786"/>
          </w:tcPr>
          <w:p>
            <w:r/>
            <w:r>
              <w:rPr>
                <w:rFonts w:ascii="Pretendard" w:hAnsi="Pretendard" w:eastAsia="Pretendard"/>
                <w:b w:val="0"/>
                <w:i w:val="0"/>
                <w:color w:val="000000"/>
                <w:sz w:val="20"/>
              </w:rPr>
              <w:t>인터넷이 느리거나 노트북LM이 응답이 늦을 때를 대비해, 미리 결과를 스크린샷으로 저장해두라</w:t>
            </w:r>
          </w:p>
        </w:tc>
        <w:tc>
          <w:tcPr>
            <w:tcW w:type="dxa" w:w="1786"/>
          </w:tcPr>
          <w:p>
            <w:r/>
            <w:r>
              <w:rPr>
                <w:rFonts w:ascii="Pretendard" w:hAnsi="Pretendard" w:eastAsia="Pretendard"/>
                <w:b w:val="0"/>
                <w:i w:val="0"/>
                <w:color w:val="000000"/>
                <w:sz w:val="20"/>
              </w:rPr>
              <w:t>□</w:t>
            </w:r>
          </w:p>
        </w:tc>
      </w:tr>
    </w:tbl>
    <w:p/>
    <w:p>
      <w:pPr>
        <w:spacing w:before="0" w:after="120" w:line="288" w:lineRule="auto"/>
      </w:pPr>
      <w:r>
        <w:rPr>
          <w:rFonts w:ascii="Pretendard" w:hAnsi="Pretendard" w:eastAsia="Pretendard"/>
          <w:b/>
          <w:i w:val="0"/>
          <w:color w:val="000000"/>
          <w:sz w:val="22"/>
        </w:rPr>
        <w:t>0:00~5:00 (5분): 왜 노트북LM인가? (사람 이야기로 시작)</w:t>
      </w:r>
    </w:p>
    <w:p>
      <w:pPr>
        <w:spacing w:before="0" w:after="120" w:line="288" w:lineRule="auto"/>
      </w:pPr>
      <w:r>
        <w:rPr>
          <w:rFonts w:ascii="Pretendard" w:hAnsi="Pretendard" w:eastAsia="Pretendard"/>
          <w:b w:val="0"/>
          <w:i w:val="0"/>
          <w:color w:val="000000"/>
          <w:sz w:val="22"/>
        </w:rPr>
        <w:t>여기서 기술을 설명하면 안 된다. 사람 이야기를 해야 한다.</w:t>
      </w:r>
    </w:p>
    <w:p>
      <w:pPr>
        <w:spacing w:before="0" w:after="120" w:line="288" w:lineRule="auto"/>
        <w:ind w:left="283"/>
      </w:pPr>
      <w:r>
        <w:rPr>
          <w:rFonts w:ascii="Pretendard" w:hAnsi="Pretendard" w:eastAsia="Pretendard"/>
          <w:b w:val="0"/>
          <w:i w:val="0"/>
          <w:color w:val="000000"/>
          <w:sz w:val="22"/>
        </w:rPr>
        <w:t>• "김 대리가 회의 끝나고 5분 만에 회의록을 보내더라고요. 어떻게 한 건지 아세요?"</w:t>
      </w:r>
    </w:p>
    <w:p>
      <w:pPr>
        <w:spacing w:before="0" w:after="120" w:line="288" w:lineRule="auto"/>
        <w:ind w:left="283"/>
      </w:pPr>
      <w:r>
        <w:rPr>
          <w:rFonts w:ascii="Pretendard" w:hAnsi="Pretendard" w:eastAsia="Pretendard"/>
          <w:b w:val="0"/>
          <w:i w:val="0"/>
          <w:color w:val="000000"/>
          <w:sz w:val="22"/>
        </w:rPr>
        <w:t>• "박 과장이 이틀 걸리던 보고서를 오후 3시에 끝내고 퇴근했어요."</w:t>
      </w:r>
    </w:p>
    <w:p>
      <w:pPr>
        <w:spacing w:before="0" w:after="120" w:line="288" w:lineRule="auto"/>
        <w:ind w:left="283"/>
      </w:pPr>
      <w:r>
        <w:rPr>
          <w:rFonts w:ascii="Pretendard" w:hAnsi="Pretendard" w:eastAsia="Pretendard"/>
          <w:b w:val="0"/>
          <w:i w:val="0"/>
          <w:color w:val="000000"/>
          <w:sz w:val="22"/>
        </w:rPr>
        <w:t>• "이 팀장이 설문 100건을 30분 만에 분석했어요."</w:t>
      </w:r>
    </w:p>
    <w:p>
      <w:pPr>
        <w:spacing w:before="0" w:after="120" w:line="288" w:lineRule="auto"/>
        <w:ind w:left="283"/>
      </w:pPr>
      <w:r>
        <w:rPr>
          <w:rFonts w:ascii="Pretendard" w:hAnsi="Pretendard" w:eastAsia="Pretendard"/>
          <w:b w:val="0"/>
          <w:i w:val="0"/>
          <w:color w:val="000000"/>
          <w:sz w:val="22"/>
        </w:rPr>
        <w:t>• "이 사람들이 쓴 도구가 노트북LM입니다."</w:t>
      </w:r>
    </w:p>
    <w:p>
      <w:pPr>
        <w:spacing w:before="0" w:after="120" w:line="288" w:lineRule="auto"/>
      </w:pPr>
      <w:r>
        <w:rPr>
          <w:rFonts w:ascii="Pretendard" w:hAnsi="Pretendard" w:eastAsia="Pretendard"/>
          <w:b w:val="0"/>
          <w:i w:val="0"/>
          <w:color w:val="000000"/>
          <w:sz w:val="22"/>
        </w:rPr>
        <w:t>이 1부의 사례를 요약해서 들려주면, "와, 그게 가능해?"라는 반응이 나온다. 그 호기심이 데모의 연료다.</w:t>
      </w:r>
    </w:p>
    <w:p>
      <w:pPr>
        <w:spacing w:before="0" w:after="120" w:line="288" w:lineRule="auto"/>
      </w:pPr>
      <w:r>
        <w:rPr>
          <w:rFonts w:ascii="Pretendard" w:hAnsi="Pretendard" w:eastAsia="Pretendard"/>
          <w:b/>
          <w:i w:val="0"/>
          <w:color w:val="000000"/>
          <w:sz w:val="22"/>
        </w:rPr>
        <w:t>팁:</w:t>
      </w:r>
      <w:r>
        <w:rPr>
          <w:rFonts w:ascii="Pretendard" w:hAnsi="Pretendard" w:eastAsia="Pretendard"/>
          <w:b w:val="0"/>
          <w:i w:val="0"/>
          <w:color w:val="000000"/>
          <w:sz w:val="22"/>
        </w:rPr>
        <w:t xml:space="preserve"> 팀원들이 잘 아는 사람의 이름을 쓰면 효과가 두 배다. "김 대리가" 대신 "우리 팀 영수 씨가"라고 하면 "진짜?"라는 반응이 나온다.</w:t>
      </w:r>
    </w:p>
    <w:p>
      <w:pPr>
        <w:spacing w:before="0" w:after="120" w:line="288" w:lineRule="auto"/>
      </w:pPr>
      <w:r>
        <w:rPr>
          <w:rFonts w:ascii="Pretendard" w:hAnsi="Pretendard" w:eastAsia="Pretendard"/>
          <w:b/>
          <w:i w:val="0"/>
          <w:color w:val="000000"/>
          <w:sz w:val="22"/>
        </w:rPr>
        <w:t>5:00~20:00 (15분): 함께 해보기 (실습이 핵심)</w:t>
      </w:r>
    </w:p>
    <w:p>
      <w:pPr>
        <w:spacing w:before="0" w:after="120" w:line="288" w:lineRule="auto"/>
      </w:pPr>
      <w:r>
        <w:rPr>
          <w:rFonts w:ascii="Pretendard" w:hAnsi="Pretendard" w:eastAsia="Pretendard"/>
          <w:b w:val="0"/>
          <w:i w:val="0"/>
          <w:color w:val="000000"/>
          <w:sz w:val="22"/>
        </w:rPr>
        <w:t>이게 데모의 심장이다. 말로 설명하지 말고, 같이 해본다.</w:t>
      </w:r>
    </w:p>
    <w:p>
      <w:pPr>
        <w:spacing w:before="0" w:after="120" w:line="288" w:lineRule="auto"/>
        <w:ind w:left="283"/>
      </w:pPr>
      <w:r>
        <w:rPr>
          <w:rFonts w:ascii="Pretendard" w:hAnsi="Pretendard" w:eastAsia="Pretendard"/>
          <w:b w:val="0"/>
          <w:i w:val="0"/>
          <w:color w:val="000000"/>
          <w:sz w:val="22"/>
        </w:rPr>
        <w:t>1. 노트북LM을 연다 (미리 로그인해둔다)</w:t>
      </w:r>
    </w:p>
    <w:p>
      <w:pPr>
        <w:spacing w:before="0" w:after="120" w:line="288" w:lineRule="auto"/>
        <w:ind w:left="283"/>
      </w:pPr>
      <w:r>
        <w:rPr>
          <w:rFonts w:ascii="Pretendard" w:hAnsi="Pretendard" w:eastAsia="Pretendard"/>
          <w:b w:val="0"/>
          <w:i w:val="0"/>
          <w:color w:val="000000"/>
          <w:sz w:val="22"/>
        </w:rPr>
        <w:t>2. 새 노트북을 만든다</w:t>
      </w:r>
    </w:p>
    <w:p>
      <w:pPr>
        <w:spacing w:before="0" w:after="120" w:line="288" w:lineRule="auto"/>
        <w:ind w:left="283"/>
      </w:pPr>
      <w:r>
        <w:rPr>
          <w:rFonts w:ascii="Pretendard" w:hAnsi="Pretendard" w:eastAsia="Pretendard"/>
          <w:b w:val="0"/>
          <w:i w:val="0"/>
          <w:color w:val="000000"/>
          <w:sz w:val="22"/>
        </w:rPr>
        <w:t>3. "지금 이 자리에서 같이 해볼 건데요, 우리 팀 회의록 하나를 올려보겠습니다"</w:t>
      </w:r>
    </w:p>
    <w:p>
      <w:pPr>
        <w:spacing w:before="0" w:after="120" w:line="288" w:lineRule="auto"/>
        <w:ind w:left="283"/>
      </w:pPr>
      <w:r>
        <w:rPr>
          <w:rFonts w:ascii="Pretendard" w:hAnsi="Pretendard" w:eastAsia="Pretendard"/>
          <w:b w:val="0"/>
          <w:i w:val="0"/>
          <w:color w:val="000000"/>
          <w:sz w:val="22"/>
        </w:rPr>
        <w:t>4. 사전에 준비한 회의록 PDF를 업로드한다 (민감하지 않은 자료로)</w:t>
      </w:r>
    </w:p>
    <w:p>
      <w:pPr>
        <w:spacing w:before="0" w:after="120" w:line="288" w:lineRule="auto"/>
        <w:ind w:left="283"/>
      </w:pPr>
      <w:r>
        <w:rPr>
          <w:rFonts w:ascii="Pretendard" w:hAnsi="Pretendard" w:eastAsia="Pretendard"/>
          <w:b w:val="0"/>
          <w:i w:val="0"/>
          <w:color w:val="000000"/>
          <w:sz w:val="22"/>
        </w:rPr>
        <w:t>5. 업로드 후 자동 생성되는 소스 요약을 함께 본다 (약 30초 소요)</w:t>
      </w:r>
    </w:p>
    <w:p>
      <w:pPr>
        <w:spacing w:before="0" w:after="120" w:line="288" w:lineRule="auto"/>
        <w:ind w:left="283"/>
      </w:pPr>
      <w:r>
        <w:rPr>
          <w:rFonts w:ascii="Pretendard" w:hAnsi="Pretendard" w:eastAsia="Pretendard"/>
          <w:b w:val="0"/>
          <w:i w:val="0"/>
          <w:color w:val="000000"/>
          <w:sz w:val="22"/>
        </w:rPr>
        <w:t>6. "이 회의에서 결정된 사항을 정리해줘"라고 질문한다</w:t>
      </w:r>
    </w:p>
    <w:p>
      <w:pPr>
        <w:spacing w:before="0" w:after="120" w:line="288" w:lineRule="auto"/>
        <w:ind w:left="283"/>
      </w:pPr>
      <w:r>
        <w:rPr>
          <w:rFonts w:ascii="Pretendard" w:hAnsi="Pretendard" w:eastAsia="Pretendard"/>
          <w:b w:val="0"/>
          <w:i w:val="0"/>
          <w:color w:val="000000"/>
          <w:sz w:val="22"/>
        </w:rPr>
        <w:t>7. 결과가 나오면, 화면을 팀원들에게 보여준다</w:t>
      </w:r>
    </w:p>
    <w:p>
      <w:pPr>
        <w:spacing w:before="0" w:after="120" w:line="288" w:lineRule="auto"/>
        <w:ind w:left="283"/>
      </w:pPr>
      <w:r>
        <w:rPr>
          <w:rFonts w:ascii="Pretendard" w:hAnsi="Pretendard" w:eastAsia="Pretendard"/>
          <w:b w:val="0"/>
          <w:i w:val="0"/>
          <w:color w:val="000000"/>
          <w:sz w:val="22"/>
        </w:rPr>
        <w:t>8. "자, 여기서 더 물어볼 수 있어요. '담당자별로 나눠줘'라고 해볼까요?"</w:t>
      </w:r>
    </w:p>
    <w:p>
      <w:pPr>
        <w:spacing w:before="0" w:after="120" w:line="288" w:lineRule="auto"/>
        <w:ind w:left="283"/>
      </w:pPr>
      <w:r>
        <w:rPr>
          <w:rFonts w:ascii="Pretendard" w:hAnsi="Pretendard" w:eastAsia="Pretendard"/>
          <w:b w:val="0"/>
          <w:i w:val="0"/>
          <w:color w:val="000000"/>
          <w:sz w:val="22"/>
        </w:rPr>
        <w:t>9. 추가 질문의 결과를 보여준다</w:t>
      </w:r>
    </w:p>
    <w:p>
      <w:pPr>
        <w:spacing w:before="0" w:after="120" w:line="288" w:lineRule="auto"/>
        <w:ind w:left="283"/>
      </w:pPr>
      <w:r>
        <w:rPr>
          <w:rFonts w:ascii="Pretendard" w:hAnsi="Pretendard" w:eastAsia="Pretendard"/>
          <w:b w:val="0"/>
          <w:i w:val="0"/>
          <w:color w:val="000000"/>
          <w:sz w:val="22"/>
        </w:rPr>
        <w:t>10. 시간이 되면, 오디오 오버뷰 생성을 시작해서 "이런 것도 됩니다"를 보여준다</w:t>
      </w:r>
    </w:p>
    <w:p>
      <w:pPr>
        <w:spacing w:before="0" w:after="120" w:line="288" w:lineRule="auto"/>
      </w:pPr>
      <w:r>
        <w:rPr>
          <w:rFonts w:ascii="Pretendard" w:hAnsi="Pretendard" w:eastAsia="Pretendard"/>
          <w:b w:val="0"/>
          <w:i w:val="0"/>
          <w:color w:val="000000"/>
          <w:sz w:val="22"/>
        </w:rPr>
        <w:t xml:space="preserve">팀원들이 "오"라는 반응을 보이면 성공이다. 이때 중요한 건 </w:t>
      </w:r>
      <w:r>
        <w:rPr>
          <w:rFonts w:ascii="Pretendard" w:hAnsi="Pretendard" w:eastAsia="Pretendard"/>
          <w:b/>
          <w:i w:val="0"/>
          <w:color w:val="000000"/>
          <w:sz w:val="22"/>
        </w:rPr>
        <w:t>팀원 중 한 명에게 직접 질문을 시켜보는 것</w:t>
      </w:r>
      <w:r>
        <w:rPr>
          <w:rFonts w:ascii="Pretendard" w:hAnsi="Pretendard" w:eastAsia="Pretendard"/>
          <w:b w:val="0"/>
          <w:i w:val="0"/>
          <w:color w:val="000000"/>
          <w:sz w:val="22"/>
        </w:rPr>
        <w:t>이다. "지금 궁금한 거 아무거나 물어보세요." 직접 해봐야 "이거 진짜네" 하고 느낀다.</w:t>
      </w:r>
    </w:p>
    <w:p>
      <w:pPr>
        <w:spacing w:before="0" w:after="120" w:line="288" w:lineRule="auto"/>
      </w:pPr>
      <w:r>
        <w:rPr>
          <w:rFonts w:ascii="Pretendard" w:hAnsi="Pretendard" w:eastAsia="Pretendard"/>
          <w:b/>
          <w:i w:val="0"/>
          <w:color w:val="000000"/>
          <w:sz w:val="22"/>
        </w:rPr>
        <w:t>주의:</w:t>
      </w:r>
      <w:r>
        <w:rPr>
          <w:rFonts w:ascii="Pretendard" w:hAnsi="Pretendard" w:eastAsia="Pretendard"/>
          <w:b w:val="0"/>
          <w:i w:val="0"/>
          <w:color w:val="000000"/>
          <w:sz w:val="22"/>
        </w:rPr>
        <w:t xml:space="preserve"> 실습 시간을 절대 줄이지 마라. "시간이 없으니까 설명만 하고 넘어갈게요"라고 하는 순간, 데모의 효과는 반으로 떨어진다. 15분이 부족하면 Q&amp;A 시간을 줄여라. 실습이 가장 중요하다.</w:t>
      </w:r>
    </w:p>
    <w:p>
      <w:pPr>
        <w:spacing w:before="0" w:after="120" w:line="288" w:lineRule="auto"/>
      </w:pPr>
      <w:r>
        <w:rPr>
          <w:rFonts w:ascii="Pretendard" w:hAnsi="Pretendard" w:eastAsia="Pretendard"/>
          <w:b/>
          <w:i w:val="0"/>
          <w:color w:val="000000"/>
          <w:sz w:val="22"/>
        </w:rPr>
        <w:t>20:00~25:00 (5분): 우리 팀 적용 3가지 시나리오</w:t>
      </w:r>
    </w:p>
    <w:p>
      <w:pPr>
        <w:spacing w:before="0" w:after="120" w:line="288" w:lineRule="auto"/>
      </w:pPr>
      <w:r>
        <w:rPr>
          <w:rFonts w:ascii="Pretendard" w:hAnsi="Pretendard" w:eastAsia="Pretendard"/>
          <w:b w:val="0"/>
          <w:i w:val="0"/>
          <w:color w:val="000000"/>
          <w:sz w:val="22"/>
        </w:rPr>
        <w:t>팀의 실제 업무에 맞는 시나리오를 세 개 제안한다. 미리 팀의 반복 업무를 파악해서 준비해야 한다.</w:t>
      </w:r>
    </w:p>
    <w:p>
      <w:pPr>
        <w:spacing w:before="0" w:after="120" w:line="288" w:lineRule="auto"/>
      </w:pPr>
      <w:r>
        <w:rPr>
          <w:rFonts w:ascii="Pretendard" w:hAnsi="Pretendard" w:eastAsia="Pretendard"/>
          <w:b w:val="0"/>
          <w:i w:val="0"/>
          <w:color w:val="000000"/>
          <w:sz w:val="22"/>
        </w:rPr>
        <w:t>예시:</w:t>
      </w:r>
    </w:p>
    <w:p>
      <w:pPr>
        <w:spacing w:before="0" w:after="120" w:line="288" w:lineRule="auto"/>
        <w:ind w:left="283"/>
      </w:pPr>
      <w:r>
        <w:rPr>
          <w:rFonts w:ascii="Pretendard" w:hAnsi="Pretendard" w:eastAsia="Pretendard"/>
          <w:b w:val="0"/>
          <w:i w:val="0"/>
          <w:color w:val="000000"/>
          <w:sz w:val="22"/>
        </w:rPr>
        <w:t>• "첫 번째, 매주 금요일에 쓰는 주간 보고. 데이터 올리고 프롬프트 하나면 초안이 나옵니다. 지금 2시간 걸리는 게 30분으로 줄어요."</w:t>
      </w:r>
    </w:p>
    <w:p>
      <w:pPr>
        <w:spacing w:before="0" w:after="120" w:line="288" w:lineRule="auto"/>
        <w:ind w:left="283"/>
      </w:pPr>
      <w:r>
        <w:rPr>
          <w:rFonts w:ascii="Pretendard" w:hAnsi="Pretendard" w:eastAsia="Pretendard"/>
          <w:b w:val="0"/>
          <w:i w:val="0"/>
          <w:color w:val="000000"/>
          <w:sz w:val="22"/>
        </w:rPr>
        <w:t>• "두 번째, 화요일 정기 회의 후 회의록. 녹음 파일 올리면 5분이에요. 40분이 5분으로."</w:t>
      </w:r>
    </w:p>
    <w:p>
      <w:pPr>
        <w:spacing w:before="0" w:after="120" w:line="288" w:lineRule="auto"/>
        <w:ind w:left="283"/>
      </w:pPr>
      <w:r>
        <w:rPr>
          <w:rFonts w:ascii="Pretendard" w:hAnsi="Pretendard" w:eastAsia="Pretendard"/>
          <w:b w:val="0"/>
          <w:i w:val="0"/>
          <w:color w:val="000000"/>
          <w:sz w:val="22"/>
        </w:rPr>
        <w:t>• "세 번째, 매월 경쟁사 동향 보고. 사업보고서 세 개 올리면 비교표가 나옵니다. 하루가 2시간으로."</w:t>
      </w:r>
    </w:p>
    <w:p>
      <w:pPr>
        <w:spacing w:before="0" w:after="120" w:line="288" w:lineRule="auto"/>
      </w:pPr>
      <w:r>
        <w:rPr>
          <w:rFonts w:ascii="Pretendard" w:hAnsi="Pretendard" w:eastAsia="Pretendard"/>
          <w:b w:val="0"/>
          <w:i w:val="0"/>
          <w:color w:val="000000"/>
          <w:sz w:val="22"/>
        </w:rPr>
        <w:t>각 시나리오에 "기존에 걸리던 시간"과 "노트북LM으로 줄어드는 시간"을 수치로 보여주면 설득력이 올라간다.</w:t>
      </w:r>
    </w:p>
    <w:p>
      <w:pPr>
        <w:spacing w:before="0" w:after="120" w:line="288" w:lineRule="auto"/>
      </w:pPr>
      <w:r>
        <w:rPr>
          <w:rFonts w:ascii="Pretendard" w:hAnsi="Pretendard" w:eastAsia="Pretendard"/>
          <w:b/>
          <w:i w:val="0"/>
          <w:color w:val="000000"/>
          <w:sz w:val="22"/>
        </w:rPr>
        <w:t>25:00~30:00 (5분): Q&amp;A (예상 질문 5개 미리 준비)</w:t>
      </w:r>
    </w:p>
    <w:p>
      <w:pPr>
        <w:spacing w:before="0" w:after="120" w:line="288" w:lineRule="auto"/>
      </w:pPr>
      <w:r>
        <w:rPr>
          <w:rFonts w:ascii="Pretendard" w:hAnsi="Pretendard" w:eastAsia="Pretendard"/>
          <w:b w:val="0"/>
          <w:i w:val="0"/>
          <w:color w:val="000000"/>
          <w:sz w:val="22"/>
        </w:rPr>
        <w:t>이때 꼭 나오는 질문과 대답을 미리 정리해둔다. 실제 데모를 세 번 해보면서 정리한 "진짜 나오는 질문 TOP 5"다.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예상 질문</w:t>
            </w:r>
          </w:p>
        </w:tc>
        <w:tc>
          <w:tcPr>
            <w:tcW w:type="dxa" w:w="2381"/>
            <w:shd w:fill="1F4E79" w:val="clear"/>
          </w:tcPr>
          <w:p>
            <w:pPr>
              <w:jc w:val="center"/>
            </w:pPr>
            <w:r/>
            <w:r>
              <w:rPr>
                <w:rFonts w:ascii="Pretendard" w:hAnsi="Pretendard" w:eastAsia="Pretendard"/>
                <w:b/>
                <w:i w:val="0"/>
                <w:color w:val="FFFFFF"/>
                <w:sz w:val="20"/>
              </w:rPr>
              <w:t>답변</w:t>
            </w:r>
          </w:p>
        </w:tc>
        <w:tc>
          <w:tcPr>
            <w:tcW w:type="dxa" w:w="2381"/>
            <w:shd w:fill="1F4E79" w:val="clear"/>
          </w:tcPr>
          <w:p>
            <w:pPr>
              <w:jc w:val="center"/>
            </w:pPr>
            <w:r/>
            <w:r>
              <w:rPr>
                <w:rFonts w:ascii="Pretendard" w:hAnsi="Pretendard" w:eastAsia="Pretendard"/>
                <w:b/>
                <w:i w:val="0"/>
                <w:color w:val="FFFFFF"/>
                <w:sz w:val="20"/>
              </w:rPr>
              <w:t>보충 설명</w:t>
            </w:r>
          </w:p>
        </w:tc>
      </w:tr>
      <w:tr>
        <w:tc>
          <w:tcPr>
            <w:tcW w:type="dxa" w:w="2381"/>
          </w:tcPr>
          <w:p>
            <w:r/>
            <w:r>
              <w:rPr>
                <w:rFonts w:ascii="Pretendard" w:hAnsi="Pretendard" w:eastAsia="Pretendard"/>
                <w:b w:val="0"/>
                <w:i w:val="0"/>
                <w:color w:val="000000"/>
                <w:sz w:val="20"/>
              </w:rPr>
              <w:t>"보안은 괜찮아요?"</w:t>
            </w:r>
          </w:p>
        </w:tc>
        <w:tc>
          <w:tcPr>
            <w:tcW w:type="dxa" w:w="2381"/>
          </w:tcPr>
          <w:p>
            <w:r/>
            <w:r>
              <w:rPr>
                <w:rFonts w:ascii="Pretendard" w:hAnsi="Pretendard" w:eastAsia="Pretendard"/>
                <w:b w:val="0"/>
                <w:i w:val="0"/>
                <w:color w:val="000000"/>
                <w:sz w:val="20"/>
              </w:rPr>
              <w:t>"구글 워크스페이스 안에서 돌아가고, 우리 자료로 AI 학습을 하지 않습니다. 기밀 문서 등급만 주의하면 됩니다."</w:t>
            </w:r>
          </w:p>
        </w:tc>
        <w:tc>
          <w:tcPr>
            <w:tcW w:type="dxa" w:w="2381"/>
          </w:tcPr>
          <w:p>
            <w:r/>
            <w:r>
              <w:rPr>
                <w:rFonts w:ascii="Pretendard" w:hAnsi="Pretendard" w:eastAsia="Pretendard"/>
                <w:b w:val="0"/>
                <w:i w:val="0"/>
                <w:color w:val="000000"/>
                <w:sz w:val="20"/>
              </w:rPr>
              <w:t>보안팀과 미리 협의한 업로드 등급 가이드라인이 있으면 여기서 보여준다</w:t>
            </w:r>
          </w:p>
        </w:tc>
      </w:tr>
      <w:tr>
        <w:tc>
          <w:tcPr>
            <w:tcW w:type="dxa" w:w="2381"/>
            <w:shd w:fill="F2F7FB" w:val="clear"/>
          </w:tcPr>
          <w:p>
            <w:r/>
            <w:r>
              <w:rPr>
                <w:rFonts w:ascii="Pretendard" w:hAnsi="Pretendard" w:eastAsia="Pretendard"/>
                <w:b w:val="0"/>
                <w:i w:val="0"/>
                <w:color w:val="000000"/>
                <w:sz w:val="20"/>
              </w:rPr>
              <w:t>"무료로 써도 돼요?"</w:t>
            </w:r>
          </w:p>
        </w:tc>
        <w:tc>
          <w:tcPr>
            <w:tcW w:type="dxa" w:w="2381"/>
            <w:shd w:fill="F2F7FB" w:val="clear"/>
          </w:tcPr>
          <w:p>
            <w:r/>
            <w:r>
              <w:rPr>
                <w:rFonts w:ascii="Pretendard" w:hAnsi="Pretendard" w:eastAsia="Pretendard"/>
                <w:b w:val="0"/>
                <w:i w:val="0"/>
                <w:color w:val="000000"/>
                <w:sz w:val="20"/>
              </w:rPr>
              <w:t>"네, 기본 기능은 무료입니다. 오늘 해본 것 전부 무료예요. Plus 플랜으로 업그레이드하면 딥 리서치, 비디오 등 추가 기능을 쓸 수 있어요."</w:t>
            </w:r>
          </w:p>
        </w:tc>
        <w:tc>
          <w:tcPr>
            <w:tcW w:type="dxa" w:w="2381"/>
            <w:shd w:fill="F2F7FB" w:val="clear"/>
          </w:tcPr>
          <w:p>
            <w:r/>
            <w:r>
              <w:rPr>
                <w:rFonts w:ascii="Pretendard" w:hAnsi="Pretendard" w:eastAsia="Pretendard"/>
                <w:b w:val="0"/>
                <w:i w:val="0"/>
                <w:color w:val="000000"/>
                <w:sz w:val="20"/>
              </w:rPr>
              <w:t>팀 전체 도입 비용이 궁금하면, 무료 플랜으로 시작하고 필요한 사람만 Plus를 쓰라고 안내</w:t>
            </w:r>
          </w:p>
        </w:tc>
      </w:tr>
      <w:tr>
        <w:tc>
          <w:tcPr>
            <w:tcW w:type="dxa" w:w="2381"/>
          </w:tcPr>
          <w:p>
            <w:r/>
            <w:r>
              <w:rPr>
                <w:rFonts w:ascii="Pretendard" w:hAnsi="Pretendard" w:eastAsia="Pretendard"/>
                <w:b w:val="0"/>
                <w:i w:val="0"/>
                <w:color w:val="000000"/>
                <w:sz w:val="20"/>
              </w:rPr>
              <w:t>"ChatGPT랑 뭐가 달라요?"</w:t>
            </w:r>
          </w:p>
        </w:tc>
        <w:tc>
          <w:tcPr>
            <w:tcW w:type="dxa" w:w="2381"/>
          </w:tcPr>
          <w:p>
            <w:r/>
            <w:r>
              <w:rPr>
                <w:rFonts w:ascii="Pretendard" w:hAnsi="Pretendard" w:eastAsia="Pretendard"/>
                <w:b w:val="0"/>
                <w:i w:val="0"/>
                <w:color w:val="000000"/>
                <w:sz w:val="20"/>
              </w:rPr>
              <w:t>"ChatGPT는 인터넷 전체를 아는 AI, 노트북LM은 내 자료만 읽는 AI입니다. 출처가 명확하고, 환각이 적어요."</w:t>
            </w:r>
          </w:p>
        </w:tc>
        <w:tc>
          <w:tcPr>
            <w:tcW w:type="dxa" w:w="2381"/>
          </w:tcPr>
          <w:p>
            <w:r/>
            <w:r>
              <w:rPr>
                <w:rFonts w:ascii="Pretendard" w:hAnsi="Pretendard" w:eastAsia="Pretendard"/>
                <w:b w:val="0"/>
                <w:i w:val="0"/>
                <w:color w:val="000000"/>
                <w:sz w:val="20"/>
              </w:rPr>
              <w:t>활용법 19의 비교표를 한 장 프린트해서 나눠주면 좋다</w:t>
            </w:r>
          </w:p>
        </w:tc>
      </w:tr>
      <w:tr>
        <w:tc>
          <w:tcPr>
            <w:tcW w:type="dxa" w:w="2381"/>
            <w:shd w:fill="F2F7FB" w:val="clear"/>
          </w:tcPr>
          <w:p>
            <w:r/>
            <w:r>
              <w:rPr>
                <w:rFonts w:ascii="Pretendard" w:hAnsi="Pretendard" w:eastAsia="Pretendard"/>
                <w:b w:val="0"/>
                <w:i w:val="0"/>
                <w:color w:val="000000"/>
                <w:sz w:val="20"/>
              </w:rPr>
              <w:t>"배우기 어렵지 않아요?"</w:t>
            </w:r>
          </w:p>
        </w:tc>
        <w:tc>
          <w:tcPr>
            <w:tcW w:type="dxa" w:w="2381"/>
            <w:shd w:fill="F2F7FB" w:val="clear"/>
          </w:tcPr>
          <w:p>
            <w:r/>
            <w:r>
              <w:rPr>
                <w:rFonts w:ascii="Pretendard" w:hAnsi="Pretendard" w:eastAsia="Pretendard"/>
                <w:b w:val="0"/>
                <w:i w:val="0"/>
                <w:color w:val="000000"/>
                <w:sz w:val="20"/>
              </w:rPr>
              <w:t>"오늘 같이 해봤잖아요. 파일 올리고 질문하면 끝이에요. 30분이면 첫 결과물이 나옵니다."</w:t>
            </w:r>
          </w:p>
        </w:tc>
        <w:tc>
          <w:tcPr>
            <w:tcW w:type="dxa" w:w="2381"/>
            <w:shd w:fill="F2F7FB" w:val="clear"/>
          </w:tcPr>
          <w:p>
            <w:r/>
            <w:r>
              <w:rPr>
                <w:rFonts w:ascii="Pretendard" w:hAnsi="Pretendard" w:eastAsia="Pretendard"/>
                <w:b w:val="0"/>
                <w:i w:val="0"/>
                <w:color w:val="000000"/>
                <w:sz w:val="20"/>
              </w:rPr>
              <w:t>방금 실습한 경험을 상기시키는 게 핵심. "직접 해보셨잖아요"가 가장 강력한 답이다</w:t>
            </w:r>
          </w:p>
        </w:tc>
      </w:tr>
      <w:tr>
        <w:tc>
          <w:tcPr>
            <w:tcW w:type="dxa" w:w="2381"/>
          </w:tcPr>
          <w:p>
            <w:r/>
            <w:r>
              <w:rPr>
                <w:rFonts w:ascii="Pretendard" w:hAnsi="Pretendard" w:eastAsia="Pretendard"/>
                <w:b w:val="0"/>
                <w:i w:val="0"/>
                <w:color w:val="000000"/>
                <w:sz w:val="20"/>
              </w:rPr>
              <w:t>"다른 팀도 쓰고 있어요?"</w:t>
            </w:r>
          </w:p>
        </w:tc>
        <w:tc>
          <w:tcPr>
            <w:tcW w:type="dxa" w:w="2381"/>
          </w:tcPr>
          <w:p>
            <w:r/>
            <w:r>
              <w:rPr>
                <w:rFonts w:ascii="Pretendard" w:hAnsi="Pretendard" w:eastAsia="Pretendard"/>
                <w:b w:val="0"/>
                <w:i w:val="0"/>
                <w:color w:val="000000"/>
                <w:sz w:val="20"/>
              </w:rPr>
              <w:t>"먼저 우리 팀에서 2주 파일럿을 해보고, 결과가 좋으면 확대하는 게 좋겠습니다."</w:t>
            </w:r>
          </w:p>
        </w:tc>
        <w:tc>
          <w:tcPr>
            <w:tcW w:type="dxa" w:w="2381"/>
          </w:tcPr>
          <w:p>
            <w:r/>
            <w:r>
              <w:rPr>
                <w:rFonts w:ascii="Pretendard" w:hAnsi="Pretendard" w:eastAsia="Pretendard"/>
                <w:b w:val="0"/>
                <w:i w:val="0"/>
                <w:color w:val="000000"/>
                <w:sz w:val="20"/>
              </w:rPr>
              <w:t>외부 사례가 있으면 언급하되, 핵심은 "우리 팀에서 직접 검증하자"다</w:t>
            </w:r>
          </w:p>
        </w:tc>
      </w:tr>
    </w:tbl>
    <w:p/>
    <w:p>
      <w:pPr>
        <w:spacing w:before="0" w:after="120" w:line="288" w:lineRule="auto"/>
      </w:pPr>
      <w:r>
        <w:rPr>
          <w:rFonts w:ascii="Pretendard" w:hAnsi="Pretendard" w:eastAsia="Pretendard"/>
          <w:b/>
          <w:i w:val="0"/>
          <w:color w:val="000000"/>
          <w:sz w:val="22"/>
        </w:rPr>
        <w:t>데모 후 액션: "나중에"를 "이번 주"로 바꾸는 한 마디</w:t>
      </w:r>
    </w:p>
    <w:p>
      <w:pPr>
        <w:spacing w:before="0" w:after="120" w:line="288" w:lineRule="auto"/>
      </w:pPr>
      <w:r>
        <w:rPr>
          <w:rFonts w:ascii="Pretendard" w:hAnsi="Pretendard" w:eastAsia="Pretendard"/>
          <w:b w:val="0"/>
          <w:i w:val="0"/>
          <w:color w:val="000000"/>
          <w:sz w:val="22"/>
        </w:rPr>
        <w:t>데모가 끝나면 반드시 "다음 할 일"을 정해야 한다. "좋네요, 나중에 한번 해봐야겠네요"로 끝나면 아무도 안 한다.</w:t>
      </w:r>
    </w:p>
    <w:p>
      <w:pPr>
        <w:spacing w:before="0" w:after="120" w:line="288" w:lineRule="auto"/>
        <w:ind w:left="283"/>
      </w:pPr>
      <w:r>
        <w:rPr>
          <w:rFonts w:ascii="Pretendard" w:hAnsi="Pretendard" w:eastAsia="Pretendard"/>
          <w:b w:val="0"/>
          <w:i w:val="0"/>
          <w:color w:val="000000"/>
          <w:sz w:val="22"/>
        </w:rPr>
        <w:t>• "이번 주 금요일까지, 각자 자기 업무 자료 하나를 노트북LM에 올려보고, 월요일에 결과를 공유합시다"</w:t>
      </w:r>
    </w:p>
    <w:p>
      <w:pPr>
        <w:spacing w:before="0" w:after="120" w:line="288" w:lineRule="auto"/>
        <w:ind w:left="283"/>
      </w:pPr>
      <w:r>
        <w:rPr>
          <w:rFonts w:ascii="Pretendard" w:hAnsi="Pretendard" w:eastAsia="Pretendard"/>
          <w:b w:val="0"/>
          <w:i w:val="0"/>
          <w:color w:val="000000"/>
          <w:sz w:val="22"/>
        </w:rPr>
        <w:t>• 이 한 줄이 "나중에"를 "이번 주"로 바꾼다</w:t>
      </w:r>
    </w:p>
    <w:p>
      <w:pPr>
        <w:spacing w:before="0" w:after="120" w:line="288" w:lineRule="auto"/>
      </w:pPr>
      <w:r>
        <w:rPr>
          <w:rFonts w:ascii="Pretendard" w:hAnsi="Pretendard" w:eastAsia="Pretendard"/>
          <w:b w:val="0"/>
          <w:i w:val="0"/>
          <w:color w:val="000000"/>
          <w:sz w:val="22"/>
        </w:rPr>
        <w:t>만약 시간이 더 있다면(45분~1시간), 데모 자리에서 바로 팀원 각자의 자료를 올려보게 하라. "지금 자기 노트북에서 노트북LM 열고, 파일 하나 올려보세요." 같이 해보는 데모가 끝나고 혼자 해보는 데모까지 연결되면, 그건 이미 도입이 시작된 거다.</w:t>
      </w:r>
    </w:p>
    <w:p>
      <w:pPr>
        <w:spacing w:before="80" w:after="0" w:line="288" w:lineRule="auto"/>
      </w:pPr>
    </w:p>
    <w:p>
      <w:pPr>
        <w:spacing w:before="0" w:after="0" w:line="288" w:lineRule="auto"/>
        <w:jc w:val="center"/>
        <w:shd w:fill="F0F4F8" w:val="clear"/>
        <w:pBdr>
          <w:top w:val="single" w:sz="6" w:space="12" w:color="2E75B6"/>
          <w:left w:val="single" w:sz="6" w:space="12" w:color="2E75B6"/>
          <w:right w:val="single" w:sz="6" w:space="12" w:color="2E75B6"/>
        </w:pBdr>
      </w:pPr>
      <w:r>
        <w:rPr>
          <w:rFonts w:ascii="Pretendard" w:hAnsi="Pretendard" w:eastAsia="Pretendard"/>
          <w:b/>
          <w:i w:val="0"/>
          <w:color w:val="2E75B6"/>
          <w:sz w:val="28"/>
        </w:rPr>
        <w:t>IMAGE</w:t>
      </w:r>
    </w:p>
    <w:p>
      <w:pPr>
        <w:spacing w:before="0" w:after="0" w:line="288" w:lineRule="auto"/>
        <w:jc w:val="center"/>
        <w:shd w:fill="F0F4F8" w:val="clear"/>
        <w:pBdr>
          <w:left w:val="single" w:sz="6" w:space="12" w:color="2E75B6"/>
          <w:right w:val="single" w:sz="6" w:space="12" w:color="2E75B6"/>
        </w:pBdr>
      </w:pPr>
      <w:r>
        <w:rPr>
          <w:rFonts w:ascii="Pretendard" w:hAnsi="Pretendard" w:eastAsia="Pretendard"/>
          <w:b w:val="0"/>
          <w:i w:val="0"/>
          <w:color w:val="333333"/>
          <w:sz w:val="20"/>
        </w:rPr>
        <w:t>30분 데모 스크립트 타임라인. 가로축이 시간(0분~30분). 0~5분: "왜 노트북LM인가? (사람 이야기)", 5~20분: "함께 해보기 (실습, 핵심!)", 20~25분: "우리 팀 적용 3가지 시나리오", 25~30분: "Q&amp;A". 실습 구간이 가장 넓고, 별표로 "여기가 핵심"이라고 표시. 하단에 "준비물: 로그인 확인, 데모용 소스, 화면 공유 테스트, 백업 스크린샷"이 체크리스트로 표시.</w:t>
      </w:r>
    </w:p>
    <w:p>
      <w:pPr>
        <w:spacing w:before="0" w:after="0" w:line="288" w:lineRule="auto"/>
        <w:jc w:val="center"/>
        <w:shd w:fill="F0F4F8" w:val="clear"/>
        <w:pBdr>
          <w:left w:val="single" w:sz="6" w:space="12" w:color="2E75B6"/>
          <w:right w:val="single" w:sz="6" w:space="12" w:color="2E75B6"/>
          <w:bottom w:val="single" w:sz="6" w:space="12" w:color="2E75B6"/>
        </w:pBdr>
      </w:pPr>
      <w:r>
        <w:rPr>
          <w:rFonts w:ascii="Pretendard" w:hAnsi="Pretendard" w:eastAsia="Pretendard"/>
          <w:b w:val="0"/>
          <w:i/>
          <w:color w:val="666666"/>
          <w:sz w:val="18"/>
        </w:rPr>
        <w:t>(이 위치에 해당 이미지를 삽입하세요)</w:t>
      </w:r>
    </w:p>
    <w:p>
      <w:pPr>
        <w:spacing w:before="40" w:after="160" w:line="288" w:lineRule="auto"/>
        <w:jc w:val="center"/>
      </w:pPr>
      <w:r>
        <w:rPr>
          <w:rFonts w:ascii="Pretendard" w:hAnsi="Pretendard" w:eastAsia="Pretendard"/>
          <w:b w:val="0"/>
          <w:i w:val="0"/>
          <w:color w:val="666666"/>
          <w:sz w:val="20"/>
        </w:rPr>
        <w:t>그림 39. 30분 데모 스크립트 타임라인. 가로축이 시간(0분~30분). 0~5분: "왜 노트북LM인가? (사람 이야기)", 5~20분: "함께 해보기 (실습, 핵심!)", 20~25분: "우리 팀 적용 3가지 시나리오", 25~30분: "Q&amp;A". 실습 구간이 가장 넓고, 별표로 "여기가 핵심"이라고 표시. 하단에 "준비물: 로그인 확인, 데모용 소스, 화면 공유 테스트, 백업 스크린샷"이 체크리스트로 표시.</w:t>
      </w:r>
    </w:p>
    <w:p>
      <w:pPr>
        <w:spacing w:before="0" w:after="120" w:line="288" w:lineRule="auto"/>
      </w:pPr>
      <w:r>
        <w:rPr>
          <w:rFonts w:ascii="Pretendard" w:hAnsi="Pretendard" w:eastAsia="Pretendard"/>
          <w:b w:val="0"/>
          <w:i/>
          <w:color w:val="000000"/>
          <w:sz w:val="22"/>
        </w:rPr>
        <w:t>그림: 30분 데모 스크립트 타임라인. 실습(15분)이 전체의 절반을 차지한다. 말이 아니라 체험이 사람을 움직인다.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데모를 할 때 절대 하지 말아야 할 것이 하나 있다. "이렇게 하면 우리 업무가 혁신됩니다" 같은 거창한 표현이다. 팀원들은 "혁신"이라는 단어를 들으면 오히려 경계한다. 대신 "이렇게 하면 금요일에 30분 일찍 퇴근할 수 있어요"라고 말하라. 구체적이고 현실적인 이익이 사람을 움직인다.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 xml:space="preserve">1. </w:t>
      </w:r>
      <w:r>
        <w:rPr>
          <w:rFonts w:ascii="Pretendard" w:hAnsi="Pretendard" w:eastAsia="Pretendard"/>
          <w:b/>
          <w:i w:val="0"/>
          <w:color w:val="333333"/>
          <w:sz w:val="21"/>
        </w:rPr>
        <w:t>팀장의 노트북LM 루틴은 "매일 조금씩"이 핵심이다.</w:t>
      </w:r>
      <w:r>
        <w:rPr>
          <w:rFonts w:ascii="Pretendard" w:hAnsi="Pretendard" w:eastAsia="Pretendard"/>
          <w:b w:val="0"/>
          <w:i w:val="0"/>
          <w:color w:val="333333"/>
          <w:sz w:val="21"/>
        </w:rPr>
        <w:t xml:space="preserve"> 한 번에 3시간이 아니라, 매일 15~45분씩 쓰면 주간 2시간 30분으로 10시간 이상을 절감한다</w:t>
        <w:br/>
        <w:t xml:space="preserve">2. </w:t>
      </w:r>
      <w:r>
        <w:rPr>
          <w:rFonts w:ascii="Pretendard" w:hAnsi="Pretendard" w:eastAsia="Pretendard"/>
          <w:b/>
          <w:i w:val="0"/>
          <w:color w:val="333333"/>
          <w:sz w:val="21"/>
        </w:rPr>
        <w:t>30분 데모의 심장은 "실습"이다.</w:t>
      </w:r>
      <w:r>
        <w:rPr>
          <w:rFonts w:ascii="Pretendard" w:hAnsi="Pretendard" w:eastAsia="Pretendard"/>
          <w:b w:val="0"/>
          <w:i w:val="0"/>
          <w:color w:val="333333"/>
          <w:sz w:val="21"/>
        </w:rPr>
        <w:t xml:space="preserve"> 사람 이야기 5분, 실습 15분, 시나리오 5분, Q&amp;A 5분. 말로 100번 설명하는 것보다 한 번 해보는 게 낫다. 실습 시간은 절대 줄이지 마라</w:t>
        <w:br/>
        <w:t xml:space="preserve">3. </w:t>
      </w:r>
      <w:r>
        <w:rPr>
          <w:rFonts w:ascii="Pretendard" w:hAnsi="Pretendard" w:eastAsia="Pretendard"/>
          <w:b/>
          <w:i w:val="0"/>
          <w:color w:val="333333"/>
          <w:sz w:val="21"/>
        </w:rPr>
        <w:t>데모 후 "이번 주 금요일까지 자료 하나 올려보기"라는 구체적 액션을 반드시 정하라.</w:t>
      </w:r>
      <w:r>
        <w:rPr>
          <w:rFonts w:ascii="Pretendard" w:hAnsi="Pretendard" w:eastAsia="Pretendard"/>
          <w:b w:val="0"/>
          <w:i w:val="0"/>
          <w:color w:val="333333"/>
          <w:sz w:val="21"/>
        </w:rPr>
        <w:t xml:space="preserve"> "나중에"를 "이번 주"로 바꾸는 한 마디가 도입의 시작이다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7부를 마치며</w:t>
      </w:r>
    </w:p>
    <w:p>
      <w:pPr>
        <w:spacing w:before="0" w:after="120" w:line="288" w:lineRule="auto"/>
      </w:pPr>
      <w:r>
        <w:rPr>
          <w:rFonts w:ascii="Pretendard" w:hAnsi="Pretendard" w:eastAsia="Pretendard"/>
          <w:b w:val="0"/>
          <w:i w:val="0"/>
          <w:color w:val="000000"/>
          <w:sz w:val="22"/>
        </w:rPr>
        <w:t>여기까지 왔다. 활용법 17에서 나만의 루틴을 설계했고, 활용법 18에서 팀으로 확장했고, 활용법 19에서 다른 도구와의 역할 분담을 정리했고, 활용법 20에서 한 주의 실전 루틴까지 완성했다.</w:t>
      </w:r>
    </w:p>
    <w:p>
      <w:pPr>
        <w:spacing w:before="0" w:after="120" w:line="288" w:lineRule="auto"/>
      </w:pPr>
      <w:r>
        <w:rPr>
          <w:rFonts w:ascii="Pretendard" w:hAnsi="Pretendard" w:eastAsia="Pretendard"/>
          <w:b w:val="0"/>
          <w:i w:val="0"/>
          <w:color w:val="000000"/>
          <w:sz w:val="22"/>
        </w:rPr>
        <w:t>돌이켜보면, 이 책의 여정은 이런 흐름이었다. 1부에서 "고수들은 이렇게 쓴다"를 보여주고, 2부에서 직접 시작하고, 3부에서 분석의 깊이를 더하고, 4부와 5부에서 산출물을 만들고, 6부에서 실전에 적용하고, 7부에서 나에서 팀으로 확장했다.</w:t>
      </w:r>
    </w:p>
    <w:p>
      <w:pPr>
        <w:spacing w:before="0" w:after="120" w:line="288" w:lineRule="auto"/>
      </w:pPr>
      <w:r>
        <w:rPr>
          <w:rFonts w:ascii="Pretendard" w:hAnsi="Pretendard" w:eastAsia="Pretendard"/>
          <w:b w:val="0"/>
          <w:i w:val="0"/>
          <w:color w:val="000000"/>
          <w:sz w:val="22"/>
        </w:rPr>
        <w:t>그런데 이 이야기에는 아직 등장하지 않은 사람이 한 명 있다.</w:t>
      </w:r>
    </w:p>
    <w:p>
      <w:pPr>
        <w:spacing w:before="0" w:after="120" w:line="288" w:lineRule="auto"/>
      </w:pPr>
      <w:r>
        <w:rPr>
          <w:rFonts w:ascii="Pretendard" w:hAnsi="Pretendard" w:eastAsia="Pretendard"/>
          <w:b w:val="0"/>
          <w:i w:val="0"/>
          <w:color w:val="000000"/>
          <w:sz w:val="22"/>
        </w:rPr>
        <w:t>1부에서 소개한 네 사람, 200페이지를 5분 만에 읽는 최 팀장, 임원 보고 전날 밤을 바꾼 박 과장, 회의 끝나고 5분 만에 액션 아이템을 보내는 김 대리, 설문에서 패턴을 찾아낸 이 팀장. 이 네 사람이 변해가는 과정을 멀리서 지켜보고 있던 사람이 있었다. 처음에는 "AI? 나는 아직 괜찮아"라고 했던 사람. 그 사람은 임원이었다.</w:t>
      </w:r>
    </w:p>
    <w:p>
      <w:pPr>
        <w:spacing w:before="0" w:after="120" w:line="288" w:lineRule="auto"/>
      </w:pPr>
      <w:r>
        <w:rPr>
          <w:rFonts w:ascii="Pretendard" w:hAnsi="Pretendard" w:eastAsia="Pretendard"/>
          <w:b w:val="0"/>
          <w:i w:val="0"/>
          <w:color w:val="000000"/>
          <w:sz w:val="22"/>
        </w:rPr>
        <w:t>그가 마침내 노트북LM을 연 밤의 이야기, 그것이 에필로그다.</w:t>
      </w:r>
    </w:p>
    <w:p>
      <w:pPr>
        <w:pBdr>
          <w:bottom w:val="single" w:sz="4" w:space="1" w:color="CCCCCC"/>
        </w:pBdr>
        <w:spacing w:before="120" w:after="120" w:line="288" w:lineRule="auto"/>
      </w:pPr>
    </w:p>
    <w:p>
      <w:pPr>
        <w:pBdr>
          <w:bottom w:val="single" w:sz="4" w:space="1" w:color="CCCCCC"/>
        </w:pBdr>
        <w:spacing w:before="120" w:after="120" w:line="288" w:lineRule="auto"/>
      </w:pP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에필로그: 지금 노트북을 여십시오</w:t>
      </w:r>
    </w:p>
    <w:p>
      <w:pPr>
        <w:spacing w:before="80" w:after="80" w:line="288" w:lineRule="auto"/>
        <w:jc w:val="center"/>
      </w:pPr>
      <w:r>
        <w:rPr>
          <w:rFonts w:ascii="Pretendard" w:hAnsi="Pretendard" w:eastAsia="Pretendard"/>
          <w:b w:val="0"/>
          <w:i w:val="0"/>
          <w:color w:val="2E75B6"/>
          <w:sz w:val="20"/>
        </w:rPr>
        <w:t>━━━━━━━━━━</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이제 이 책의 마지막이다.</w:t>
      </w:r>
    </w:p>
    <w:p>
      <w:pPr>
        <w:spacing w:before="0" w:after="120" w:line="288" w:lineRule="auto"/>
      </w:pPr>
      <w:r>
        <w:rPr>
          <w:rFonts w:ascii="Pretendard" w:hAnsi="Pretendard" w:eastAsia="Pretendard"/>
          <w:b w:val="0"/>
          <w:i w:val="0"/>
          <w:color w:val="000000"/>
          <w:sz w:val="22"/>
        </w:rPr>
        <w:t>어떤 이야기든 끝에는 처음으로 돌아가게 된다. 그러니까 다시, 그 네 사람의 이야기로 돌아가자.</w:t>
      </w:r>
    </w:p>
    <w:p>
      <w:pPr>
        <w:spacing w:before="0" w:after="120" w:line="288" w:lineRule="auto"/>
      </w:pPr>
      <w:r>
        <w:rPr>
          <w:rFonts w:ascii="Pretendard" w:hAnsi="Pretendard" w:eastAsia="Pretendard"/>
          <w:b w:val="0"/>
          <w:i w:val="0"/>
          <w:color w:val="000000"/>
          <w:sz w:val="22"/>
        </w:rPr>
        <w:t>팀장 최 팀장은 오늘도 출근하자마자 204페이지짜리 보고서를 받았다. 하지만 더 이상 한숨을 쉬지 않는다. 노트북LM을 열고, 파일을 올리고, "우리 팀과 관련된 내용만 정리해줘"라고 쓴다. 5분 뒤, 커피가 식기 전에 핵심이 정리된다. 예전에는 이 5분이 1시간이었다. 그 1시간 동안 최 팀장은 형광펜을 들고 PDF를 스크롤하고, 메모장에 옮겨 적고, 다시 PDF로 돌아가서 확인하는 루프를 반복했다. 지금은 그 1시간에 "이 데이터에서 우리 팀이 주목해야 할 리스크는 뭐야?"를 물어보고, "이걸 팀원들에게 공유할 요약본으로 만들어줘"까지 마친다. 같은 시간, 다른 결과다.</w:t>
      </w:r>
    </w:p>
    <w:p>
      <w:pPr>
        <w:spacing w:before="0" w:after="120" w:line="288" w:lineRule="auto"/>
      </w:pPr>
      <w:r>
        <w:rPr>
          <w:rFonts w:ascii="Pretendard" w:hAnsi="Pretendard" w:eastAsia="Pretendard"/>
          <w:b w:val="0"/>
          <w:i w:val="0"/>
          <w:color w:val="000000"/>
          <w:sz w:val="22"/>
        </w:rPr>
        <w:t>기획자 박 과장은 오늘도 혼자 오전 안에 시장조사를 끝냈다. 예전에는 이틀이 걸리던 일이다. 세 개 부서의 보고서를 합치고, 경쟁사 자료를 비교하고, 임원이 "그래서?"라고 물었을 때 답할 수 있는 한 장짜리 요약을 만드는 것. 이 모든 과정이 노트북 하나에서 끝난다. 박 과장이 달라진 건 "일이 빨라진 것"만이 아니다. "일의 질이 달라진 것"이다. 예전에는 자료를 모으느라 정작 분석에 쓸 시간이 없었는데, 지금은 분석에 집중할 여유가 생겼다. "이 데이터가 의미하는 게 뭐지?"를 진짜로 고민할 수 있게 됐다.</w:t>
      </w:r>
    </w:p>
    <w:p>
      <w:pPr>
        <w:spacing w:before="0" w:after="120" w:line="288" w:lineRule="auto"/>
      </w:pPr>
      <w:r>
        <w:rPr>
          <w:rFonts w:ascii="Pretendard" w:hAnsi="Pretendard" w:eastAsia="Pretendard"/>
          <w:b w:val="0"/>
          <w:i w:val="0"/>
          <w:color w:val="000000"/>
          <w:sz w:val="22"/>
        </w:rPr>
        <w:t>마케터 김 대리는 오늘도 지하철 안에서 내일 발표를 완성했다. 이어폰을 끼고 오디오 오버뷰를 들으면서 발표 흐름을 머릿속에 정리하고, 도착하기 전에 슬라이드 초안을 확인한다. 사무실에 앉아야만 일할 수 있던 시절은 지나갔다. 물론 지하철에서 일하는 게 자랑은 아니다. 하지만 "할 수 있는데 안 하는 것"과 "할 수 없어서 못 하는 것"은 다르다. 선택지가 늘어난 거다.</w:t>
      </w:r>
    </w:p>
    <w:p>
      <w:pPr>
        <w:spacing w:before="0" w:after="120" w:line="288" w:lineRule="auto"/>
      </w:pPr>
      <w:r>
        <w:rPr>
          <w:rFonts w:ascii="Pretendard" w:hAnsi="Pretendard" w:eastAsia="Pretendard"/>
          <w:b w:val="0"/>
          <w:i w:val="0"/>
          <w:color w:val="000000"/>
          <w:sz w:val="22"/>
        </w:rPr>
        <w:t>HR 리더 이 팀장은 오늘도 설문 결과에서 아무도 못 본 패턴을 꺼냈다. 100개의 설문을 하나하나 읽어서는 절대 보이지 않았을 것들이다. "32세 이하 직원의 '복리후생' 관련 불만은 특정 부서에 집중되어 있다"는 발견. "근속 3년 이상 직원과 미만 직원의 조직문화 인식 차이가 가장 큰 항목은 '의사결정 참여'"라는 발견. 데이터는 원래 거기 있었다. 노트북LM이 한 건 그걸 보이게 만든 것뿐이다.</w:t>
      </w:r>
    </w:p>
    <w:p>
      <w:pPr>
        <w:spacing w:before="0" w:after="120" w:line="288" w:lineRule="auto"/>
      </w:pPr>
      <w:r>
        <w:rPr>
          <w:rFonts w:ascii="Pretendard" w:hAnsi="Pretendard" w:eastAsia="Pretendard"/>
          <w:b w:val="0"/>
          <w:i w:val="0"/>
          <w:color w:val="000000"/>
          <w:sz w:val="22"/>
        </w:rPr>
        <w:t>그리고, 이 네 사람을 처음부터 지켜보고 있던 사람이 있었다.</w:t>
      </w:r>
    </w:p>
    <w:p>
      <w:pPr>
        <w:spacing w:before="0" w:after="120" w:line="288" w:lineRule="auto"/>
      </w:pPr>
      <w:r>
        <w:rPr>
          <w:rFonts w:ascii="Pretendard" w:hAnsi="Pretendard" w:eastAsia="Pretendard"/>
          <w:b w:val="0"/>
          <w:i w:val="0"/>
          <w:color w:val="000000"/>
          <w:sz w:val="22"/>
        </w:rPr>
        <w:t>이사회 보고를 앞둔 어느 수요일 밤, 임원 정 상무의 책상 위에는 세 개 사업부의 분기 보고서가 쌓여 있었다. 벽시계는 밤 10시 47분을 가리키고 있었다. 전략기획팀이 정리한 종합 요약본도 있었지만, 정 상무는 직접 읽어보고 싶었다. "종합 요약만 보면 놓치는 게 있어." 그건 맞는 말이다. 하지만 세 개 사업부의 보고서를 합치면 400페이지가 넘었다. 이사회는 내일 오전 9시.</w:t>
      </w:r>
    </w:p>
    <w:p>
      <w:pPr>
        <w:spacing w:before="0" w:after="120" w:line="288" w:lineRule="auto"/>
      </w:pPr>
      <w:r>
        <w:rPr>
          <w:rFonts w:ascii="Pretendard" w:hAnsi="Pretendard" w:eastAsia="Pretendard"/>
          <w:b w:val="0"/>
          <w:i w:val="0"/>
          <w:color w:val="000000"/>
          <w:sz w:val="22"/>
        </w:rPr>
        <w:t>정 상무는 다 식은 커피잔을 내려놓았다. 세 번째 잔이었다. 보고서 첫 번째를 펼치자마자 손이 멈췄다. 100페이지짜리 A사업부 보고서. 200페이지째 B사업부 보고서. 또 100페이지의 C사업부 보고서. 형광펜을 들었다가 다시 내려놓았다.</w:t>
      </w:r>
    </w:p>
    <w:p>
      <w:pPr>
        <w:spacing w:before="0" w:after="120" w:line="288" w:lineRule="auto"/>
      </w:pPr>
      <w:r>
        <w:rPr>
          <w:rFonts w:ascii="Pretendard" w:hAnsi="Pretendard" w:eastAsia="Pretendard"/>
          <w:b w:val="0"/>
          <w:i w:val="0"/>
          <w:color w:val="000000"/>
          <w:sz w:val="22"/>
        </w:rPr>
        <w:t>정 상무는 잠시 생각했다. 그리고 노트북을 열었다.</w:t>
      </w:r>
    </w:p>
    <w:p>
      <w:pPr>
        <w:spacing w:before="0" w:after="120" w:line="288" w:lineRule="auto"/>
      </w:pPr>
      <w:r>
        <w:rPr>
          <w:rFonts w:ascii="Pretendard" w:hAnsi="Pretendard" w:eastAsia="Pretendard"/>
          <w:b w:val="0"/>
          <w:i w:val="0"/>
          <w:color w:val="000000"/>
          <w:sz w:val="22"/>
        </w:rPr>
        <w:t>노트북LM이었다.</w:t>
      </w:r>
    </w:p>
    <w:p>
      <w:pPr>
        <w:spacing w:before="0" w:after="120" w:line="288" w:lineRule="auto"/>
      </w:pPr>
      <w:r>
        <w:rPr>
          <w:rFonts w:ascii="Pretendard" w:hAnsi="Pretendard" w:eastAsia="Pretendard"/>
          <w:b w:val="0"/>
          <w:i w:val="0"/>
          <w:color w:val="000000"/>
          <w:sz w:val="22"/>
        </w:rPr>
        <w:t>최 팀장이 200페이지를 5분 만에 읽는 걸 봤었다. 박 과장이 세 개 부서 보고서를 오전 안에 통합하는 걸 봤었다. 김 대리가 회의 끝나고 5분 만에 깔끔한 회의록을 보내는 걸 봤었다. 이 팀장이 설문 분석 결과를 들고 와서 "이건 예전에는 보지 못한 패턴입니다"라고 말하는 걸 들었었다.</w:t>
      </w:r>
    </w:p>
    <w:p>
      <w:pPr>
        <w:spacing w:before="0" w:after="120" w:line="288" w:lineRule="auto"/>
      </w:pPr>
      <w:r>
        <w:rPr>
          <w:rFonts w:ascii="Pretendard" w:hAnsi="Pretendard" w:eastAsia="Pretendard"/>
          <w:b w:val="0"/>
          <w:i w:val="0"/>
          <w:color w:val="000000"/>
          <w:sz w:val="22"/>
        </w:rPr>
        <w:t>처음에는 신기하다고 생각했다. 다음에는 쓸만하다고 생각했다. 그다음에는, "나도 쓸 수 있을까?" 하고 생각했다.</w:t>
      </w:r>
    </w:p>
    <w:p>
      <w:pPr>
        <w:spacing w:before="0" w:after="120" w:line="288" w:lineRule="auto"/>
      </w:pPr>
      <w:r>
        <w:rPr>
          <w:rFonts w:ascii="Pretendard" w:hAnsi="Pretendard" w:eastAsia="Pretendard"/>
          <w:b w:val="0"/>
          <w:i w:val="0"/>
          <w:color w:val="000000"/>
          <w:sz w:val="22"/>
        </w:rPr>
        <w:t>오늘 밤이 그 "나도"의 밤이었다.</w:t>
      </w:r>
    </w:p>
    <w:p>
      <w:pPr>
        <w:spacing w:before="0" w:after="120" w:line="288" w:lineRule="auto"/>
      </w:pPr>
      <w:r>
        <w:rPr>
          <w:rFonts w:ascii="Pretendard" w:hAnsi="Pretendard" w:eastAsia="Pretendard"/>
          <w:b w:val="0"/>
          <w:i w:val="0"/>
          <w:color w:val="000000"/>
          <w:sz w:val="22"/>
        </w:rPr>
        <w:t>세 개 사업부 보고서를 PDF로 올렸다. 첫 번째로 올린 것은 A사업부의 분기 실적 보고서였다. 120페이지. 평소 같으면 이것만 읽는 데 2시간이 걸리는 문서였다. 나머지 두 개도 올리고, "사업부별 실적을 비교표로 정리하고, 이사회에서 논의해야 할 핵심 이슈 3가지를 뽑아줘"라고 썼다.</w:t>
      </w:r>
    </w:p>
    <w:p>
      <w:pPr>
        <w:spacing w:before="0" w:after="120" w:line="288" w:lineRule="auto"/>
      </w:pPr>
      <w:r>
        <w:rPr>
          <w:rFonts w:ascii="Pretendard" w:hAnsi="Pretendard" w:eastAsia="Pretendard"/>
          <w:b w:val="0"/>
          <w:i w:val="0"/>
          <w:color w:val="000000"/>
          <w:sz w:val="22"/>
        </w:rPr>
        <w:t>30초 뒤에 결과가 나왔다.</w:t>
      </w:r>
    </w:p>
    <w:p>
      <w:pPr>
        <w:spacing w:before="0" w:after="120" w:line="288" w:lineRule="auto"/>
      </w:pPr>
      <w:r>
        <w:rPr>
          <w:rFonts w:ascii="Pretendard" w:hAnsi="Pretendard" w:eastAsia="Pretendard"/>
          <w:b w:val="0"/>
          <w:i w:val="0"/>
          <w:color w:val="000000"/>
          <w:sz w:val="22"/>
        </w:rPr>
        <w:t>비교표가 깔끔하게 정리되어 있었다. 전략기획팀의 종합 요약본에는 빠져 있던 "C사업부의 원가율 변동"이 눈에 들어왔다. "이 부분, 왜 종합 요약에는 안 들어 있었지?" 추가 질문을 던졌다. "C사업부 원가율이 전분기 대비 상승한 구간과 원인을 분석해줘." 보고서의 47페이지와 83페이지에서 근거를 찾아서 보여줬다.</w:t>
      </w:r>
    </w:p>
    <w:p>
      <w:pPr>
        <w:spacing w:before="0" w:after="120" w:line="288" w:lineRule="auto"/>
      </w:pPr>
      <w:r>
        <w:rPr>
          <w:rFonts w:ascii="Pretendard" w:hAnsi="Pretendard" w:eastAsia="Pretendard"/>
          <w:b w:val="0"/>
          <w:i w:val="0"/>
          <w:color w:val="000000"/>
          <w:sz w:val="22"/>
        </w:rPr>
        <w:t>벽시계가 11시 12분을 가리키고 있었다. 25분. 400페이지를 25분 만에 읽고, 종합 요약본에서 빠진 이슈까지 찾아낸 거다.</w:t>
      </w:r>
    </w:p>
    <w:p>
      <w:pPr>
        <w:spacing w:before="0" w:after="120" w:line="288" w:lineRule="auto"/>
      </w:pPr>
      <w:r>
        <w:rPr>
          <w:rFonts w:ascii="Pretendard" w:hAnsi="Pretendard" w:eastAsia="Pretendard"/>
          <w:b w:val="0"/>
          <w:i w:val="0"/>
          <w:color w:val="000000"/>
          <w:sz w:val="22"/>
        </w:rPr>
        <w:t>정 상무는 모니터를 바라보며 조용히 중얼거렸다.</w:t>
      </w:r>
    </w:p>
    <w:p>
      <w:pPr>
        <w:spacing w:before="0" w:after="120" w:line="288" w:lineRule="auto"/>
      </w:pPr>
      <w:r>
        <w:rPr>
          <w:rFonts w:ascii="Pretendard" w:hAnsi="Pretendard" w:eastAsia="Pretendard"/>
          <w:b w:val="0"/>
          <w:i w:val="0"/>
          <w:color w:val="000000"/>
          <w:sz w:val="22"/>
        </w:rPr>
        <w:t>"이걸 왜 이제 알았지."</w:t>
      </w:r>
    </w:p>
    <w:p>
      <w:pPr>
        <w:spacing w:before="0" w:after="120" w:line="288" w:lineRule="auto"/>
      </w:pPr>
      <w:r>
        <w:rPr>
          <w:rFonts w:ascii="Pretendard" w:hAnsi="Pretendard" w:eastAsia="Pretendard"/>
          <w:b w:val="0"/>
          <w:i w:val="0"/>
          <w:color w:val="000000"/>
          <w:sz w:val="22"/>
        </w:rPr>
        <w:t>그 밤, 정 상무는 이사회 보고 슬라이드의 핵심 메시지를 직접 수정했다. 전략기획팀이 보내준 초안에, 노트북LM으로 찾아낸 인사이트를 한 장 추가했다. 다음 날 이사회에서, 사외이사가 물었다. "C사업부 원가율 변동에 대한 분석이 인상적인데, 이건 누가 찾은 건가요?" 정 상무는 잠시 웃으며 대답했다. "제가 직접 봤습니다."</w:t>
      </w:r>
    </w:p>
    <w:p>
      <w:pPr>
        <w:spacing w:before="0" w:after="120" w:line="288" w:lineRule="auto"/>
      </w:pPr>
      <w:r>
        <w:rPr>
          <w:rFonts w:ascii="Pretendard" w:hAnsi="Pretendard" w:eastAsia="Pretendard"/>
          <w:b w:val="0"/>
          <w:i w:val="0"/>
          <w:color w:val="000000"/>
          <w:sz w:val="22"/>
        </w:rPr>
        <w:t>거짓말은 아니었다.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이 책은 여기서 끝이다. 하지만 당신의 이야기는 여기서 시작이다.</w:t>
      </w:r>
    </w:p>
    <w:p>
      <w:pPr>
        <w:spacing w:before="0" w:after="120" w:line="288" w:lineRule="auto"/>
      </w:pPr>
      <w:r>
        <w:rPr>
          <w:rFonts w:ascii="Pretendard" w:hAnsi="Pretendard" w:eastAsia="Pretendard"/>
          <w:b w:val="0"/>
          <w:i w:val="0"/>
          <w:color w:val="000000"/>
          <w:sz w:val="22"/>
        </w:rPr>
        <w:t>이 책을 처음부터 읽었든, 필요한 부분만 골라 읽었든, 이제 한 가지는 분명해졌을 거다. 노트북LM은 AI 전문가를 위한 도구가 아니라, 자기 업무를 잘 아는 사람을 위한 도구라는 것. 복잡한 설정도, 프로그래밍 지식도, 대단한 프롬프트 엔지니어링도 필요 없다. 내 자료를 올리고, 내가 궁금한 걸 물어보면 된다.</w:t>
      </w:r>
    </w:p>
    <w:p>
      <w:pPr>
        <w:spacing w:before="0" w:after="120" w:line="288" w:lineRule="auto"/>
      </w:pPr>
      <w:r>
        <w:rPr>
          <w:rFonts w:ascii="Pretendard" w:hAnsi="Pretendard" w:eastAsia="Pretendard"/>
          <w:b w:val="0"/>
          <w:i w:val="0"/>
          <w:color w:val="000000"/>
          <w:sz w:val="22"/>
        </w:rPr>
        <w:t>기술이 아니라 업무 이해가 핵심이라고 프롤로그에서 말했다. 그 말을 다시 한번 하겠다. 노트북LM을 잘 쓰는 사람들의 공통점은 "AI를 잘 아는 것"이 아니었다. "자기가 뭘 찾아야 하는지를 아는 것"이었다. 질문이 좋으면 답도 좋다. 그리고 좋은 질문은 기술에서 나오는 게 아니라, 업무 경험에서 나온다. 팀장이라면, 이미 그 경험이 충분하다.</w:t>
      </w:r>
    </w:p>
    <w:p>
      <w:pPr>
        <w:spacing w:before="0" w:after="120" w:line="288" w:lineRule="auto"/>
      </w:pPr>
      <w:r>
        <w:rPr>
          <w:rFonts w:ascii="Pretendard" w:hAnsi="Pretendard" w:eastAsia="Pretendard"/>
          <w:b w:val="0"/>
          <w:i w:val="0"/>
          <w:color w:val="000000"/>
          <w:sz w:val="22"/>
        </w:rPr>
        <w:t>마지막으로, 이 책을 덮고 가장 먼저 할 일은 하나다.</w:t>
      </w:r>
    </w:p>
    <w:p>
      <w:pPr>
        <w:spacing w:before="0" w:after="120" w:line="288" w:lineRule="auto"/>
      </w:pPr>
      <w:r>
        <w:rPr>
          <w:rFonts w:ascii="Pretendard" w:hAnsi="Pretendard" w:eastAsia="Pretendard"/>
          <w:b/>
          <w:i w:val="0"/>
          <w:color w:val="000000"/>
          <w:sz w:val="22"/>
        </w:rPr>
        <w:t>노트북LM을 열고, 가장 읽기 싫었던 문서 하나를 올리세요.</w:t>
      </w:r>
    </w:p>
    <w:p>
      <w:pPr>
        <w:spacing w:before="0" w:after="120" w:line="288" w:lineRule="auto"/>
      </w:pPr>
      <w:r>
        <w:rPr>
          <w:rFonts w:ascii="Pretendard" w:hAnsi="Pretendard" w:eastAsia="Pretendard"/>
          <w:b w:val="0"/>
          <w:i w:val="0"/>
          <w:color w:val="000000"/>
          <w:sz w:val="22"/>
        </w:rPr>
        <w:t>그 문서는 책상 위에 쌓여 있을 수도 있고, 메일함에 "나중에 읽어야지" 하고 별표를 달아둔 것일 수도 있다. 200페이지짜리 보고서일 수도 있고, 30페이지짜리 제안서일 수도 있다. 상관없다. 하나만 올려보라. 그리고 가장 궁금한 걸 하나만 물어보라.</w:t>
      </w:r>
    </w:p>
    <w:p>
      <w:pPr>
        <w:spacing w:before="0" w:after="120" w:line="288" w:lineRule="auto"/>
      </w:pPr>
      <w:r>
        <w:rPr>
          <w:rFonts w:ascii="Pretendard" w:hAnsi="Pretendard" w:eastAsia="Pretendard"/>
          <w:b w:val="0"/>
          <w:i w:val="0"/>
          <w:color w:val="000000"/>
          <w:sz w:val="22"/>
        </w:rPr>
        <w:t>10초 뒤에 나오는 답을 보는 순간, 당신도 알게 될 거다.</w:t>
      </w:r>
    </w:p>
    <w:p>
      <w:pPr>
        <w:spacing w:before="0" w:after="120" w:line="288" w:lineRule="auto"/>
      </w:pPr>
      <w:r>
        <w:rPr>
          <w:rFonts w:ascii="Pretendard" w:hAnsi="Pretendard" w:eastAsia="Pretendard"/>
          <w:b/>
          <w:i w:val="0"/>
          <w:color w:val="000000"/>
          <w:sz w:val="22"/>
        </w:rPr>
        <w:t>"이걸 왜 이제 알았지."</w:t>
      </w:r>
    </w:p>
    <w:p>
      <w:pPr>
        <w:spacing w:before="0" w:after="120" w:line="288" w:lineRule="auto"/>
      </w:pPr>
      <w:r>
        <w:rPr>
          <w:rFonts w:ascii="Pretendard" w:hAnsi="Pretendard" w:eastAsia="Pretendard"/>
          <w:b w:val="0"/>
          <w:i w:val="0"/>
          <w:color w:val="000000"/>
          <w:sz w:val="22"/>
        </w:rPr>
        <w:t>더 깊이 가고 싶다면, 부록의 프롬프트 템플릿 30선을 활용해보라. 지금까지 배운 기법들을 바로 실전에 적용할 수 있는 프롬프트가 상황별로 정리되어 있다. 그리고 노트북LM은 빠르게 진화하는 도구이므로, 저자 채널(부록 D 참고)에서 최신 업데이트와 새로운 활용법을 계속 확인해달라. 이 책이 끝이 아니라 시작이 되었으면 한다.</w:t>
      </w:r>
    </w:p>
    <w:p>
      <w:pPr>
        <w:pBdr>
          <w:bottom w:val="single" w:sz="4" w:space="1" w:color="CCCCCC"/>
        </w:pBdr>
        <w:spacing w:before="120" w:after="120" w:line="288" w:lineRule="auto"/>
      </w:pPr>
    </w:p>
    <w:p>
      <w:r>
        <w:br w:type="page"/>
      </w: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부록</w:t>
      </w:r>
    </w:p>
    <w:p>
      <w:pPr>
        <w:spacing w:before="80" w:after="80" w:line="288" w:lineRule="auto"/>
        <w:jc w:val="center"/>
      </w:pPr>
      <w:r>
        <w:rPr>
          <w:rFonts w:ascii="Pretendard" w:hAnsi="Pretendard" w:eastAsia="Pretendard"/>
          <w:b w:val="0"/>
          <w:i w:val="0"/>
          <w:color w:val="2E75B6"/>
          <w:sz w:val="20"/>
        </w:rPr>
        <w:t>━━━━━━━━━━</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부록 A: 자주 쓰는 프롬프트 템플릿 30선</w:t>
      </w:r>
    </w:p>
    <w:p>
      <w:pPr>
        <w:spacing w:before="0" w:after="120" w:line="288" w:lineRule="auto"/>
      </w:pPr>
      <w:r>
        <w:rPr>
          <w:rFonts w:ascii="Pretendard" w:hAnsi="Pretendard" w:eastAsia="Pretendard"/>
          <w:b w:val="0"/>
          <w:i w:val="0"/>
          <w:color w:val="000000"/>
          <w:sz w:val="22"/>
        </w:rPr>
        <w:t>"프롬프트를 잘 쓰면 결과가 달라진다"는 건 이 책에서 여러 번 이야기했다. 하지만 매번 처음부터 프롬프트를 만드는 건 비효율적이다. 그래서 내가 팀 50명과 함께 써보면서 "이건 진짜 된다"고 검증한 프롬프트 30개를 모아봤다. 복사해서 바로 쓸 수 있다. 자기 상황에 맞게 [ ] 안의 내용만 바꾸면 된다.</w:t>
      </w:r>
    </w:p>
    <w:p>
      <w:pPr>
        <w:spacing w:before="0" w:after="120" w:line="288" w:lineRule="auto"/>
      </w:pPr>
      <w:r>
        <w:rPr>
          <w:rFonts w:ascii="Pretendard" w:hAnsi="Pretendard" w:eastAsia="Pretendard"/>
          <w:b w:val="0"/>
          <w:i w:val="0"/>
          <w:color w:val="000000"/>
          <w:sz w:val="22"/>
        </w:rPr>
        <w:t>본문에서 이미 비슷한 프롬프트를 다뤘다면, 여기서는 변형 버전이나 고급 버전을 제시한다. "본문 활용법 XX 참고"로 원본을 안내하니, 기본형이 필요하면 해당 활용법으로 돌아가라.</w:t>
      </w:r>
    </w:p>
    <w:p>
      <w:pPr>
        <w:pStyle w:val="Heading3"/>
        <w:spacing w:before="360" w:after="120" w:line="288" w:lineRule="auto"/>
      </w:pPr>
      <w:r>
        <w:rPr>
          <w:rFonts w:ascii="Pretendard" w:hAnsi="Pretendard" w:eastAsia="Pretendard"/>
          <w:b/>
          <w:i w:val="0"/>
          <w:color w:val="1F4E79"/>
          <w:sz w:val="28"/>
        </w:rPr>
        <w:t>1. 분석 프롬프트 (6개)</w:t>
      </w:r>
    </w:p>
    <w:p>
      <w:pPr>
        <w:spacing w:before="0" w:after="120" w:line="288" w:lineRule="auto"/>
      </w:pPr>
      <w:r>
        <w:rPr>
          <w:rFonts w:ascii="Pretendard" w:hAnsi="Pretendard" w:eastAsia="Pretendard"/>
          <w:b/>
          <w:i w:val="0"/>
          <w:color w:val="000000"/>
          <w:sz w:val="22"/>
        </w:rPr>
        <w:t>프롬프트 01: 다층 요약 (기본형은 활용법 01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문서를 세 가지 깊이로 요약해줘. (1) 한 줄 요약: 핵심 결론 한 문장, (2) 임원용 요약: 핵심 내용 [3]개 글머리 기호, 각 항목에 구체적 수치 포함, (3) 실무자용 요약: 세부 내용을 [10]개 항목으로, 각 항목당 [3]줄 이내."</w:t>
      </w:r>
    </w:p>
    <w:p>
      <w:pPr>
        <w:spacing w:before="0" w:after="120" w:line="288" w:lineRule="auto"/>
      </w:pPr>
      <w:r>
        <w:rPr>
          <w:rFonts w:ascii="Pretendard" w:hAnsi="Pretendard" w:eastAsia="Pretendard"/>
          <w:b w:val="0"/>
          <w:i w:val="0"/>
          <w:color w:val="000000"/>
          <w:sz w:val="22"/>
        </w:rPr>
        <w:t>용도: 같은 문서를 임원과 실무자에게 동시에 공유해야 할 때. 한 번의 프롬프트로 세 층위의 요약이 나온다. 기본 요약 프롬프트에서 한 단계 진화한 버전이다.</w:t>
      </w:r>
    </w:p>
    <w:p>
      <w:pPr>
        <w:spacing w:before="0" w:after="120" w:line="288" w:lineRule="auto"/>
      </w:pPr>
      <w:r>
        <w:rPr>
          <w:rFonts w:ascii="Pretendard" w:hAnsi="Pretendard" w:eastAsia="Pretendard"/>
          <w:b/>
          <w:i w:val="0"/>
          <w:color w:val="000000"/>
          <w:sz w:val="22"/>
        </w:rPr>
        <w:t>Before/After 예시:</w:t>
      </w:r>
    </w:p>
    <w:p>
      <w:pPr>
        <w:spacing w:before="0" w:after="120" w:line="288" w:lineRule="auto"/>
        <w:ind w:left="283"/>
      </w:pPr>
      <w:r>
        <w:rPr>
          <w:rFonts w:ascii="Pretendard" w:hAnsi="Pretendard" w:eastAsia="Pretendard"/>
          <w:b w:val="0"/>
          <w:i w:val="0"/>
          <w:color w:val="000000"/>
          <w:sz w:val="22"/>
        </w:rPr>
        <w:t>• Before (프롬프트 01 사용 전): "이 보고서 요약해줘" → 전체 내용을 균등하게 줄인 20줄 요약. 누구에게 보여줄지 초점이 없음.</w:t>
      </w:r>
    </w:p>
    <w:p>
      <w:pPr>
        <w:spacing w:before="0" w:after="120" w:line="288" w:lineRule="auto"/>
        <w:ind w:left="283"/>
      </w:pPr>
      <w:r>
        <w:rPr>
          <w:rFonts w:ascii="Pretendard" w:hAnsi="Pretendard" w:eastAsia="Pretendard"/>
          <w:b w:val="0"/>
          <w:i w:val="0"/>
          <w:color w:val="000000"/>
          <w:sz w:val="22"/>
        </w:rPr>
        <w:t>• After (프롬프트 01 사용 후): 한 줄 요약("국내 SaaS 시장이 전년 대비 23% 성장하며 구독 모델 전환이 가속화되고 있다") + 임원용 요약(수치 중심 3줄) + 실무자용 요약(세부 내용 10항목). 같은 문서 하나로 임원 보고와 팀 공유를 동시에 해결.</w:t>
      </w:r>
    </w:p>
    <w:p>
      <w:pPr>
        <w:spacing w:before="0" w:after="120" w:line="288" w:lineRule="auto"/>
      </w:pPr>
      <w:r>
        <w:rPr>
          <w:rFonts w:ascii="Pretendard" w:hAnsi="Pretendard" w:eastAsia="Pretendard"/>
          <w:b/>
          <w:i w:val="0"/>
          <w:color w:val="000000"/>
          <w:sz w:val="22"/>
        </w:rPr>
        <w:t>프롬프트 02: 입장 대비 분석 (기본형은 활용법 01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"소스 A와 소스 B를 비교해서 [공통점 3개와 차이점 3개]를 표로 정리해줘. 추가로, 각 소스가 상대방 소스의 주장을 어떻게 반박할 수 있는지도 한 줄씩 써줘."</w:t>
      </w:r>
    </w:p>
    <w:p>
      <w:pPr>
        <w:spacing w:before="0" w:after="120" w:line="288" w:lineRule="auto"/>
      </w:pPr>
      <w:r>
        <w:rPr>
          <w:rFonts w:ascii="Pretendard" w:hAnsi="Pretendard" w:eastAsia="Pretendard"/>
          <w:b w:val="0"/>
          <w:i w:val="0"/>
          <w:color w:val="000000"/>
          <w:sz w:val="22"/>
        </w:rPr>
        <w:t>용도: 비교 분석을 넘어서, 양쪽 입장의 약점까지 파악할 때. 임원 앞에서 "반대 의견은 뭐가 있을까?"라는 질문에 미리 대비할 수 있다.</w:t>
      </w:r>
    </w:p>
    <w:p>
      <w:pPr>
        <w:spacing w:before="0" w:after="120" w:line="288" w:lineRule="auto"/>
      </w:pPr>
      <w:r>
        <w:rPr>
          <w:rFonts w:ascii="Pretendard" w:hAnsi="Pretendard" w:eastAsia="Pretendard"/>
          <w:b/>
          <w:i w:val="0"/>
          <w:color w:val="000000"/>
          <w:sz w:val="22"/>
        </w:rPr>
        <w:t>프롬프트 03: 패턴 추출 + 시계열</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[설문 결과/고객 피드백/리뷰 데이터]에서 반복되는 패턴이나 공통 키워드를 찾아줘. 빈도가 높은 순으로 [5~10]개를 정리하고, 각 패턴이 시간순으로 증가했는지 감소했는지 추세도 함께 분석해줘."</w:t>
      </w:r>
    </w:p>
    <w:p>
      <w:pPr>
        <w:spacing w:before="0" w:after="120" w:line="288" w:lineRule="auto"/>
      </w:pPr>
      <w:r>
        <w:rPr>
          <w:rFonts w:ascii="Pretendard" w:hAnsi="Pretendard" w:eastAsia="Pretendard"/>
          <w:b w:val="0"/>
          <w:i w:val="0"/>
          <w:color w:val="000000"/>
          <w:sz w:val="22"/>
        </w:rPr>
        <w:t>용도: 단순 패턴 추출에서 한 단계 더 나아가, 시간에 따른 변화까지 파악할 때. 분기 비교에 특히 유용하다.</w:t>
      </w:r>
    </w:p>
    <w:p>
      <w:pPr>
        <w:spacing w:before="0" w:after="120" w:line="288" w:lineRule="auto"/>
      </w:pPr>
      <w:r>
        <w:rPr>
          <w:rFonts w:ascii="Pretendard" w:hAnsi="Pretendard" w:eastAsia="Pretendard"/>
          <w:b/>
          <w:i w:val="0"/>
          <w:color w:val="000000"/>
          <w:sz w:val="22"/>
        </w:rPr>
        <w:t>프롬프트 04: 교차 분석 + 합의/갈등 지도</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"소스 1, 2, 3을 교차해서 분석해줘. 세 소스 모두 동의하는 내용을 '합의 영역', 소스 간 엇갈리는 내용을 '갈등 영역', 한 소스에서만 나오는 내용을 '고유 영역'으로 분류해서 표로 정리해줘."</w:t>
      </w:r>
    </w:p>
    <w:p>
      <w:pPr>
        <w:spacing w:before="0" w:after="120" w:line="288" w:lineRule="auto"/>
      </w:pPr>
      <w:r>
        <w:rPr>
          <w:rFonts w:ascii="Pretendard" w:hAnsi="Pretendard" w:eastAsia="Pretendard"/>
          <w:b w:val="0"/>
          <w:i w:val="0"/>
          <w:color w:val="000000"/>
          <w:sz w:val="22"/>
        </w:rPr>
        <w:t>용도: 3개 이상 소스의 관계를 입체적으로 볼 때. 일반 교차 분석에서 한 단계 더 깊이 들어간다.</w:t>
      </w:r>
    </w:p>
    <w:p>
      <w:pPr>
        <w:spacing w:before="0" w:after="120" w:line="288" w:lineRule="auto"/>
      </w:pPr>
      <w:r>
        <w:rPr>
          <w:rFonts w:ascii="Pretendard" w:hAnsi="Pretendard" w:eastAsia="Pretendard"/>
          <w:b/>
          <w:i w:val="0"/>
          <w:color w:val="000000"/>
          <w:sz w:val="22"/>
        </w:rPr>
        <w:t>프롬프트 05: SWOT + 전략 매트릭스 (기본형은 활용법 14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"[회사명/제품명]에 대한 SWOT 분석을 이 소스의 내용을 기반으로 작성해줘. 각 항목 [3]개씩, 소스에서 근거를 인용해서. 추가로, S+O(강점을 활용한 기회 포착 전략)와 W+T(약점과 위협이 겹치는 리스크) 조합도 각 [2]개씩 전략 제안으로 정리해줘."</w:t>
      </w:r>
    </w:p>
    <w:p>
      <w:pPr>
        <w:spacing w:before="0" w:after="120" w:line="288" w:lineRule="auto"/>
      </w:pPr>
      <w:r>
        <w:rPr>
          <w:rFonts w:ascii="Pretendard" w:hAnsi="Pretendard" w:eastAsia="Pretendard"/>
          <w:b w:val="0"/>
          <w:i w:val="0"/>
          <w:color w:val="000000"/>
          <w:sz w:val="22"/>
        </w:rPr>
        <w:t>용도: 기본 SWOT에서 전략 매트릭스까지 한 번에 뽑을 때. 전략 보고서에 바로 쓸 수 있는 수준으로 나온다.</w:t>
      </w:r>
    </w:p>
    <w:p>
      <w:pPr>
        <w:spacing w:before="0" w:after="120" w:line="288" w:lineRule="auto"/>
      </w:pPr>
      <w:r>
        <w:rPr>
          <w:rFonts w:ascii="Pretendard" w:hAnsi="Pretendard" w:eastAsia="Pretendard"/>
          <w:b/>
          <w:i w:val="0"/>
          <w:color w:val="000000"/>
          <w:sz w:val="22"/>
        </w:rPr>
        <w:t>프롬프트 06: 의사결정 인사이트 + 반대 논거</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자료에서 의사결정에 가장 중요한 인사이트 [3]가지를 뽑아줘. 각 인사이트에 대해 (1) 발견 내용, (2) 왜 중요한지, (3) 어떤 액션이 필요한지, (4) 이 인사이트에 반대할 수 있는 논거는 무엇인지를 정리해줘."</w:t>
      </w:r>
    </w:p>
    <w:p>
      <w:pPr>
        <w:spacing w:before="0" w:after="120" w:line="288" w:lineRule="auto"/>
      </w:pPr>
      <w:r>
        <w:rPr>
          <w:rFonts w:ascii="Pretendard" w:hAnsi="Pretendard" w:eastAsia="Pretendard"/>
          <w:b w:val="0"/>
          <w:i w:val="0"/>
          <w:color w:val="000000"/>
          <w:sz w:val="22"/>
        </w:rPr>
        <w:t>용도: 임원 보고 전에 "그래서 뭐가 중요한데?"를 정리할 때. (4)번이 핵심이다. 반대 논거를 미리 준비하면 보고 자리에서 당황하지 않는다.</w:t>
      </w:r>
    </w:p>
    <w:p>
      <w:pPr>
        <w:pStyle w:val="Heading3"/>
        <w:spacing w:before="360" w:after="120" w:line="288" w:lineRule="auto"/>
      </w:pPr>
      <w:r>
        <w:rPr>
          <w:rFonts w:ascii="Pretendard" w:hAnsi="Pretendard" w:eastAsia="Pretendard"/>
          <w:b/>
          <w:i w:val="0"/>
          <w:color w:val="1F4E79"/>
          <w:sz w:val="28"/>
        </w:rPr>
        <w:t>2. 보고서 프롬프트 (6개)</w:t>
      </w:r>
    </w:p>
    <w:p>
      <w:pPr>
        <w:spacing w:before="0" w:after="120" w:line="288" w:lineRule="auto"/>
      </w:pPr>
      <w:r>
        <w:rPr>
          <w:rFonts w:ascii="Pretendard" w:hAnsi="Pretendard" w:eastAsia="Pretendard"/>
          <w:b/>
          <w:i w:val="0"/>
          <w:color w:val="000000"/>
          <w:sz w:val="22"/>
        </w:rPr>
        <w:t>프롬프트 07: 주간 보고서 (기본형은 활용법 12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[마케팅팀 팀장]이다. 이번 주 [실적 데이터와 주요 이슈]를 분석해서, 임원 보고용 주간 보고서를 작성해줘. 형식은: (1) 이번 주 핵심 한 줄 (가장 중요한 변화 한 문장), (2) 성과 3줄 요약, (3) 주요 지표 전주 대비 변화(표), (4) 이슈 및 리스크(심각도 표시), (5) 다음 주 액션 아이템 3개. 전체 1페이지 이내로."</w:t>
      </w:r>
    </w:p>
    <w:p>
      <w:pPr>
        <w:spacing w:before="0" w:after="120" w:line="288" w:lineRule="auto"/>
      </w:pPr>
      <w:r>
        <w:rPr>
          <w:rFonts w:ascii="Pretendard" w:hAnsi="Pretendard" w:eastAsia="Pretendard"/>
          <w:b w:val="0"/>
          <w:i w:val="0"/>
          <w:color w:val="000000"/>
          <w:sz w:val="22"/>
        </w:rPr>
        <w:t>용도: 매주 반복되는 주간 보고. 기본형에서 "핵심 한 줄"과 "심각도 표시"를 추가한 고급 버전이다.</w:t>
      </w:r>
    </w:p>
    <w:p>
      <w:pPr>
        <w:spacing w:before="0" w:after="120" w:line="288" w:lineRule="auto"/>
      </w:pPr>
      <w:r>
        <w:rPr>
          <w:rFonts w:ascii="Pretendard" w:hAnsi="Pretendard" w:eastAsia="Pretendard"/>
          <w:b/>
          <w:i w:val="0"/>
          <w:color w:val="000000"/>
          <w:sz w:val="22"/>
        </w:rPr>
        <w:t>프롬프트 08: 분기 보고서 + 추세 분석</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[3개월간의 월간 보고서/실적 데이터]를 종합해서 분기 보고서를 작성해줘. 형식은: (1) 분기 핵심 한 줄, (2) 분기 목표 대비 달성률(표), (3) 월별 추이와 변곡점(어디서 꺾였는지, 왜 꺾였는지), (4) 성공 요인과 개선 필요 사항, (5) 다음 분기 제안(수치 목표 포함). 분량은 [3]페이지 이내."</w:t>
      </w:r>
    </w:p>
    <w:p>
      <w:pPr>
        <w:spacing w:before="0" w:after="120" w:line="288" w:lineRule="auto"/>
      </w:pPr>
      <w:r>
        <w:rPr>
          <w:rFonts w:ascii="Pretendard" w:hAnsi="Pretendard" w:eastAsia="Pretendard"/>
          <w:b w:val="0"/>
          <w:i w:val="0"/>
          <w:color w:val="000000"/>
          <w:sz w:val="22"/>
        </w:rPr>
        <w:t>용도: 분기마다 돌아오는 종합 보고서. "변곡점"을 찾으라는 지시가 핵심이다. 단순 수치 나열이 아니라 "왜"를 답한다.</w:t>
      </w:r>
    </w:p>
    <w:p>
      <w:pPr>
        <w:spacing w:before="0" w:after="120" w:line="288" w:lineRule="auto"/>
      </w:pPr>
      <w:r>
        <w:rPr>
          <w:rFonts w:ascii="Pretendard" w:hAnsi="Pretendard" w:eastAsia="Pretendard"/>
          <w:b/>
          <w:i w:val="0"/>
          <w:color w:val="000000"/>
          <w:sz w:val="22"/>
        </w:rPr>
        <w:t>프롬프트 09: 프로젝트 현황 보고 (신호등 방식)</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"[프로젝트명]의 진행 현황을 정리해줘. 형식은 표로: 항목(일정, 예산, 품질, 리스크, 이해관계자 관리). 각 항목에 상태를 [정상(녹)/주의(황)/위험(적)]으로 표시하고, 한 줄 코멘트와 근거를 달아줘. 마지막에 전체 프로젝트 건강도를 한 문장으로 요약."</w:t>
      </w:r>
    </w:p>
    <w:p>
      <w:pPr>
        <w:spacing w:before="0" w:after="120" w:line="288" w:lineRule="auto"/>
      </w:pPr>
      <w:r>
        <w:rPr>
          <w:rFonts w:ascii="Pretendard" w:hAnsi="Pretendard" w:eastAsia="Pretendard"/>
          <w:b w:val="0"/>
          <w:i w:val="0"/>
          <w:color w:val="000000"/>
          <w:sz w:val="22"/>
        </w:rPr>
        <w:t>용도: 프로젝트 현황을 한눈에 보여줄 때. 신호등 방식은 임원이 가장 좋아하는 포맷이다.</w:t>
      </w:r>
    </w:p>
    <w:p>
      <w:pPr>
        <w:spacing w:before="0" w:after="120" w:line="288" w:lineRule="auto"/>
      </w:pPr>
      <w:r>
        <w:rPr>
          <w:rFonts w:ascii="Pretendard" w:hAnsi="Pretendard" w:eastAsia="Pretendard"/>
          <w:b/>
          <w:i w:val="0"/>
          <w:color w:val="000000"/>
          <w:sz w:val="22"/>
        </w:rPr>
        <w:t>프롬프트 10: 시장 분석 보고서 + 시사점 (기본형은 활용법 14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[산업 보고서/뉴스 기사/리서치 자료]를 분석해서 시장 분석 보고서를 작성해줘. 포함할 내용: (1) 시장 규모와 성장률, (2) 주요 트렌드 [3]가지(각각 근거 인용), (3) 기회와 위협(각 [2]개), (4) 우리 회사에 대한 시사점(단기/중기/장기). 각 항목에 소스 근거를 인용해줘."</w:t>
      </w:r>
    </w:p>
    <w:p>
      <w:pPr>
        <w:spacing w:before="0" w:after="120" w:line="288" w:lineRule="auto"/>
      </w:pPr>
      <w:r>
        <w:rPr>
          <w:rFonts w:ascii="Pretendard" w:hAnsi="Pretendard" w:eastAsia="Pretendard"/>
          <w:b w:val="0"/>
          <w:i w:val="0"/>
          <w:color w:val="000000"/>
          <w:sz w:val="22"/>
        </w:rPr>
        <w:t>용도: "시장 상황 좀 정리해줘"라고 할 때. 기본형에서 시사점을 시간대별로 구분한 고급 버전이다.</w:t>
      </w:r>
    </w:p>
    <w:p>
      <w:pPr>
        <w:spacing w:before="0" w:after="120" w:line="288" w:lineRule="auto"/>
      </w:pPr>
      <w:r>
        <w:rPr>
          <w:rFonts w:ascii="Pretendard" w:hAnsi="Pretendard" w:eastAsia="Pretendard"/>
          <w:b/>
          <w:i w:val="0"/>
          <w:color w:val="000000"/>
          <w:sz w:val="22"/>
        </w:rPr>
        <w:t>프롬프트 11: 제안서 초안 (설득 구조)</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[역할]이다. [목적]을 위한 제안서를 작성해줘. 이 소스들의 데이터를 근거로 활용해서, (1) 현재 문제의 크기(수치로 보여줘), (2) 제안 내용(핵심 한 문장 + 상세 3가지), (3) 기대 효과(Before/After 비교표), (4) 일정 및 예산, (5) 리스크 및 대응 방안, (6) 지금 결정해야 하는 이유. 마지막 섹션이 가장 중요하다."</w:t>
      </w:r>
    </w:p>
    <w:p>
      <w:pPr>
        <w:spacing w:before="0" w:after="120" w:line="288" w:lineRule="auto"/>
      </w:pPr>
      <w:r>
        <w:rPr>
          <w:rFonts w:ascii="Pretendard" w:hAnsi="Pretendard" w:eastAsia="Pretendard"/>
          <w:b w:val="0"/>
          <w:i w:val="0"/>
          <w:color w:val="000000"/>
          <w:sz w:val="22"/>
        </w:rPr>
        <w:t>용도: 새 프로젝트나 도구 도입 제안서. "(6) 지금 결정해야 하는 이유"가 설득력을 극적으로 높인다.</w:t>
      </w:r>
    </w:p>
    <w:p>
      <w:pPr>
        <w:spacing w:before="0" w:after="120" w:line="288" w:lineRule="auto"/>
      </w:pPr>
      <w:r>
        <w:rPr>
          <w:rFonts w:ascii="Pretendard" w:hAnsi="Pretendard" w:eastAsia="Pretendard"/>
          <w:b/>
          <w:i w:val="0"/>
          <w:color w:val="000000"/>
          <w:sz w:val="22"/>
        </w:rPr>
        <w:t>Before/After 예시:</w:t>
      </w:r>
    </w:p>
    <w:p>
      <w:pPr>
        <w:spacing w:before="0" w:after="120" w:line="288" w:lineRule="auto"/>
        <w:ind w:left="283"/>
      </w:pPr>
      <w:r>
        <w:rPr>
          <w:rFonts w:ascii="Pretendard" w:hAnsi="Pretendard" w:eastAsia="Pretendard"/>
          <w:b w:val="0"/>
          <w:i w:val="0"/>
          <w:color w:val="000000"/>
          <w:sz w:val="22"/>
        </w:rPr>
        <w:t>• Before (프롬프트 11 사용 전): "제안서 써줘" → 일반적인 제안서 형식으로 나오지만, 설득 구조가 약하고, "왜 지금 해야 하는지"에 대한 긴급성이 없음.</w:t>
      </w:r>
    </w:p>
    <w:p>
      <w:pPr>
        <w:spacing w:before="0" w:after="120" w:line="288" w:lineRule="auto"/>
        <w:ind w:left="283"/>
      </w:pPr>
      <w:r>
        <w:rPr>
          <w:rFonts w:ascii="Pretendard" w:hAnsi="Pretendard" w:eastAsia="Pretendard"/>
          <w:b w:val="0"/>
          <w:i w:val="0"/>
          <w:color w:val="000000"/>
          <w:sz w:val="22"/>
        </w:rPr>
        <w:t>• After (프롬프트 11 사용 후): 문제의 크기를 수치로 보여주고("현재 수작업으로 월 40시간 소요"), 기대 효과를 Before/After 비교표로 제시하고, 마지막에 "경쟁사 A는 이미 도입을 완료했고, 매월 결정을 미룰수록 생산성 격차가 벌어진다"는 긴급성으로 마무리. 임원이 "오, 이건 좀 급한데"라고 느끼게 만드는 구조.</w:t>
      </w:r>
    </w:p>
    <w:p>
      <w:pPr>
        <w:spacing w:before="0" w:after="120" w:line="288" w:lineRule="auto"/>
      </w:pPr>
      <w:r>
        <w:rPr>
          <w:rFonts w:ascii="Pretendard" w:hAnsi="Pretendard" w:eastAsia="Pretendard"/>
          <w:b/>
          <w:i w:val="0"/>
          <w:color w:val="000000"/>
          <w:sz w:val="22"/>
        </w:rPr>
        <w:t>프롬프트 12: 경쟁사 분석 보고서 (기본형은 활용법 14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"[경쟁사 A, B, C]의 [사업보고서/제품 정보/뉴스]를 비교 분석해줘. 비교 기준: (1) 매출/성장률, (2) 핵심 전략, (3) 강점과 약점, (4) 우리와의 차별점, (5) 우리가 배울 점. 결과를 비교표로 먼저 정리하고, 아래에 전략적 시사점 3가지와, 각 시사점에 대한 구체적 대응 방안을 요약해줘."</w:t>
      </w:r>
    </w:p>
    <w:p>
      <w:pPr>
        <w:spacing w:before="0" w:after="120" w:line="288" w:lineRule="auto"/>
      </w:pPr>
      <w:r>
        <w:rPr>
          <w:rFonts w:ascii="Pretendard" w:hAnsi="Pretendard" w:eastAsia="Pretendard"/>
          <w:b w:val="0"/>
          <w:i w:val="0"/>
          <w:color w:val="000000"/>
          <w:sz w:val="22"/>
        </w:rPr>
        <w:t>용도: 경쟁사 분석. 기본형에서 "배울 점"과 "구체적 대응 방안"을 추가한 고급 버전이다.</w:t>
      </w:r>
    </w:p>
    <w:p>
      <w:pPr>
        <w:pStyle w:val="Heading3"/>
        <w:spacing w:before="360" w:after="120" w:line="288" w:lineRule="auto"/>
      </w:pPr>
      <w:r>
        <w:rPr>
          <w:rFonts w:ascii="Pretendard" w:hAnsi="Pretendard" w:eastAsia="Pretendard"/>
          <w:b/>
          <w:i w:val="0"/>
          <w:color w:val="1F4E79"/>
          <w:sz w:val="28"/>
        </w:rPr>
        <w:t>3. 회의 프롬프트 (4개)</w:t>
      </w:r>
    </w:p>
    <w:p>
      <w:pPr>
        <w:spacing w:before="0" w:after="120" w:line="288" w:lineRule="auto"/>
      </w:pPr>
      <w:r>
        <w:rPr>
          <w:rFonts w:ascii="Pretendard" w:hAnsi="Pretendard" w:eastAsia="Pretendard"/>
          <w:b/>
          <w:i w:val="0"/>
          <w:color w:val="000000"/>
          <w:sz w:val="22"/>
        </w:rPr>
        <w:t>프롬프트 13: 회의록 정리 (기본형은 활용법 13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 녹음/메모]에서 (1) 논의된 주요 안건(각각 2줄 요약), (2) 각 안건에 대한 결정 사항(결정 근거 포함), (3) 담당자별 액션 아이템과 기한(표), (4) 미결 사항과 다음 논의 예정일을 정리해줘. 표 형식으로, 담당자별로 묶어서."</w:t>
      </w:r>
    </w:p>
    <w:p>
      <w:pPr>
        <w:spacing w:before="0" w:after="120" w:line="288" w:lineRule="auto"/>
      </w:pPr>
      <w:r>
        <w:rPr>
          <w:rFonts w:ascii="Pretendard" w:hAnsi="Pretendard" w:eastAsia="Pretendard"/>
          <w:b w:val="0"/>
          <w:i w:val="0"/>
          <w:color w:val="000000"/>
          <w:sz w:val="22"/>
        </w:rPr>
        <w:t>용도: 회의 직후 5분 안에 회의록을 보내야 할 때. 기본형에서 "결정 근거"와 "다음 논의 예정일"을 추가했다.</w:t>
      </w:r>
    </w:p>
    <w:p>
      <w:pPr>
        <w:spacing w:before="0" w:after="120" w:line="288" w:lineRule="auto"/>
      </w:pPr>
      <w:r>
        <w:rPr>
          <w:rFonts w:ascii="Pretendard" w:hAnsi="Pretendard" w:eastAsia="Pretendard"/>
          <w:b/>
          <w:i w:val="0"/>
          <w:color w:val="000000"/>
          <w:sz w:val="22"/>
        </w:rPr>
        <w:t>프롬프트 14: 액션 아이템 추출 + 의존관계</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 내용에서 '누가, 무엇을, 언제까지' 해야 하는지를 표로 추출해줘. 우선순위(높음/중간/낮음), 다른 액션 아이템과의 의존관계(어떤 것이 먼저 끝나야 다음 것이 가능한지)도 함께 표시해줘."</w:t>
      </w:r>
    </w:p>
    <w:p>
      <w:pPr>
        <w:spacing w:before="0" w:after="120" w:line="288" w:lineRule="auto"/>
      </w:pPr>
      <w:r>
        <w:rPr>
          <w:rFonts w:ascii="Pretendard" w:hAnsi="Pretendard" w:eastAsia="Pretendard"/>
          <w:b w:val="0"/>
          <w:i w:val="0"/>
          <w:color w:val="000000"/>
          <w:sz w:val="22"/>
        </w:rPr>
        <w:t>용도: 복잡한 프로젝트 회의에서 순서가 중요한 액션 아이템을 정리할 때. 의존관계 표시가 프로젝트 관리의 핵심이다.</w:t>
      </w:r>
    </w:p>
    <w:p>
      <w:pPr>
        <w:spacing w:before="0" w:after="120" w:line="288" w:lineRule="auto"/>
      </w:pPr>
      <w:r>
        <w:rPr>
          <w:rFonts w:ascii="Pretendard" w:hAnsi="Pretendard" w:eastAsia="Pretendard"/>
          <w:b/>
          <w:i w:val="0"/>
          <w:color w:val="000000"/>
          <w:sz w:val="22"/>
        </w:rPr>
        <w:t>프롬프트 15: 의사결정 히스토리</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[여러 회의록/문서]에서 [주제]에 관한 의사결정의 변천 과정을 타임라인으로 정리해줘. 각 시점에서 (1) 결정 내용, (2) 결정 근거, (3) 번복 또는 변경 사유를 포함. 최종 결정 상태가 무엇인지 명시해줘."</w:t>
      </w:r>
    </w:p>
    <w:p>
      <w:pPr>
        <w:spacing w:before="0" w:after="120" w:line="288" w:lineRule="auto"/>
      </w:pPr>
      <w:r>
        <w:rPr>
          <w:rFonts w:ascii="Pretendard" w:hAnsi="Pretendard" w:eastAsia="Pretendard"/>
          <w:b w:val="0"/>
          <w:i w:val="0"/>
          <w:color w:val="000000"/>
          <w:sz w:val="22"/>
        </w:rPr>
        <w:t>용도: "이거 원래 어떻게 결정됐었지?"라는 질문에 답할 때. 여러 회의록을 소스로 올리면 결정의 변천사가 보인다.</w:t>
      </w:r>
    </w:p>
    <w:p>
      <w:pPr>
        <w:spacing w:before="0" w:after="120" w:line="288" w:lineRule="auto"/>
      </w:pPr>
      <w:r>
        <w:rPr>
          <w:rFonts w:ascii="Pretendard" w:hAnsi="Pretendard" w:eastAsia="Pretendard"/>
          <w:b/>
          <w:i w:val="0"/>
          <w:color w:val="000000"/>
          <w:sz w:val="22"/>
        </w:rPr>
        <w:t>프롬프트 16: 후속 메일 초안 + 톤 조절</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 내용을 바탕으로, [참석자/상위 보고자/외부 파트너]에게 보낼 후속 메일을 작성해줘. 포함할 내용: (1) 인사 한 줄, (2) 회의 핵심 요약 3줄, (3) 각자 할 일(표), (4) 다음 회의 일정 제안. 톤은 [공식적(임원 대상)/협업적(동료 대상)/정중한(외부 대상)]하게."</w:t>
      </w:r>
    </w:p>
    <w:p>
      <w:pPr>
        <w:spacing w:before="0" w:after="120" w:line="288" w:lineRule="auto"/>
      </w:pPr>
      <w:r>
        <w:rPr>
          <w:rFonts w:ascii="Pretendard" w:hAnsi="Pretendard" w:eastAsia="Pretendard"/>
          <w:b w:val="0"/>
          <w:i w:val="0"/>
          <w:color w:val="000000"/>
          <w:sz w:val="22"/>
        </w:rPr>
        <w:t>용도: 회의 후 팔로업 메일. 수신자에 따라 톤을 지정하는 게 포인트다.</w:t>
      </w:r>
    </w:p>
    <w:p>
      <w:pPr>
        <w:pStyle w:val="Heading3"/>
        <w:spacing w:before="360" w:after="120" w:line="288" w:lineRule="auto"/>
      </w:pPr>
      <w:r>
        <w:rPr>
          <w:rFonts w:ascii="Pretendard" w:hAnsi="Pretendard" w:eastAsia="Pretendard"/>
          <w:b/>
          <w:i w:val="0"/>
          <w:color w:val="1F4E79"/>
          <w:sz w:val="28"/>
        </w:rPr>
        <w:t>4. 산출물 프롬프트 (6개)</w:t>
      </w:r>
    </w:p>
    <w:p>
      <w:pPr>
        <w:spacing w:before="0" w:after="120" w:line="288" w:lineRule="auto"/>
      </w:pPr>
      <w:r>
        <w:rPr>
          <w:rFonts w:ascii="Pretendard" w:hAnsi="Pretendard" w:eastAsia="Pretendard"/>
          <w:b/>
          <w:i w:val="0"/>
          <w:color w:val="000000"/>
          <w:sz w:val="22"/>
        </w:rPr>
        <w:t>프롬프트 17: 슬라이드 구성 + 스토리라인 (기본형은 활용법 09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내용을 [10]장 슬라이드로 구성해줘. 먼저 전체 스토리라인(헤드라인만 10개 나열)을 보여주고, 확인받은 후 각 슬라이드의 (1) 헤드라인(핵심 메시지 한 줄), (2) 본문 키포인트 [3]개, (3) 필요한 시각 자료 제안을 작성해줘. 헤드라인만 모아 읽으면 발표의 스토리가 완성되어야 한다."</w:t>
      </w:r>
    </w:p>
    <w:p>
      <w:pPr>
        <w:spacing w:before="0" w:after="120" w:line="288" w:lineRule="auto"/>
      </w:pPr>
      <w:r>
        <w:rPr>
          <w:rFonts w:ascii="Pretendard" w:hAnsi="Pretendard" w:eastAsia="Pretendard"/>
          <w:b w:val="0"/>
          <w:i w:val="0"/>
          <w:color w:val="000000"/>
          <w:sz w:val="22"/>
        </w:rPr>
        <w:t>용도: 발표 슬라이드. 기본형에서 "먼저 스토리라인만 보여주고"를 추가. 두 번에 나눠서 확인하면 완성도가 올라간다.</w:t>
      </w:r>
    </w:p>
    <w:p>
      <w:pPr>
        <w:spacing w:before="0" w:after="120" w:line="288" w:lineRule="auto"/>
      </w:pPr>
      <w:r>
        <w:rPr>
          <w:rFonts w:ascii="Pretendard" w:hAnsi="Pretendard" w:eastAsia="Pretendard"/>
          <w:b/>
          <w:i w:val="0"/>
          <w:color w:val="000000"/>
          <w:sz w:val="22"/>
        </w:rPr>
        <w:t>프롬프트 18: 인포그래픽 설계 + 데이터 강조 (기본형은 활용법 10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데이터의 핵심을 인포그래픽으로 표현할 수 있도록 구조를 잡아줘. (1) 타이틀(한 줄), (2) 서브타이틀(맥락 설명), (3) 핵심 수치 [3]개(가장 큰 글씨로 강조), (4) 비교/추이 차트 제안(어떤 차트 유형이 적합한지 이유와 함께), (5) 핵심 메시지 한 줄. 의사결정권자가 10초 안에 파악할 수 있도록."</w:t>
      </w:r>
    </w:p>
    <w:p>
      <w:pPr>
        <w:spacing w:before="0" w:after="120" w:line="288" w:lineRule="auto"/>
      </w:pPr>
      <w:r>
        <w:rPr>
          <w:rFonts w:ascii="Pretendard" w:hAnsi="Pretendard" w:eastAsia="Pretendard"/>
          <w:b w:val="0"/>
          <w:i w:val="0"/>
          <w:color w:val="000000"/>
          <w:sz w:val="22"/>
        </w:rPr>
        <w:t>용도: 원페이저. 기본형에서 "차트 유형 추천 + 이유"를 추가한 고급 버전이다.</w:t>
      </w:r>
    </w:p>
    <w:p>
      <w:pPr>
        <w:spacing w:before="0" w:after="120" w:line="288" w:lineRule="auto"/>
      </w:pPr>
      <w:r>
        <w:rPr>
          <w:rFonts w:ascii="Pretendard" w:hAnsi="Pretendard" w:eastAsia="Pretendard"/>
          <w:b/>
          <w:i w:val="0"/>
          <w:color w:val="000000"/>
          <w:sz w:val="22"/>
        </w:rPr>
        <w:t>프롬프트 19: 마인드맵 + 우선순위 (기본형은 활용법 07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내용을 마인드맵 구조로 정리해줘. 중심 주제, 주요 가지([4~6]개), 각 가지의 하위 항목([2~3]개씩)을 계층적으로 보여줘. 각 주요 가지에 중요도를 [높음/중간/낮음]으로 표시해줘."</w:t>
      </w:r>
    </w:p>
    <w:p>
      <w:pPr>
        <w:spacing w:before="0" w:after="120" w:line="288" w:lineRule="auto"/>
      </w:pPr>
      <w:r>
        <w:rPr>
          <w:rFonts w:ascii="Pretendard" w:hAnsi="Pretendard" w:eastAsia="Pretendard"/>
          <w:b w:val="0"/>
          <w:i w:val="0"/>
          <w:color w:val="000000"/>
          <w:sz w:val="22"/>
        </w:rPr>
        <w:t>용도: 마인드맵에 우선순위까지 표시해서, 어디에 먼저 집중할지 판단할 때.</w:t>
      </w:r>
    </w:p>
    <w:p>
      <w:pPr>
        <w:spacing w:before="0" w:after="120" w:line="288" w:lineRule="auto"/>
      </w:pPr>
      <w:r>
        <w:rPr>
          <w:rFonts w:ascii="Pretendard" w:hAnsi="Pretendard" w:eastAsia="Pretendard"/>
          <w:b/>
          <w:i w:val="0"/>
          <w:color w:val="000000"/>
          <w:sz w:val="22"/>
        </w:rPr>
        <w:t>프롬프트 20: 데이터표 + 하이라이트 (기본형은 활용법 11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소스에서 [비교표/요약표/타임라인]을 만들어줘. 행은 [항목명], 열은 [비교 기준]으로 설정하고, 각 셀에는 소스의 구체적 내용을 채워줘. 주목해야 할 셀(이상치, 특이점, 최고/최저값)에 [★] 표시를 달아줘."</w:t>
      </w:r>
    </w:p>
    <w:p>
      <w:pPr>
        <w:spacing w:before="0" w:after="120" w:line="288" w:lineRule="auto"/>
      </w:pPr>
      <w:r>
        <w:rPr>
          <w:rFonts w:ascii="Pretendard" w:hAnsi="Pretendard" w:eastAsia="Pretendard"/>
          <w:b w:val="0"/>
          <w:i w:val="0"/>
          <w:color w:val="000000"/>
          <w:sz w:val="22"/>
        </w:rPr>
        <w:t>용도: 표에서 "어디를 봐야 하는지"까지 안내받고 싶을 때. 하이라이트 표시가 분석 시간을 줄여준다.</w:t>
      </w:r>
    </w:p>
    <w:p>
      <w:pPr>
        <w:spacing w:before="0" w:after="120" w:line="288" w:lineRule="auto"/>
      </w:pPr>
      <w:r>
        <w:rPr>
          <w:rFonts w:ascii="Pretendard" w:hAnsi="Pretendard" w:eastAsia="Pretendard"/>
          <w:b/>
          <w:i w:val="0"/>
          <w:color w:val="000000"/>
          <w:sz w:val="22"/>
        </w:rPr>
        <w:t>프롬프트 21: 학습 자료 생성 (기본형은 활용법 08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핵심 개념을 학습 세트로 만들어줘. (1) 플래시카드 [10]장(앞면: 질문/개념, 뒷면: 답변/정의), (2) 빈칸 채우기 문제 [5]개, (3) 실무 적용 시나리오 [3]개(이 개념을 실제 업무에서 어떻게 활용하는지). 난이도는 [초급/중급/고급] 섞어서."</w:t>
      </w:r>
    </w:p>
    <w:p>
      <w:pPr>
        <w:spacing w:before="0" w:after="120" w:line="288" w:lineRule="auto"/>
      </w:pPr>
      <w:r>
        <w:rPr>
          <w:rFonts w:ascii="Pretendard" w:hAnsi="Pretendard" w:eastAsia="Pretendard"/>
          <w:b w:val="0"/>
          <w:i w:val="0"/>
          <w:color w:val="000000"/>
          <w:sz w:val="22"/>
        </w:rPr>
        <w:t>용도: 팀원 교육 자료를 만들 때. 기본형에서 "실무 적용 시나리오"를 추가. 이론과 실전을 연결한다.</w:t>
      </w:r>
    </w:p>
    <w:p>
      <w:pPr>
        <w:spacing w:before="0" w:after="120" w:line="288" w:lineRule="auto"/>
      </w:pPr>
      <w:r>
        <w:rPr>
          <w:rFonts w:ascii="Pretendard" w:hAnsi="Pretendard" w:eastAsia="Pretendard"/>
          <w:b/>
          <w:i w:val="0"/>
          <w:color w:val="000000"/>
          <w:sz w:val="22"/>
        </w:rPr>
        <w:t>프롬프트 22: 오디오 오버뷰 커스터마이징 (기본형은 활용법 06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소스에 대한 오디오 오버뷰를 생성해줘. 주의사항: (1) [특정 주제]에 집중해줘, (2) 청취 대상은 [역할]이야, (3) [기술 용어 대신 일상 언어]로 설명해줘, (4) [5분] 분량으로, (5) 마지막에 '이 내용에서 가장 중요한 한 가지'를 강조해줘."</w:t>
      </w:r>
    </w:p>
    <w:p>
      <w:pPr>
        <w:spacing w:before="0" w:after="120" w:line="288" w:lineRule="auto"/>
      </w:pPr>
      <w:r>
        <w:rPr>
          <w:rFonts w:ascii="Pretendard" w:hAnsi="Pretendard" w:eastAsia="Pretendard"/>
          <w:b w:val="0"/>
          <w:i w:val="0"/>
          <w:color w:val="000000"/>
          <w:sz w:val="22"/>
        </w:rPr>
        <w:t>용도: 맞춤형 팟캐스트. "(5) 가장 중요한 한 가지"가 인상에 남는 마무리를 만든다.</w:t>
      </w:r>
    </w:p>
    <w:p>
      <w:pPr>
        <w:pStyle w:val="Heading3"/>
        <w:spacing w:before="360" w:after="120" w:line="288" w:lineRule="auto"/>
      </w:pPr>
      <w:r>
        <w:rPr>
          <w:rFonts w:ascii="Pretendard" w:hAnsi="Pretendard" w:eastAsia="Pretendard"/>
          <w:b/>
          <w:i w:val="0"/>
          <w:color w:val="1F4E79"/>
          <w:sz w:val="28"/>
        </w:rPr>
        <w:t>5. HR/피드백 프롬프트 (4개)</w:t>
      </w:r>
    </w:p>
    <w:p>
      <w:pPr>
        <w:spacing w:before="0" w:after="120" w:line="288" w:lineRule="auto"/>
      </w:pPr>
      <w:r>
        <w:rPr>
          <w:rFonts w:ascii="Pretendard" w:hAnsi="Pretendard" w:eastAsia="Pretendard"/>
          <w:b/>
          <w:i w:val="0"/>
          <w:color w:val="000000"/>
          <w:sz w:val="22"/>
        </w:rPr>
        <w:t>프롬프트 23: VOC 분석 + 긴급도 (기본형은 활용법 15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[고객 피드백/리뷰/CS 로그]에서 (1) 가장 많이 언급되는 불만 TOP 5(긴급도 표시: 즉시/1주/1개월), (2) 긍정적 언급 TOP 5(강화 전략 한 줄씩), (3) 개선 요청이 집중되는 영역, (4) 전반적 감정 톤(긍정/부정/중립 비율)을 분석해줘."</w:t>
      </w:r>
    </w:p>
    <w:p>
      <w:pPr>
        <w:spacing w:before="0" w:after="120" w:line="288" w:lineRule="auto"/>
      </w:pPr>
      <w:r>
        <w:rPr>
          <w:rFonts w:ascii="Pretendard" w:hAnsi="Pretendard" w:eastAsia="Pretendard"/>
          <w:b w:val="0"/>
          <w:i w:val="0"/>
          <w:color w:val="000000"/>
          <w:sz w:val="22"/>
        </w:rPr>
        <w:t>용도: VOC 분석. 기본형에서 "긴급도"와 "강화 전략"을 추가. 분석에서 바로 액션으로 연결된다.</w:t>
      </w:r>
    </w:p>
    <w:p>
      <w:pPr>
        <w:spacing w:before="0" w:after="120" w:line="288" w:lineRule="auto"/>
      </w:pPr>
      <w:r>
        <w:rPr>
          <w:rFonts w:ascii="Pretendard" w:hAnsi="Pretendard" w:eastAsia="Pretendard"/>
          <w:b/>
          <w:i w:val="0"/>
          <w:color w:val="000000"/>
          <w:sz w:val="22"/>
        </w:rPr>
        <w:t>프롬프트 24: 설문 결과 분석 + 숨은 패턴</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설문 결과에서 (1) 전체 평균 만족도, (2) 항목별 점수 비교(표), (3) 가장 높은/낮은 항목과 가능한 원인, (4) 주관식 응답의 공통 키워드, (5) 응답자 그룹별([부서/연차/직급]) 차이. 추가로, 표면적으로 보이지 않지만 데이터에서 발견되는 '숨은 패턴'이 있다면 별도로 정리해줘."</w:t>
      </w:r>
    </w:p>
    <w:p>
      <w:pPr>
        <w:spacing w:before="0" w:after="120" w:line="288" w:lineRule="auto"/>
      </w:pPr>
      <w:r>
        <w:rPr>
          <w:rFonts w:ascii="Pretendard" w:hAnsi="Pretendard" w:eastAsia="Pretendard"/>
          <w:b w:val="0"/>
          <w:i w:val="0"/>
          <w:color w:val="000000"/>
          <w:sz w:val="22"/>
        </w:rPr>
        <w:t>용도: 설문 결과 분석. "숨은 패턴"을 요청하면, AI가 교차 분석에서만 보이는 인사이트를 찾아준다.</w:t>
      </w:r>
    </w:p>
    <w:p>
      <w:pPr>
        <w:spacing w:before="0" w:after="120" w:line="288" w:lineRule="auto"/>
      </w:pPr>
      <w:r>
        <w:rPr>
          <w:rFonts w:ascii="Pretendard" w:hAnsi="Pretendard" w:eastAsia="Pretendard"/>
          <w:b/>
          <w:i w:val="0"/>
          <w:color w:val="000000"/>
          <w:sz w:val="22"/>
        </w:rPr>
        <w:t>프롬프트 25: 온보딩 지식베이스 (기본형은 활용법 16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[사내 규정/업무 매뉴얼]을 기반으로 신입 직원이 첫 주에 알아야 할 핵심 내용을 정리해줘. (1) 꼭 알아야 할 규칙 10가지(중요도순), (2) 자주 묻는 질문 FAQ 10개(소스 기반 답변), (3) '이것만은 실수하지 마세요' 주의사항 5개. 쉬운 말로, 새로 온 사람이 바로 이해할 수 있게."</w:t>
      </w:r>
    </w:p>
    <w:p>
      <w:pPr>
        <w:spacing w:before="0" w:after="120" w:line="288" w:lineRule="auto"/>
      </w:pPr>
      <w:r>
        <w:rPr>
          <w:rFonts w:ascii="Pretendard" w:hAnsi="Pretendard" w:eastAsia="Pretendard"/>
          <w:b w:val="0"/>
          <w:i w:val="0"/>
          <w:color w:val="000000"/>
          <w:sz w:val="22"/>
        </w:rPr>
        <w:t>용도: 온보딩 지식베이스. 기본형에서 "이것만은 실수하지 마세요"를 추가. 신입 입장에서 가장 유용한 정보다.</w:t>
      </w:r>
    </w:p>
    <w:p>
      <w:pPr>
        <w:spacing w:before="0" w:after="120" w:line="288" w:lineRule="auto"/>
      </w:pPr>
      <w:r>
        <w:rPr>
          <w:rFonts w:ascii="Pretendard" w:hAnsi="Pretendard" w:eastAsia="Pretendard"/>
          <w:b/>
          <w:i w:val="0"/>
          <w:color w:val="000000"/>
          <w:sz w:val="22"/>
        </w:rPr>
        <w:t>프롬프트 26: 교육 퀴즈 + 해설 (기본형은 활용법 08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내용으로 교육 퀴즈 [15]문항을 만들어줘. 형식: 4지선다. 난이도: 쉬움 5개, 보통 5개, 어려움 5개. 각 문항에 정답, 오답 함정 의도, 그리고 '왜 이 답이 맞는지'를 소스 근거와 함께 해설해줘."</w:t>
      </w:r>
    </w:p>
    <w:p>
      <w:pPr>
        <w:spacing w:before="0" w:after="120" w:line="288" w:lineRule="auto"/>
      </w:pPr>
      <w:r>
        <w:rPr>
          <w:rFonts w:ascii="Pretendard" w:hAnsi="Pretendard" w:eastAsia="Pretendard"/>
          <w:b w:val="0"/>
          <w:i w:val="0"/>
          <w:color w:val="000000"/>
          <w:sz w:val="22"/>
        </w:rPr>
        <w:t>용도: 팀 교육 퀴즈. "오답 함정 의도"까지 나오면, 학습 효과가 배가된다.</w:t>
      </w:r>
    </w:p>
    <w:p>
      <w:pPr>
        <w:pStyle w:val="Heading3"/>
        <w:spacing w:before="360" w:after="120" w:line="288" w:lineRule="auto"/>
      </w:pPr>
      <w:r>
        <w:rPr>
          <w:rFonts w:ascii="Pretendard" w:hAnsi="Pretendard" w:eastAsia="Pretendard"/>
          <w:b/>
          <w:i w:val="0"/>
          <w:color w:val="1F4E79"/>
          <w:sz w:val="28"/>
        </w:rPr>
        <w:t>6. 고급 프롬프트 (4개)</w:t>
      </w:r>
    </w:p>
    <w:p>
      <w:pPr>
        <w:spacing w:before="0" w:after="120" w:line="288" w:lineRule="auto"/>
      </w:pPr>
      <w:r>
        <w:rPr>
          <w:rFonts w:ascii="Pretendard" w:hAnsi="Pretendard" w:eastAsia="Pretendard"/>
          <w:b/>
          <w:i w:val="0"/>
          <w:color w:val="000000"/>
          <w:sz w:val="22"/>
        </w:rPr>
        <w:t>프롬프트 27: 딥 리서치 + 출처 구분 (기본형은 활용법 05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내용을 기반으로, [주제]에 대해 웹에서 추가 정보를 검색하고 종합해줘. 결과를 세 영역으로 나눠줘: (1) 소스에도 있고 웹에서도 확인된 내용(교차 검증됨), (2) 소스에만 있는 내용, (3) 웹에서 새로 발견된 내용. 웹 검색 결과에는 출처 URL을 포함해줘."</w:t>
      </w:r>
    </w:p>
    <w:p>
      <w:pPr>
        <w:spacing w:before="0" w:after="120" w:line="288" w:lineRule="auto"/>
      </w:pPr>
      <w:r>
        <w:rPr>
          <w:rFonts w:ascii="Pretendard" w:hAnsi="Pretendard" w:eastAsia="Pretendard"/>
          <w:b w:val="0"/>
          <w:i w:val="0"/>
          <w:color w:val="000000"/>
          <w:sz w:val="22"/>
        </w:rPr>
        <w:t>용도: 소스와 웹 정보의 교차 검증. 기본형에서 "교차 검증" 관점을 추가. 정보의 신뢰도까지 판단할 수 있다.</w:t>
      </w:r>
    </w:p>
    <w:p>
      <w:pPr>
        <w:spacing w:before="0" w:after="120" w:line="288" w:lineRule="auto"/>
      </w:pPr>
      <w:r>
        <w:rPr>
          <w:rFonts w:ascii="Pretendard" w:hAnsi="Pretendard" w:eastAsia="Pretendard"/>
          <w:b/>
          <w:i w:val="0"/>
          <w:color w:val="000000"/>
          <w:sz w:val="22"/>
        </w:rPr>
        <w:t>프롬프트 28: 맞춤 지시 고급 설정 (기본형은 활용법 03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노트북에서 나는 [역할]이다. 모든 답변은 다음 규칙을 따르라: (1) [특정 포맷]으로 답변, (2) [특정 톤/수준]으로 작성, (3) 소스에 없는 내용은 '소스에서 확인되지 않습니다. 단, 일반적으로는 [추론 내용]이 알려져 있습니다'로 답하라, (4) 수치가 있으면 반드시 인용하되, 소스의 기준 시점을 병기하라, (5) 모든 답변 끝에 '추가로 물어볼 만한 질문 2개'를 제안하라."</w:t>
      </w:r>
    </w:p>
    <w:p>
      <w:pPr>
        <w:spacing w:before="0" w:after="120" w:line="288" w:lineRule="auto"/>
      </w:pPr>
      <w:r>
        <w:rPr>
          <w:rFonts w:ascii="Pretendard" w:hAnsi="Pretendard" w:eastAsia="Pretendard"/>
          <w:b w:val="0"/>
          <w:i w:val="0"/>
          <w:color w:val="000000"/>
          <w:sz w:val="22"/>
        </w:rPr>
        <w:t>용도: 노트북 성격 설정. 기본형에서 "추론 분리"와 "후속 질문 제안"을 추가. 대화가 더 풍부해진다.</w:t>
      </w:r>
    </w:p>
    <w:p>
      <w:pPr>
        <w:spacing w:before="0" w:after="120" w:line="288" w:lineRule="auto"/>
      </w:pPr>
      <w:r>
        <w:rPr>
          <w:rFonts w:ascii="Pretendard" w:hAnsi="Pretendard" w:eastAsia="Pretendard"/>
          <w:b/>
          <w:i w:val="0"/>
          <w:color w:val="000000"/>
          <w:sz w:val="22"/>
        </w:rPr>
        <w:t>프롬프트 29: 메타 분석 (여러 노트 종합, 기본형은 활용법 02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"이전에 생성한 노트 [A, B, C]의 내용을 종합해서, (1) 세 분석의 공통 결론, (2) 서로 상충되는 부분(왜 상충하는지 가능한 원인), (3) 합치면 새롭게 보이는 패턴, (4) 추가 분석이 필요한 영역을 정리해줘."</w:t>
      </w:r>
    </w:p>
    <w:p>
      <w:pPr>
        <w:spacing w:before="0" w:after="120" w:line="288" w:lineRule="auto"/>
      </w:pPr>
      <w:r>
        <w:rPr>
          <w:rFonts w:ascii="Pretendard" w:hAnsi="Pretendard" w:eastAsia="Pretendard"/>
          <w:b w:val="0"/>
          <w:i w:val="0"/>
          <w:color w:val="000000"/>
          <w:sz w:val="22"/>
        </w:rPr>
        <w:t>용도: 1차 분석 결과를 모아서 상위 분석. 기본형에서 "상충 원인"과 "합치면 새롭게 보이는 패턴"을 추가.</w:t>
      </w:r>
    </w:p>
    <w:p>
      <w:pPr>
        <w:spacing w:before="0" w:after="120" w:line="288" w:lineRule="auto"/>
      </w:pPr>
      <w:r>
        <w:rPr>
          <w:rFonts w:ascii="Pretendard" w:hAnsi="Pretendard" w:eastAsia="Pretendard"/>
          <w:b/>
          <w:i w:val="0"/>
          <w:color w:val="000000"/>
          <w:sz w:val="22"/>
        </w:rPr>
        <w:t>프롬프트 30: 교차 노트북 종합 + 전략 도출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"노트북 A에서 추출한 인사이트(시장 분석)와 노트북 B에서 추출한 인사이트(내부 역량 분석)를 종합해줘. (1) 외부 기회와 내부 강점이 겹치는 '전략적 스위트 스팟', (2) 외부 위협과 내부 약점이 겹치는 '최우선 보강 영역', (3) 종합 전략 제안 3가지를 정리해줘."</w:t>
      </w:r>
    </w:p>
    <w:p>
      <w:pPr>
        <w:spacing w:before="0" w:after="120" w:line="288" w:lineRule="auto"/>
      </w:pPr>
      <w:r>
        <w:rPr>
          <w:rFonts w:ascii="Pretendard" w:hAnsi="Pretendard" w:eastAsia="Pretendard"/>
          <w:b w:val="0"/>
          <w:i w:val="0"/>
          <w:color w:val="000000"/>
          <w:sz w:val="22"/>
        </w:rPr>
        <w:t>용도: 서로 다른 노트북의 분석 결과를 전략으로 연결할 때. 최고급 프롬프트다. 각 노트북의 노트를 복사해서 새 노트북에 소스로 올리면 된다.</w:t>
      </w:r>
    </w:p>
    <w:p>
      <w:pPr>
        <w:pStyle w:val="Heading3"/>
        <w:spacing w:before="360" w:after="120" w:line="288" w:lineRule="auto"/>
      </w:pPr>
      <w:r>
        <w:rPr>
          <w:rFonts w:ascii="Pretendard" w:hAnsi="Pretendard" w:eastAsia="Pretendard"/>
          <w:b/>
          <w:i w:val="0"/>
          <w:color w:val="1F4E79"/>
          <w:sz w:val="28"/>
        </w:rPr>
        <w:t>이렇게 쓰면 결과가 안 좋다: 잘못된 프롬프트 3선</w:t>
      </w:r>
    </w:p>
    <w:p>
      <w:pPr>
        <w:spacing w:before="0" w:after="120" w:line="288" w:lineRule="auto"/>
      </w:pPr>
      <w:r>
        <w:rPr>
          <w:rFonts w:ascii="Pretendard" w:hAnsi="Pretendard" w:eastAsia="Pretendard"/>
          <w:b w:val="0"/>
          <w:i w:val="0"/>
          <w:color w:val="000000"/>
          <w:sz w:val="22"/>
        </w:rPr>
        <w:t>좋은 프롬프트를 아는 것도 중요하지만, "이렇게 쓰면 안 된다"를 아는 것도 시행착오를 줄여준다. 실제로 우리 팀에서 자주 봤던 실패 패턴 3가지를 공유한다.</w:t>
      </w:r>
    </w:p>
    <w:p>
      <w:pPr>
        <w:spacing w:before="0" w:after="120" w:line="288" w:lineRule="auto"/>
      </w:pPr>
      <w:r>
        <w:rPr>
          <w:rFonts w:ascii="Pretendard" w:hAnsi="Pretendard" w:eastAsia="Pretendard"/>
          <w:b/>
          <w:i w:val="0"/>
          <w:color w:val="000000"/>
          <w:sz w:val="22"/>
        </w:rPr>
        <w:t>나쁜 프롬프트 1: "이거 요약해줘"</w:t>
      </w:r>
    </w:p>
    <w:p>
      <w:pPr>
        <w:spacing w:before="0" w:after="120" w:line="288" w:lineRule="auto"/>
      </w:pPr>
      <w:r>
        <w:rPr>
          <w:rFonts w:ascii="Pretendard" w:hAnsi="Pretendard" w:eastAsia="Pretendard"/>
          <w:b w:val="0"/>
          <w:i w:val="0"/>
          <w:color w:val="000000"/>
          <w:sz w:val="22"/>
        </w:rPr>
        <w:t>왜 안 좋은가: 누구를 위한 요약인지, 몇 줄로 원하는지, 무엇에 초점을 맞춰야 하는지 아무 정보가 없다. AI는 최선을 다하겠지만, 결과물이 내 기대와 맞을 확률이 낮다.</w:t>
      </w:r>
    </w:p>
    <w:p>
      <w:pPr>
        <w:spacing w:before="0" w:after="120" w:line="288" w:lineRule="auto"/>
      </w:pPr>
      <w:r>
        <w:rPr>
          <w:rFonts w:ascii="Pretendard" w:hAnsi="Pretendard" w:eastAsia="Pretendard"/>
          <w:b w:val="0"/>
          <w:i w:val="0"/>
          <w:color w:val="000000"/>
          <w:sz w:val="22"/>
        </w:rPr>
        <w:t>이렇게 고치면 된다: "나는 마케팅 팀장이다. 이 보고서에서 우리 팀 캠페인에 직접 영향을 주는 내용만 골라서, 글머리 기호 5개 이내로 요약해줘."</w:t>
      </w:r>
    </w:p>
    <w:p>
      <w:pPr>
        <w:spacing w:before="0" w:after="120" w:line="288" w:lineRule="auto"/>
      </w:pPr>
      <w:r>
        <w:rPr>
          <w:rFonts w:ascii="Pretendard" w:hAnsi="Pretendard" w:eastAsia="Pretendard"/>
          <w:b/>
          <w:i w:val="0"/>
          <w:color w:val="000000"/>
          <w:sz w:val="22"/>
        </w:rPr>
        <w:t>나쁜 프롬프트 2: "이 문서에서 중요한 거 다 뽑아줘"</w:t>
      </w:r>
    </w:p>
    <w:p>
      <w:pPr>
        <w:spacing w:before="0" w:after="120" w:line="288" w:lineRule="auto"/>
      </w:pPr>
      <w:r>
        <w:rPr>
          <w:rFonts w:ascii="Pretendard" w:hAnsi="Pretendard" w:eastAsia="Pretendard"/>
          <w:b w:val="0"/>
          <w:i w:val="0"/>
          <w:color w:val="000000"/>
          <w:sz w:val="22"/>
        </w:rPr>
        <w:t>왜 안 좋은가: "중요한 것"의 기준이 없다. AI 입장에서는 모든 내용이 중요할 수도 있고, 아무것도 중요하지 않을 수도 있다. 결과물이 원문 축소판이 되어 버린다.</w:t>
      </w:r>
    </w:p>
    <w:p>
      <w:pPr>
        <w:spacing w:before="0" w:after="120" w:line="288" w:lineRule="auto"/>
      </w:pPr>
      <w:r>
        <w:rPr>
          <w:rFonts w:ascii="Pretendard" w:hAnsi="Pretendard" w:eastAsia="Pretendard"/>
          <w:b w:val="0"/>
          <w:i w:val="0"/>
          <w:color w:val="000000"/>
          <w:sz w:val="22"/>
        </w:rPr>
        <w:t>이렇게 고치면 된다: "이 문서에서 매출에 직접 영향을 주는 요인 3가지, 리스크 2가지를 뽑아줘. 각 항목에 소스 근거를 달아줘."</w:t>
      </w:r>
    </w:p>
    <w:p>
      <w:pPr>
        <w:spacing w:before="0" w:after="120" w:line="288" w:lineRule="auto"/>
      </w:pPr>
      <w:r>
        <w:rPr>
          <w:rFonts w:ascii="Pretendard" w:hAnsi="Pretendard" w:eastAsia="Pretendard"/>
          <w:b/>
          <w:i w:val="0"/>
          <w:color w:val="000000"/>
          <w:sz w:val="22"/>
        </w:rPr>
        <w:t>나쁜 프롬프트 3: "이 세 보고서를 분석해줘"</w:t>
      </w:r>
    </w:p>
    <w:p>
      <w:pPr>
        <w:spacing w:before="0" w:after="120" w:line="288" w:lineRule="auto"/>
      </w:pPr>
      <w:r>
        <w:rPr>
          <w:rFonts w:ascii="Pretendard" w:hAnsi="Pretendard" w:eastAsia="Pretendard"/>
          <w:b w:val="0"/>
          <w:i w:val="0"/>
          <w:color w:val="000000"/>
          <w:sz w:val="22"/>
        </w:rPr>
        <w:t>왜 안 좋은가: "분석"이라는 단어가 너무 넓다. 비교 분석인지, 요약인지, 트렌드 분석인지, 리스크 분석인지 AI가 판단해야 하니 결과가 산만해진다.</w:t>
      </w:r>
    </w:p>
    <w:p>
      <w:pPr>
        <w:spacing w:before="0" w:after="120" w:line="288" w:lineRule="auto"/>
      </w:pPr>
      <w:r>
        <w:rPr>
          <w:rFonts w:ascii="Pretendard" w:hAnsi="Pretendard" w:eastAsia="Pretendard"/>
          <w:b w:val="0"/>
          <w:i w:val="0"/>
          <w:color w:val="000000"/>
          <w:sz w:val="22"/>
        </w:rPr>
        <w:t>이렇게 고치면 된다: "이 세 보고서에서 공통으로 언급하는 이슈와 각 보고서만 언급하는 이슈를 분리해서 표로 정리해줘."</w:t>
      </w:r>
    </w:p>
    <w:p>
      <w:pPr>
        <w:spacing w:before="0" w:after="120" w:line="288" w:lineRule="auto"/>
      </w:pPr>
      <w:r>
        <w:rPr>
          <w:rFonts w:ascii="Pretendard" w:hAnsi="Pretendard" w:eastAsia="Pretendard"/>
          <w:b w:val="0"/>
          <w:i w:val="0"/>
          <w:color w:val="000000"/>
          <w:sz w:val="22"/>
        </w:rPr>
        <w:t>공통점이 보이는가? 나쁜 프롬프트의 특징은 "막연하다"는 거다. 좋은 프롬프트는 "구체적이다." 누구를 위해, 무엇을, 어떤 형식으로 원하는지를 명시하면, AI가 그에 맞는 결과를 내놓는다.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부록 B: 활용법별 난이도와 소요시간 인덱스</w:t>
      </w:r>
    </w:p>
    <w:p>
      <w:pPr>
        <w:spacing w:before="0" w:after="120" w:line="288" w:lineRule="auto"/>
      </w:pPr>
      <w:r>
        <w:rPr>
          <w:rFonts w:ascii="Pretendard" w:hAnsi="Pretendard" w:eastAsia="Pretendard"/>
          <w:b w:val="0"/>
          <w:i w:val="0"/>
          <w:color w:val="000000"/>
          <w:sz w:val="22"/>
        </w:rPr>
        <w:t>어떤 활용법부터 시작할지 고민된다면, 이 표를 보고 자기 수준과 상황에 맞는 것부터 골라서 시도해보라. 난이도는 "노트북LM을 처음 쓰는 사람" 기준이다.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191"/>
        <w:gridCol w:w="1191"/>
        <w:gridCol w:w="1191"/>
        <w:gridCol w:w="1191"/>
        <w:gridCol w:w="1191"/>
        <w:gridCol w:w="1191"/>
      </w:tblGrid>
      <w:tr>
        <w:tc>
          <w:tcPr>
            <w:tcW w:type="dxa" w:w="1191"/>
            <w:shd w:fill="1F4E79" w:val="clear"/>
          </w:tcPr>
          <w:p>
            <w:pPr>
              <w:jc w:val="center"/>
            </w:pPr>
            <w:r/>
            <w:r>
              <w:rPr>
                <w:rFonts w:ascii="Pretendard" w:hAnsi="Pretendard" w:eastAsia="Pretendard"/>
                <w:b/>
                <w:i w:val="0"/>
                <w:color w:val="FFFFFF"/>
                <w:sz w:val="20"/>
              </w:rPr>
              <w:t>활용법</w:t>
            </w:r>
          </w:p>
        </w:tc>
        <w:tc>
          <w:tcPr>
            <w:tcW w:type="dxa" w:w="1191"/>
            <w:shd w:fill="1F4E79" w:val="clear"/>
          </w:tcPr>
          <w:p>
            <w:pPr>
              <w:jc w:val="center"/>
            </w:pPr>
            <w:r/>
            <w:r>
              <w:rPr>
                <w:rFonts w:ascii="Pretendard" w:hAnsi="Pretendard" w:eastAsia="Pretendard"/>
                <w:b/>
                <w:i w:val="0"/>
                <w:color w:val="FFFFFF"/>
                <w:sz w:val="20"/>
              </w:rPr>
              <w:t>제목</w:t>
            </w:r>
          </w:p>
        </w:tc>
        <w:tc>
          <w:tcPr>
            <w:tcW w:type="dxa" w:w="1191"/>
            <w:shd w:fill="1F4E79" w:val="clear"/>
          </w:tcPr>
          <w:p>
            <w:pPr>
              <w:jc w:val="center"/>
            </w:pPr>
            <w:r/>
            <w:r>
              <w:rPr>
                <w:rFonts w:ascii="Pretendard" w:hAnsi="Pretendard" w:eastAsia="Pretendard"/>
                <w:b/>
                <w:i w:val="0"/>
                <w:color w:val="FFFFFF"/>
                <w:sz w:val="20"/>
              </w:rPr>
              <w:t>난이도</w:t>
            </w:r>
          </w:p>
        </w:tc>
        <w:tc>
          <w:tcPr>
            <w:tcW w:type="dxa" w:w="1191"/>
            <w:shd w:fill="1F4E79" w:val="clear"/>
          </w:tcPr>
          <w:p>
            <w:pPr>
              <w:jc w:val="center"/>
            </w:pPr>
            <w:r/>
            <w:r>
              <w:rPr>
                <w:rFonts w:ascii="Pretendard" w:hAnsi="Pretendard" w:eastAsia="Pretendard"/>
                <w:b/>
                <w:i w:val="0"/>
                <w:color w:val="FFFFFF"/>
                <w:sz w:val="20"/>
              </w:rPr>
              <w:t>처음 시도 시 소요시간</w:t>
            </w:r>
          </w:p>
        </w:tc>
        <w:tc>
          <w:tcPr>
            <w:tcW w:type="dxa" w:w="1191"/>
            <w:shd w:fill="1F4E79" w:val="clear"/>
          </w:tcPr>
          <w:p>
            <w:pPr>
              <w:jc w:val="center"/>
            </w:pPr>
            <w:r/>
            <w:r>
              <w:rPr>
                <w:rFonts w:ascii="Pretendard" w:hAnsi="Pretendard" w:eastAsia="Pretendard"/>
                <w:b/>
                <w:i w:val="0"/>
                <w:color w:val="FFFFFF"/>
                <w:sz w:val="20"/>
              </w:rPr>
              <w:t>익숙해진 후 소요시간</w:t>
            </w:r>
          </w:p>
        </w:tc>
        <w:tc>
          <w:tcPr>
            <w:tcW w:type="dxa" w:w="1191"/>
            <w:shd w:fill="1F4E79" w:val="clear"/>
          </w:tcPr>
          <w:p>
            <w:pPr>
              <w:jc w:val="center"/>
            </w:pPr>
            <w:r/>
            <w:r>
              <w:rPr>
                <w:rFonts w:ascii="Pretendard" w:hAnsi="Pretendard" w:eastAsia="Pretendard"/>
                <w:b/>
                <w:i w:val="0"/>
                <w:color w:val="FFFFFF"/>
                <w:sz w:val="20"/>
              </w:rPr>
              <w:t>필요 플랜</w:t>
            </w:r>
          </w:p>
        </w:tc>
      </w:tr>
      <w:tr>
        <w:tc>
          <w:tcPr>
            <w:tcW w:type="dxa" w:w="1191"/>
          </w:tcPr>
          <w:p>
            <w:r/>
            <w:r>
              <w:rPr>
                <w:rFonts w:ascii="Pretendard" w:hAnsi="Pretendard" w:eastAsia="Pretendard"/>
                <w:b w:val="0"/>
                <w:i w:val="0"/>
                <w:color w:val="000000"/>
                <w:sz w:val="20"/>
              </w:rPr>
              <w:t>01</w:t>
            </w:r>
          </w:p>
        </w:tc>
        <w:tc>
          <w:tcPr>
            <w:tcW w:type="dxa" w:w="1191"/>
          </w:tcPr>
          <w:p>
            <w:r/>
            <w:r>
              <w:rPr>
                <w:rFonts w:ascii="Pretendard" w:hAnsi="Pretendard" w:eastAsia="Pretendard"/>
                <w:b w:val="0"/>
                <w:i w:val="0"/>
                <w:color w:val="000000"/>
                <w:sz w:val="20"/>
              </w:rPr>
              <w:t>소스 비교 분석</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15분</w:t>
            </w:r>
          </w:p>
        </w:tc>
        <w:tc>
          <w:tcPr>
            <w:tcW w:type="dxa" w:w="1191"/>
          </w:tcPr>
          <w:p>
            <w:r/>
            <w:r>
              <w:rPr>
                <w:rFonts w:ascii="Pretendard" w:hAnsi="Pretendard" w:eastAsia="Pretendard"/>
                <w:b w:val="0"/>
                <w:i w:val="0"/>
                <w:color w:val="000000"/>
                <w:sz w:val="20"/>
              </w:rPr>
              <w:t>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02</w:t>
            </w:r>
          </w:p>
        </w:tc>
        <w:tc>
          <w:tcPr>
            <w:tcW w:type="dxa" w:w="1191"/>
            <w:shd w:fill="F2F7FB" w:val="clear"/>
          </w:tcPr>
          <w:p>
            <w:r/>
            <w:r>
              <w:rPr>
                <w:rFonts w:ascii="Pretendard" w:hAnsi="Pretendard" w:eastAsia="Pretendard"/>
                <w:b w:val="0"/>
                <w:i w:val="0"/>
                <w:color w:val="000000"/>
                <w:sz w:val="20"/>
              </w:rPr>
              <w:t>노트를 소스로 2차 분석</w:t>
            </w:r>
          </w:p>
        </w:tc>
        <w:tc>
          <w:tcPr>
            <w:tcW w:type="dxa" w:w="1191"/>
            <w:shd w:fill="F2F7FB" w:val="clear"/>
          </w:tcPr>
          <w:p>
            <w:r/>
            <w:r>
              <w:rPr>
                <w:rFonts w:ascii="Pretendard" w:hAnsi="Pretendard" w:eastAsia="Pretendard"/>
                <w:b w:val="0"/>
                <w:i w:val="0"/>
                <w:color w:val="000000"/>
                <w:sz w:val="20"/>
              </w:rPr>
              <w:t>중급</w:t>
            </w:r>
          </w:p>
        </w:tc>
        <w:tc>
          <w:tcPr>
            <w:tcW w:type="dxa" w:w="1191"/>
            <w:shd w:fill="F2F7FB" w:val="clear"/>
          </w:tcPr>
          <w:p>
            <w:r/>
            <w:r>
              <w:rPr>
                <w:rFonts w:ascii="Pretendard" w:hAnsi="Pretendard" w:eastAsia="Pretendard"/>
                <w:b w:val="0"/>
                <w:i w:val="0"/>
                <w:color w:val="000000"/>
                <w:sz w:val="20"/>
              </w:rPr>
              <w:t>20분</w:t>
            </w:r>
          </w:p>
        </w:tc>
        <w:tc>
          <w:tcPr>
            <w:tcW w:type="dxa" w:w="1191"/>
            <w:shd w:fill="F2F7FB" w:val="clear"/>
          </w:tcPr>
          <w:p>
            <w:r/>
            <w:r>
              <w:rPr>
                <w:rFonts w:ascii="Pretendard" w:hAnsi="Pretendard" w:eastAsia="Pretendard"/>
                <w:b w:val="0"/>
                <w:i w:val="0"/>
                <w:color w:val="000000"/>
                <w:sz w:val="20"/>
              </w:rPr>
              <w:t>10분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03</w:t>
            </w:r>
          </w:p>
        </w:tc>
        <w:tc>
          <w:tcPr>
            <w:tcW w:type="dxa" w:w="1191"/>
          </w:tcPr>
          <w:p>
            <w:r/>
            <w:r>
              <w:rPr>
                <w:rFonts w:ascii="Pretendard" w:hAnsi="Pretendard" w:eastAsia="Pretendard"/>
                <w:b w:val="0"/>
                <w:i w:val="0"/>
                <w:color w:val="000000"/>
                <w:sz w:val="20"/>
              </w:rPr>
              <w:t>맞춤 지시로 성격 세팅</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10분</w:t>
            </w:r>
          </w:p>
        </w:tc>
        <w:tc>
          <w:tcPr>
            <w:tcW w:type="dxa" w:w="1191"/>
          </w:tcPr>
          <w:p>
            <w:r/>
            <w:r>
              <w:rPr>
                <w:rFonts w:ascii="Pretendard" w:hAnsi="Pretendard" w:eastAsia="Pretendard"/>
                <w:b w:val="0"/>
                <w:i w:val="0"/>
                <w:color w:val="000000"/>
                <w:sz w:val="20"/>
              </w:rPr>
              <w:t>3분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04</w:t>
            </w:r>
          </w:p>
        </w:tc>
        <w:tc>
          <w:tcPr>
            <w:tcW w:type="dxa" w:w="1191"/>
            <w:shd w:fill="F2F7FB" w:val="clear"/>
          </w:tcPr>
          <w:p>
            <w:r/>
            <w:r>
              <w:rPr>
                <w:rFonts w:ascii="Pretendard" w:hAnsi="Pretendard" w:eastAsia="Pretendard"/>
                <w:b w:val="0"/>
                <w:i w:val="0"/>
                <w:color w:val="000000"/>
                <w:sz w:val="20"/>
              </w:rPr>
              <w:t>환각 잡고 팩트체크</w:t>
            </w:r>
          </w:p>
        </w:tc>
        <w:tc>
          <w:tcPr>
            <w:tcW w:type="dxa" w:w="1191"/>
            <w:shd w:fill="F2F7FB" w:val="clear"/>
          </w:tcPr>
          <w:p>
            <w:r/>
            <w:r>
              <w:rPr>
                <w:rFonts w:ascii="Pretendard" w:hAnsi="Pretendard" w:eastAsia="Pretendard"/>
                <w:b w:val="0"/>
                <w:i w:val="0"/>
                <w:color w:val="000000"/>
                <w:sz w:val="20"/>
              </w:rPr>
              <w:t>중급</w:t>
            </w:r>
          </w:p>
        </w:tc>
        <w:tc>
          <w:tcPr>
            <w:tcW w:type="dxa" w:w="1191"/>
            <w:shd w:fill="F2F7FB" w:val="clear"/>
          </w:tcPr>
          <w:p>
            <w:r/>
            <w:r>
              <w:rPr>
                <w:rFonts w:ascii="Pretendard" w:hAnsi="Pretendard" w:eastAsia="Pretendard"/>
                <w:b w:val="0"/>
                <w:i w:val="0"/>
                <w:color w:val="000000"/>
                <w:sz w:val="20"/>
              </w:rPr>
              <w:t>15분</w:t>
            </w:r>
          </w:p>
        </w:tc>
        <w:tc>
          <w:tcPr>
            <w:tcW w:type="dxa" w:w="1191"/>
            <w:shd w:fill="F2F7FB" w:val="clear"/>
          </w:tcPr>
          <w:p>
            <w:r/>
            <w:r>
              <w:rPr>
                <w:rFonts w:ascii="Pretendard" w:hAnsi="Pretendard" w:eastAsia="Pretendard"/>
                <w:b w:val="0"/>
                <w:i w:val="0"/>
                <w:color w:val="000000"/>
                <w:sz w:val="20"/>
              </w:rPr>
              <w:t>5분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05</w:t>
            </w:r>
          </w:p>
        </w:tc>
        <w:tc>
          <w:tcPr>
            <w:tcW w:type="dxa" w:w="1191"/>
          </w:tcPr>
          <w:p>
            <w:r/>
            <w:r>
              <w:rPr>
                <w:rFonts w:ascii="Pretendard" w:hAnsi="Pretendard" w:eastAsia="Pretendard"/>
                <w:b w:val="0"/>
                <w:i w:val="0"/>
                <w:color w:val="000000"/>
                <w:sz w:val="20"/>
              </w:rPr>
              <w:t>딥 리서치로 웹 확장</w:t>
            </w:r>
          </w:p>
        </w:tc>
        <w:tc>
          <w:tcPr>
            <w:tcW w:type="dxa" w:w="1191"/>
          </w:tcPr>
          <w:p>
            <w:r/>
            <w:r>
              <w:rPr>
                <w:rFonts w:ascii="Pretendard" w:hAnsi="Pretendard" w:eastAsia="Pretendard"/>
                <w:b w:val="0"/>
                <w:i w:val="0"/>
                <w:color w:val="000000"/>
                <w:sz w:val="20"/>
              </w:rPr>
              <w:t>중급</w:t>
            </w:r>
          </w:p>
        </w:tc>
        <w:tc>
          <w:tcPr>
            <w:tcW w:type="dxa" w:w="1191"/>
          </w:tcPr>
          <w:p>
            <w:r/>
            <w:r>
              <w:rPr>
                <w:rFonts w:ascii="Pretendard" w:hAnsi="Pretendard" w:eastAsia="Pretendard"/>
                <w:b w:val="0"/>
                <w:i w:val="0"/>
                <w:color w:val="000000"/>
                <w:sz w:val="20"/>
              </w:rPr>
              <w:t>20분</w:t>
            </w:r>
          </w:p>
        </w:tc>
        <w:tc>
          <w:tcPr>
            <w:tcW w:type="dxa" w:w="1191"/>
          </w:tcPr>
          <w:p>
            <w:r/>
            <w:r>
              <w:rPr>
                <w:rFonts w:ascii="Pretendard" w:hAnsi="Pretendard" w:eastAsia="Pretendard"/>
                <w:b w:val="0"/>
                <w:i w:val="0"/>
                <w:color w:val="000000"/>
                <w:sz w:val="20"/>
              </w:rPr>
              <w:t>10분</w:t>
            </w:r>
          </w:p>
        </w:tc>
        <w:tc>
          <w:tcPr>
            <w:tcW w:type="dxa" w:w="1191"/>
          </w:tcPr>
          <w:p>
            <w:r/>
            <w:r>
              <w:rPr>
                <w:rFonts w:ascii="Pretendard" w:hAnsi="Pretendard" w:eastAsia="Pretendard"/>
                <w:b w:val="0"/>
                <w:i w:val="0"/>
                <w:color w:val="000000"/>
                <w:sz w:val="20"/>
              </w:rPr>
              <w:t>Free(제한적), Plus 이상 권장</w:t>
            </w:r>
          </w:p>
        </w:tc>
      </w:tr>
      <w:tr>
        <w:tc>
          <w:tcPr>
            <w:tcW w:type="dxa" w:w="1191"/>
            <w:shd w:fill="F2F7FB" w:val="clear"/>
          </w:tcPr>
          <w:p>
            <w:r/>
            <w:r>
              <w:rPr>
                <w:rFonts w:ascii="Pretendard" w:hAnsi="Pretendard" w:eastAsia="Pretendard"/>
                <w:b w:val="0"/>
                <w:i w:val="0"/>
                <w:color w:val="000000"/>
                <w:sz w:val="20"/>
              </w:rPr>
              <w:t>06</w:t>
            </w:r>
          </w:p>
        </w:tc>
        <w:tc>
          <w:tcPr>
            <w:tcW w:type="dxa" w:w="1191"/>
            <w:shd w:fill="F2F7FB" w:val="clear"/>
          </w:tcPr>
          <w:p>
            <w:r/>
            <w:r>
              <w:rPr>
                <w:rFonts w:ascii="Pretendard" w:hAnsi="Pretendard" w:eastAsia="Pretendard"/>
                <w:b w:val="0"/>
                <w:i w:val="0"/>
                <w:color w:val="000000"/>
                <w:sz w:val="20"/>
              </w:rPr>
              <w:t>오디오/비디오 변환</w:t>
            </w:r>
          </w:p>
        </w:tc>
        <w:tc>
          <w:tcPr>
            <w:tcW w:type="dxa" w:w="1191"/>
            <w:shd w:fill="F2F7FB" w:val="clear"/>
          </w:tcPr>
          <w:p>
            <w:r/>
            <w:r>
              <w:rPr>
                <w:rFonts w:ascii="Pretendard" w:hAnsi="Pretendard" w:eastAsia="Pretendard"/>
                <w:b w:val="0"/>
                <w:i w:val="0"/>
                <w:color w:val="000000"/>
                <w:sz w:val="20"/>
              </w:rPr>
              <w:t>초급</w:t>
            </w:r>
          </w:p>
        </w:tc>
        <w:tc>
          <w:tcPr>
            <w:tcW w:type="dxa" w:w="1191"/>
            <w:shd w:fill="F2F7FB" w:val="clear"/>
          </w:tcPr>
          <w:p>
            <w:r/>
            <w:r>
              <w:rPr>
                <w:rFonts w:ascii="Pretendard" w:hAnsi="Pretendard" w:eastAsia="Pretendard"/>
                <w:b w:val="0"/>
                <w:i w:val="0"/>
                <w:color w:val="000000"/>
                <w:sz w:val="20"/>
              </w:rPr>
              <w:t>10분</w:t>
            </w:r>
          </w:p>
        </w:tc>
        <w:tc>
          <w:tcPr>
            <w:tcW w:type="dxa" w:w="1191"/>
            <w:shd w:fill="F2F7FB" w:val="clear"/>
          </w:tcPr>
          <w:p>
            <w:r/>
            <w:r>
              <w:rPr>
                <w:rFonts w:ascii="Pretendard" w:hAnsi="Pretendard" w:eastAsia="Pretendard"/>
                <w:b w:val="0"/>
                <w:i w:val="0"/>
                <w:color w:val="000000"/>
                <w:sz w:val="20"/>
              </w:rPr>
              <w:t>5분</w:t>
            </w:r>
          </w:p>
        </w:tc>
        <w:tc>
          <w:tcPr>
            <w:tcW w:type="dxa" w:w="1191"/>
            <w:shd w:fill="F2F7FB" w:val="clear"/>
          </w:tcPr>
          <w:p>
            <w:r/>
            <w:r>
              <w:rPr>
                <w:rFonts w:ascii="Pretendard" w:hAnsi="Pretendard" w:eastAsia="Pretendard"/>
                <w:b w:val="0"/>
                <w:i w:val="0"/>
                <w:color w:val="000000"/>
                <w:sz w:val="20"/>
              </w:rPr>
              <w:t>무료(오디오), Plus(비디오)</w:t>
            </w:r>
          </w:p>
        </w:tc>
      </w:tr>
      <w:tr>
        <w:tc>
          <w:tcPr>
            <w:tcW w:type="dxa" w:w="1191"/>
          </w:tcPr>
          <w:p>
            <w:r/>
            <w:r>
              <w:rPr>
                <w:rFonts w:ascii="Pretendard" w:hAnsi="Pretendard" w:eastAsia="Pretendard"/>
                <w:b w:val="0"/>
                <w:i w:val="0"/>
                <w:color w:val="000000"/>
                <w:sz w:val="20"/>
              </w:rPr>
              <w:t>07</w:t>
            </w:r>
          </w:p>
        </w:tc>
        <w:tc>
          <w:tcPr>
            <w:tcW w:type="dxa" w:w="1191"/>
          </w:tcPr>
          <w:p>
            <w:r/>
            <w:r>
              <w:rPr>
                <w:rFonts w:ascii="Pretendard" w:hAnsi="Pretendard" w:eastAsia="Pretendard"/>
                <w:b w:val="0"/>
                <w:i w:val="0"/>
                <w:color w:val="000000"/>
                <w:sz w:val="20"/>
              </w:rPr>
              <w:t>마인드맵 생성</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10분</w:t>
            </w:r>
          </w:p>
        </w:tc>
        <w:tc>
          <w:tcPr>
            <w:tcW w:type="dxa" w:w="1191"/>
          </w:tcPr>
          <w:p>
            <w:r/>
            <w:r>
              <w:rPr>
                <w:rFonts w:ascii="Pretendard" w:hAnsi="Pretendard" w:eastAsia="Pretendard"/>
                <w:b w:val="0"/>
                <w:i w:val="0"/>
                <w:color w:val="000000"/>
                <w:sz w:val="20"/>
              </w:rPr>
              <w:t>3분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08</w:t>
            </w:r>
          </w:p>
        </w:tc>
        <w:tc>
          <w:tcPr>
            <w:tcW w:type="dxa" w:w="1191"/>
            <w:shd w:fill="F2F7FB" w:val="clear"/>
          </w:tcPr>
          <w:p>
            <w:r/>
            <w:r>
              <w:rPr>
                <w:rFonts w:ascii="Pretendard" w:hAnsi="Pretendard" w:eastAsia="Pretendard"/>
                <w:b w:val="0"/>
                <w:i w:val="0"/>
                <w:color w:val="000000"/>
                <w:sz w:val="20"/>
              </w:rPr>
              <w:t>플래시카드와 퀴즈</w:t>
            </w:r>
          </w:p>
        </w:tc>
        <w:tc>
          <w:tcPr>
            <w:tcW w:type="dxa" w:w="1191"/>
            <w:shd w:fill="F2F7FB" w:val="clear"/>
          </w:tcPr>
          <w:p>
            <w:r/>
            <w:r>
              <w:rPr>
                <w:rFonts w:ascii="Pretendard" w:hAnsi="Pretendard" w:eastAsia="Pretendard"/>
                <w:b w:val="0"/>
                <w:i w:val="0"/>
                <w:color w:val="000000"/>
                <w:sz w:val="20"/>
              </w:rPr>
              <w:t>초급</w:t>
            </w:r>
          </w:p>
        </w:tc>
        <w:tc>
          <w:tcPr>
            <w:tcW w:type="dxa" w:w="1191"/>
            <w:shd w:fill="F2F7FB" w:val="clear"/>
          </w:tcPr>
          <w:p>
            <w:r/>
            <w:r>
              <w:rPr>
                <w:rFonts w:ascii="Pretendard" w:hAnsi="Pretendard" w:eastAsia="Pretendard"/>
                <w:b w:val="0"/>
                <w:i w:val="0"/>
                <w:color w:val="000000"/>
                <w:sz w:val="20"/>
              </w:rPr>
              <w:t>10분</w:t>
            </w:r>
          </w:p>
        </w:tc>
        <w:tc>
          <w:tcPr>
            <w:tcW w:type="dxa" w:w="1191"/>
            <w:shd w:fill="F2F7FB" w:val="clear"/>
          </w:tcPr>
          <w:p>
            <w:r/>
            <w:r>
              <w:rPr>
                <w:rFonts w:ascii="Pretendard" w:hAnsi="Pretendard" w:eastAsia="Pretendard"/>
                <w:b w:val="0"/>
                <w:i w:val="0"/>
                <w:color w:val="000000"/>
                <w:sz w:val="20"/>
              </w:rPr>
              <w:t>5분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09</w:t>
            </w:r>
          </w:p>
        </w:tc>
        <w:tc>
          <w:tcPr>
            <w:tcW w:type="dxa" w:w="1191"/>
          </w:tcPr>
          <w:p>
            <w:r/>
            <w:r>
              <w:rPr>
                <w:rFonts w:ascii="Pretendard" w:hAnsi="Pretendard" w:eastAsia="Pretendard"/>
                <w:b w:val="0"/>
                <w:i w:val="0"/>
                <w:color w:val="000000"/>
                <w:sz w:val="20"/>
              </w:rPr>
              <w:t>슬라이드 생성</w:t>
            </w:r>
          </w:p>
        </w:tc>
        <w:tc>
          <w:tcPr>
            <w:tcW w:type="dxa" w:w="1191"/>
          </w:tcPr>
          <w:p>
            <w:r/>
            <w:r>
              <w:rPr>
                <w:rFonts w:ascii="Pretendard" w:hAnsi="Pretendard" w:eastAsia="Pretendard"/>
                <w:b w:val="0"/>
                <w:i w:val="0"/>
                <w:color w:val="000000"/>
                <w:sz w:val="20"/>
              </w:rPr>
              <w:t>중급</w:t>
            </w:r>
          </w:p>
        </w:tc>
        <w:tc>
          <w:tcPr>
            <w:tcW w:type="dxa" w:w="1191"/>
          </w:tcPr>
          <w:p>
            <w:r/>
            <w:r>
              <w:rPr>
                <w:rFonts w:ascii="Pretendard" w:hAnsi="Pretendard" w:eastAsia="Pretendard"/>
                <w:b w:val="0"/>
                <w:i w:val="0"/>
                <w:color w:val="000000"/>
                <w:sz w:val="20"/>
              </w:rPr>
              <w:t>30분</w:t>
            </w:r>
          </w:p>
        </w:tc>
        <w:tc>
          <w:tcPr>
            <w:tcW w:type="dxa" w:w="1191"/>
          </w:tcPr>
          <w:p>
            <w:r/>
            <w:r>
              <w:rPr>
                <w:rFonts w:ascii="Pretendard" w:hAnsi="Pretendard" w:eastAsia="Pretendard"/>
                <w:b w:val="0"/>
                <w:i w:val="0"/>
                <w:color w:val="000000"/>
                <w:sz w:val="20"/>
              </w:rPr>
              <w:t>15분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10</w:t>
            </w:r>
          </w:p>
        </w:tc>
        <w:tc>
          <w:tcPr>
            <w:tcW w:type="dxa" w:w="1191"/>
            <w:shd w:fill="F2F7FB" w:val="clear"/>
          </w:tcPr>
          <w:p>
            <w:r/>
            <w:r>
              <w:rPr>
                <w:rFonts w:ascii="Pretendard" w:hAnsi="Pretendard" w:eastAsia="Pretendard"/>
                <w:b w:val="0"/>
                <w:i w:val="0"/>
                <w:color w:val="000000"/>
                <w:sz w:val="20"/>
              </w:rPr>
              <w:t>인포그래픽 생성</w:t>
            </w:r>
          </w:p>
        </w:tc>
        <w:tc>
          <w:tcPr>
            <w:tcW w:type="dxa" w:w="1191"/>
            <w:shd w:fill="F2F7FB" w:val="clear"/>
          </w:tcPr>
          <w:p>
            <w:r/>
            <w:r>
              <w:rPr>
                <w:rFonts w:ascii="Pretendard" w:hAnsi="Pretendard" w:eastAsia="Pretendard"/>
                <w:b w:val="0"/>
                <w:i w:val="0"/>
                <w:color w:val="000000"/>
                <w:sz w:val="20"/>
              </w:rPr>
              <w:t>중급</w:t>
            </w:r>
          </w:p>
        </w:tc>
        <w:tc>
          <w:tcPr>
            <w:tcW w:type="dxa" w:w="1191"/>
            <w:shd w:fill="F2F7FB" w:val="clear"/>
          </w:tcPr>
          <w:p>
            <w:r/>
            <w:r>
              <w:rPr>
                <w:rFonts w:ascii="Pretendard" w:hAnsi="Pretendard" w:eastAsia="Pretendard"/>
                <w:b w:val="0"/>
                <w:i w:val="0"/>
                <w:color w:val="000000"/>
                <w:sz w:val="20"/>
              </w:rPr>
              <w:t>25분</w:t>
            </w:r>
          </w:p>
        </w:tc>
        <w:tc>
          <w:tcPr>
            <w:tcW w:type="dxa" w:w="1191"/>
            <w:shd w:fill="F2F7FB" w:val="clear"/>
          </w:tcPr>
          <w:p>
            <w:r/>
            <w:r>
              <w:rPr>
                <w:rFonts w:ascii="Pretendard" w:hAnsi="Pretendard" w:eastAsia="Pretendard"/>
                <w:b w:val="0"/>
                <w:i w:val="0"/>
                <w:color w:val="000000"/>
                <w:sz w:val="20"/>
              </w:rPr>
              <w:t>10분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11</w:t>
            </w:r>
          </w:p>
        </w:tc>
        <w:tc>
          <w:tcPr>
            <w:tcW w:type="dxa" w:w="1191"/>
          </w:tcPr>
          <w:p>
            <w:r/>
            <w:r>
              <w:rPr>
                <w:rFonts w:ascii="Pretendard" w:hAnsi="Pretendard" w:eastAsia="Pretendard"/>
                <w:b w:val="0"/>
                <w:i w:val="0"/>
                <w:color w:val="000000"/>
                <w:sz w:val="20"/>
              </w:rPr>
              <w:t>데이터표 구조화</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15분</w:t>
            </w:r>
          </w:p>
        </w:tc>
        <w:tc>
          <w:tcPr>
            <w:tcW w:type="dxa" w:w="1191"/>
          </w:tcPr>
          <w:p>
            <w:r/>
            <w:r>
              <w:rPr>
                <w:rFonts w:ascii="Pretendard" w:hAnsi="Pretendard" w:eastAsia="Pretendard"/>
                <w:b w:val="0"/>
                <w:i w:val="0"/>
                <w:color w:val="000000"/>
                <w:sz w:val="20"/>
              </w:rPr>
              <w:t>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12</w:t>
            </w:r>
          </w:p>
        </w:tc>
        <w:tc>
          <w:tcPr>
            <w:tcW w:type="dxa" w:w="1191"/>
            <w:shd w:fill="F2F7FB" w:val="clear"/>
          </w:tcPr>
          <w:p>
            <w:r/>
            <w:r>
              <w:rPr>
                <w:rFonts w:ascii="Pretendard" w:hAnsi="Pretendard" w:eastAsia="Pretendard"/>
                <w:b w:val="0"/>
                <w:i w:val="0"/>
                <w:color w:val="000000"/>
                <w:sz w:val="20"/>
              </w:rPr>
              <w:t>보고서 초안 작성</w:t>
            </w:r>
          </w:p>
        </w:tc>
        <w:tc>
          <w:tcPr>
            <w:tcW w:type="dxa" w:w="1191"/>
            <w:shd w:fill="F2F7FB" w:val="clear"/>
          </w:tcPr>
          <w:p>
            <w:r/>
            <w:r>
              <w:rPr>
                <w:rFonts w:ascii="Pretendard" w:hAnsi="Pretendard" w:eastAsia="Pretendard"/>
                <w:b w:val="0"/>
                <w:i w:val="0"/>
                <w:color w:val="000000"/>
                <w:sz w:val="20"/>
              </w:rPr>
              <w:t>초급</w:t>
            </w:r>
          </w:p>
        </w:tc>
        <w:tc>
          <w:tcPr>
            <w:tcW w:type="dxa" w:w="1191"/>
            <w:shd w:fill="F2F7FB" w:val="clear"/>
          </w:tcPr>
          <w:p>
            <w:r/>
            <w:r>
              <w:rPr>
                <w:rFonts w:ascii="Pretendard" w:hAnsi="Pretendard" w:eastAsia="Pretendard"/>
                <w:b w:val="0"/>
                <w:i w:val="0"/>
                <w:color w:val="000000"/>
                <w:sz w:val="20"/>
              </w:rPr>
              <w:t>30분</w:t>
            </w:r>
          </w:p>
        </w:tc>
        <w:tc>
          <w:tcPr>
            <w:tcW w:type="dxa" w:w="1191"/>
            <w:shd w:fill="F2F7FB" w:val="clear"/>
          </w:tcPr>
          <w:p>
            <w:r/>
            <w:r>
              <w:rPr>
                <w:rFonts w:ascii="Pretendard" w:hAnsi="Pretendard" w:eastAsia="Pretendard"/>
                <w:b w:val="0"/>
                <w:i w:val="0"/>
                <w:color w:val="000000"/>
                <w:sz w:val="20"/>
              </w:rPr>
              <w:t>15분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13</w:t>
            </w:r>
          </w:p>
        </w:tc>
        <w:tc>
          <w:tcPr>
            <w:tcW w:type="dxa" w:w="1191"/>
          </w:tcPr>
          <w:p>
            <w:r/>
            <w:r>
              <w:rPr>
                <w:rFonts w:ascii="Pretendard" w:hAnsi="Pretendard" w:eastAsia="Pretendard"/>
                <w:b w:val="0"/>
                <w:i w:val="0"/>
                <w:color w:val="000000"/>
                <w:sz w:val="20"/>
              </w:rPr>
              <w:t>회의록 액션 아이템 추출</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10분</w:t>
            </w:r>
          </w:p>
        </w:tc>
        <w:tc>
          <w:tcPr>
            <w:tcW w:type="dxa" w:w="1191"/>
          </w:tcPr>
          <w:p>
            <w:r/>
            <w:r>
              <w:rPr>
                <w:rFonts w:ascii="Pretendard" w:hAnsi="Pretendard" w:eastAsia="Pretendard"/>
                <w:b w:val="0"/>
                <w:i w:val="0"/>
                <w:color w:val="000000"/>
                <w:sz w:val="20"/>
              </w:rPr>
              <w:t>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14</w:t>
            </w:r>
          </w:p>
        </w:tc>
        <w:tc>
          <w:tcPr>
            <w:tcW w:type="dxa" w:w="1191"/>
            <w:shd w:fill="F2F7FB" w:val="clear"/>
          </w:tcPr>
          <w:p>
            <w:r/>
            <w:r>
              <w:rPr>
                <w:rFonts w:ascii="Pretendard" w:hAnsi="Pretendard" w:eastAsia="Pretendard"/>
                <w:b w:val="0"/>
                <w:i w:val="0"/>
                <w:color w:val="000000"/>
                <w:sz w:val="20"/>
              </w:rPr>
              <w:t>경쟁사 분석 보고서</w:t>
            </w:r>
          </w:p>
        </w:tc>
        <w:tc>
          <w:tcPr>
            <w:tcW w:type="dxa" w:w="1191"/>
            <w:shd w:fill="F2F7FB" w:val="clear"/>
          </w:tcPr>
          <w:p>
            <w:r/>
            <w:r>
              <w:rPr>
                <w:rFonts w:ascii="Pretendard" w:hAnsi="Pretendard" w:eastAsia="Pretendard"/>
                <w:b w:val="0"/>
                <w:i w:val="0"/>
                <w:color w:val="000000"/>
                <w:sz w:val="20"/>
              </w:rPr>
              <w:t>중급</w:t>
            </w:r>
          </w:p>
        </w:tc>
        <w:tc>
          <w:tcPr>
            <w:tcW w:type="dxa" w:w="1191"/>
            <w:shd w:fill="F2F7FB" w:val="clear"/>
          </w:tcPr>
          <w:p>
            <w:r/>
            <w:r>
              <w:rPr>
                <w:rFonts w:ascii="Pretendard" w:hAnsi="Pretendard" w:eastAsia="Pretendard"/>
                <w:b w:val="0"/>
                <w:i w:val="0"/>
                <w:color w:val="000000"/>
                <w:sz w:val="20"/>
              </w:rPr>
              <w:t>45분</w:t>
            </w:r>
          </w:p>
        </w:tc>
        <w:tc>
          <w:tcPr>
            <w:tcW w:type="dxa" w:w="1191"/>
            <w:shd w:fill="F2F7FB" w:val="clear"/>
          </w:tcPr>
          <w:p>
            <w:r/>
            <w:r>
              <w:rPr>
                <w:rFonts w:ascii="Pretendard" w:hAnsi="Pretendard" w:eastAsia="Pretendard"/>
                <w:b w:val="0"/>
                <w:i w:val="0"/>
                <w:color w:val="000000"/>
                <w:sz w:val="20"/>
              </w:rPr>
              <w:t>20분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15</w:t>
            </w:r>
          </w:p>
        </w:tc>
        <w:tc>
          <w:tcPr>
            <w:tcW w:type="dxa" w:w="1191"/>
          </w:tcPr>
          <w:p>
            <w:r/>
            <w:r>
              <w:rPr>
                <w:rFonts w:ascii="Pretendard" w:hAnsi="Pretendard" w:eastAsia="Pretendard"/>
                <w:b w:val="0"/>
                <w:i w:val="0"/>
                <w:color w:val="000000"/>
                <w:sz w:val="20"/>
              </w:rPr>
              <w:t>고객 피드백 패턴 분석</w:t>
            </w:r>
          </w:p>
        </w:tc>
        <w:tc>
          <w:tcPr>
            <w:tcW w:type="dxa" w:w="1191"/>
          </w:tcPr>
          <w:p>
            <w:r/>
            <w:r>
              <w:rPr>
                <w:rFonts w:ascii="Pretendard" w:hAnsi="Pretendard" w:eastAsia="Pretendard"/>
                <w:b w:val="0"/>
                <w:i w:val="0"/>
                <w:color w:val="000000"/>
                <w:sz w:val="20"/>
              </w:rPr>
              <w:t>중급</w:t>
            </w:r>
          </w:p>
        </w:tc>
        <w:tc>
          <w:tcPr>
            <w:tcW w:type="dxa" w:w="1191"/>
          </w:tcPr>
          <w:p>
            <w:r/>
            <w:r>
              <w:rPr>
                <w:rFonts w:ascii="Pretendard" w:hAnsi="Pretendard" w:eastAsia="Pretendard"/>
                <w:b w:val="0"/>
                <w:i w:val="0"/>
                <w:color w:val="000000"/>
                <w:sz w:val="20"/>
              </w:rPr>
              <w:t>30분</w:t>
            </w:r>
          </w:p>
        </w:tc>
        <w:tc>
          <w:tcPr>
            <w:tcW w:type="dxa" w:w="1191"/>
          </w:tcPr>
          <w:p>
            <w:r/>
            <w:r>
              <w:rPr>
                <w:rFonts w:ascii="Pretendard" w:hAnsi="Pretendard" w:eastAsia="Pretendard"/>
                <w:b w:val="0"/>
                <w:i w:val="0"/>
                <w:color w:val="000000"/>
                <w:sz w:val="20"/>
              </w:rPr>
              <w:t>15분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16</w:t>
            </w:r>
          </w:p>
        </w:tc>
        <w:tc>
          <w:tcPr>
            <w:tcW w:type="dxa" w:w="1191"/>
            <w:shd w:fill="F2F7FB" w:val="clear"/>
          </w:tcPr>
          <w:p>
            <w:r/>
            <w:r>
              <w:rPr>
                <w:rFonts w:ascii="Pretendard" w:hAnsi="Pretendard" w:eastAsia="Pretendard"/>
                <w:b w:val="0"/>
                <w:i w:val="0"/>
                <w:color w:val="000000"/>
                <w:sz w:val="20"/>
              </w:rPr>
              <w:t>신입 온보딩 지식베이스</w:t>
            </w:r>
          </w:p>
        </w:tc>
        <w:tc>
          <w:tcPr>
            <w:tcW w:type="dxa" w:w="1191"/>
            <w:shd w:fill="F2F7FB" w:val="clear"/>
          </w:tcPr>
          <w:p>
            <w:r/>
            <w:r>
              <w:rPr>
                <w:rFonts w:ascii="Pretendard" w:hAnsi="Pretendard" w:eastAsia="Pretendard"/>
                <w:b w:val="0"/>
                <w:i w:val="0"/>
                <w:color w:val="000000"/>
                <w:sz w:val="20"/>
              </w:rPr>
              <w:t>고급</w:t>
            </w:r>
          </w:p>
        </w:tc>
        <w:tc>
          <w:tcPr>
            <w:tcW w:type="dxa" w:w="1191"/>
            <w:shd w:fill="F2F7FB" w:val="clear"/>
          </w:tcPr>
          <w:p>
            <w:r/>
            <w:r>
              <w:rPr>
                <w:rFonts w:ascii="Pretendard" w:hAnsi="Pretendard" w:eastAsia="Pretendard"/>
                <w:b w:val="0"/>
                <w:i w:val="0"/>
                <w:color w:val="000000"/>
                <w:sz w:val="20"/>
              </w:rPr>
              <w:t>60분</w:t>
            </w:r>
          </w:p>
        </w:tc>
        <w:tc>
          <w:tcPr>
            <w:tcW w:type="dxa" w:w="1191"/>
            <w:shd w:fill="F2F7FB" w:val="clear"/>
          </w:tcPr>
          <w:p>
            <w:r/>
            <w:r>
              <w:rPr>
                <w:rFonts w:ascii="Pretendard" w:hAnsi="Pretendard" w:eastAsia="Pretendard"/>
                <w:b w:val="0"/>
                <w:i w:val="0"/>
                <w:color w:val="000000"/>
                <w:sz w:val="20"/>
              </w:rPr>
              <w:t>30분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17</w:t>
            </w:r>
          </w:p>
        </w:tc>
        <w:tc>
          <w:tcPr>
            <w:tcW w:type="dxa" w:w="1191"/>
          </w:tcPr>
          <w:p>
            <w:r/>
            <w:r>
              <w:rPr>
                <w:rFonts w:ascii="Pretendard" w:hAnsi="Pretendard" w:eastAsia="Pretendard"/>
                <w:b w:val="0"/>
                <w:i w:val="0"/>
                <w:color w:val="000000"/>
                <w:sz w:val="20"/>
              </w:rPr>
              <w:t>나만의 워크플로우 설계</w:t>
            </w:r>
          </w:p>
        </w:tc>
        <w:tc>
          <w:tcPr>
            <w:tcW w:type="dxa" w:w="1191"/>
          </w:tcPr>
          <w:p>
            <w:r/>
            <w:r>
              <w:rPr>
                <w:rFonts w:ascii="Pretendard" w:hAnsi="Pretendard" w:eastAsia="Pretendard"/>
                <w:b w:val="0"/>
                <w:i w:val="0"/>
                <w:color w:val="000000"/>
                <w:sz w:val="20"/>
              </w:rPr>
              <w:t>고급</w:t>
            </w:r>
          </w:p>
        </w:tc>
        <w:tc>
          <w:tcPr>
            <w:tcW w:type="dxa" w:w="1191"/>
          </w:tcPr>
          <w:p>
            <w:r/>
            <w:r>
              <w:rPr>
                <w:rFonts w:ascii="Pretendard" w:hAnsi="Pretendard" w:eastAsia="Pretendard"/>
                <w:b w:val="0"/>
                <w:i w:val="0"/>
                <w:color w:val="000000"/>
                <w:sz w:val="20"/>
              </w:rPr>
              <w:t>2시간 (초기 설계)</w:t>
            </w:r>
          </w:p>
        </w:tc>
        <w:tc>
          <w:tcPr>
            <w:tcW w:type="dxa" w:w="1191"/>
          </w:tcPr>
          <w:p>
            <w:r/>
            <w:r>
              <w:rPr>
                <w:rFonts w:ascii="Pretendard" w:hAnsi="Pretendard" w:eastAsia="Pretendard"/>
                <w:b w:val="0"/>
                <w:i w:val="0"/>
                <w:color w:val="000000"/>
                <w:sz w:val="20"/>
              </w:rPr>
              <w:t>매주 30분 (유지)</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18</w:t>
            </w:r>
          </w:p>
        </w:tc>
        <w:tc>
          <w:tcPr>
            <w:tcW w:type="dxa" w:w="1191"/>
            <w:shd w:fill="F2F7FB" w:val="clear"/>
          </w:tcPr>
          <w:p>
            <w:r/>
            <w:r>
              <w:rPr>
                <w:rFonts w:ascii="Pretendard" w:hAnsi="Pretendard" w:eastAsia="Pretendard"/>
                <w:b w:val="0"/>
                <w:i w:val="0"/>
                <w:color w:val="000000"/>
                <w:sz w:val="20"/>
              </w:rPr>
              <w:t>팀과 조직으로 확장</w:t>
            </w:r>
          </w:p>
        </w:tc>
        <w:tc>
          <w:tcPr>
            <w:tcW w:type="dxa" w:w="1191"/>
            <w:shd w:fill="F2F7FB" w:val="clear"/>
          </w:tcPr>
          <w:p>
            <w:r/>
            <w:r>
              <w:rPr>
                <w:rFonts w:ascii="Pretendard" w:hAnsi="Pretendard" w:eastAsia="Pretendard"/>
                <w:b w:val="0"/>
                <w:i w:val="0"/>
                <w:color w:val="000000"/>
                <w:sz w:val="20"/>
              </w:rPr>
              <w:t>고급</w:t>
            </w:r>
          </w:p>
        </w:tc>
        <w:tc>
          <w:tcPr>
            <w:tcW w:type="dxa" w:w="1191"/>
            <w:shd w:fill="F2F7FB" w:val="clear"/>
          </w:tcPr>
          <w:p>
            <w:r/>
            <w:r>
              <w:rPr>
                <w:rFonts w:ascii="Pretendard" w:hAnsi="Pretendard" w:eastAsia="Pretendard"/>
                <w:b w:val="0"/>
                <w:i w:val="0"/>
                <w:color w:val="000000"/>
                <w:sz w:val="20"/>
              </w:rPr>
              <w:t>반나절 (초기 설정)</w:t>
            </w:r>
          </w:p>
        </w:tc>
        <w:tc>
          <w:tcPr>
            <w:tcW w:type="dxa" w:w="1191"/>
            <w:shd w:fill="F2F7FB" w:val="clear"/>
          </w:tcPr>
          <w:p>
            <w:r/>
            <w:r>
              <w:rPr>
                <w:rFonts w:ascii="Pretendard" w:hAnsi="Pretendard" w:eastAsia="Pretendard"/>
                <w:b w:val="0"/>
                <w:i w:val="0"/>
                <w:color w:val="000000"/>
                <w:sz w:val="20"/>
              </w:rPr>
              <w:t>매주 15분 (관리)</w:t>
            </w:r>
          </w:p>
        </w:tc>
        <w:tc>
          <w:tcPr>
            <w:tcW w:type="dxa" w:w="1191"/>
            <w:shd w:fill="F2F7FB" w:val="clear"/>
          </w:tcPr>
          <w:p>
            <w:r/>
            <w:r>
              <w:rPr>
                <w:rFonts w:ascii="Pretendard" w:hAnsi="Pretendard" w:eastAsia="Pretendard"/>
                <w:b w:val="0"/>
                <w:i w:val="0"/>
                <w:color w:val="000000"/>
                <w:sz w:val="20"/>
              </w:rPr>
              <w:t>무료(기본), Plus(추가 기능)</w:t>
            </w:r>
          </w:p>
        </w:tc>
      </w:tr>
      <w:tr>
        <w:tc>
          <w:tcPr>
            <w:tcW w:type="dxa" w:w="1191"/>
          </w:tcPr>
          <w:p>
            <w:r/>
            <w:r>
              <w:rPr>
                <w:rFonts w:ascii="Pretendard" w:hAnsi="Pretendard" w:eastAsia="Pretendard"/>
                <w:b w:val="0"/>
                <w:i w:val="0"/>
                <w:color w:val="000000"/>
                <w:sz w:val="20"/>
              </w:rPr>
              <w:t>19</w:t>
            </w:r>
          </w:p>
        </w:tc>
        <w:tc>
          <w:tcPr>
            <w:tcW w:type="dxa" w:w="1191"/>
          </w:tcPr>
          <w:p>
            <w:r/>
            <w:r>
              <w:rPr>
                <w:rFonts w:ascii="Pretendard" w:hAnsi="Pretendard" w:eastAsia="Pretendard"/>
                <w:b w:val="0"/>
                <w:i w:val="0"/>
                <w:color w:val="000000"/>
                <w:sz w:val="20"/>
              </w:rPr>
              <w:t>다른 AI 도구와 역할 분담</w:t>
            </w:r>
          </w:p>
        </w:tc>
        <w:tc>
          <w:tcPr>
            <w:tcW w:type="dxa" w:w="1191"/>
          </w:tcPr>
          <w:p>
            <w:r/>
            <w:r>
              <w:rPr>
                <w:rFonts w:ascii="Pretendard" w:hAnsi="Pretendard" w:eastAsia="Pretendard"/>
                <w:b w:val="0"/>
                <w:i w:val="0"/>
                <w:color w:val="000000"/>
                <w:sz w:val="20"/>
              </w:rPr>
              <w:t>중급</w:t>
            </w:r>
          </w:p>
        </w:tc>
        <w:tc>
          <w:tcPr>
            <w:tcW w:type="dxa" w:w="1191"/>
          </w:tcPr>
          <w:p>
            <w:r/>
            <w:r>
              <w:rPr>
                <w:rFonts w:ascii="Pretendard" w:hAnsi="Pretendard" w:eastAsia="Pretendard"/>
                <w:b w:val="0"/>
                <w:i w:val="0"/>
                <w:color w:val="000000"/>
                <w:sz w:val="20"/>
              </w:rPr>
              <w:t>30분 (도구별 테스트)</w:t>
            </w:r>
          </w:p>
        </w:tc>
        <w:tc>
          <w:tcPr>
            <w:tcW w:type="dxa" w:w="1191"/>
          </w:tcPr>
          <w:p>
            <w:r/>
            <w:r>
              <w:rPr>
                <w:rFonts w:ascii="Pretendard" w:hAnsi="Pretendard" w:eastAsia="Pretendard"/>
                <w:b w:val="0"/>
                <w:i w:val="0"/>
                <w:color w:val="000000"/>
                <w:sz w:val="20"/>
              </w:rPr>
              <w:t>상황별 판단</w:t>
            </w:r>
          </w:p>
        </w:tc>
        <w:tc>
          <w:tcPr>
            <w:tcW w:type="dxa" w:w="1191"/>
          </w:tcPr>
          <w:p>
            <w:r/>
            <w:r>
              <w:rPr>
                <w:rFonts w:ascii="Pretendard" w:hAnsi="Pretendard" w:eastAsia="Pretendard"/>
                <w:b w:val="0"/>
                <w:i w:val="0"/>
                <w:color w:val="000000"/>
                <w:sz w:val="20"/>
              </w:rPr>
              <w:t>도구별 상이</w:t>
            </w:r>
          </w:p>
        </w:tc>
      </w:tr>
      <w:tr>
        <w:tc>
          <w:tcPr>
            <w:tcW w:type="dxa" w:w="1191"/>
            <w:shd w:fill="F2F7FB" w:val="clear"/>
          </w:tcPr>
          <w:p>
            <w:r/>
            <w:r>
              <w:rPr>
                <w:rFonts w:ascii="Pretendard" w:hAnsi="Pretendard" w:eastAsia="Pretendard"/>
                <w:b w:val="0"/>
                <w:i w:val="0"/>
                <w:color w:val="000000"/>
                <w:sz w:val="20"/>
              </w:rPr>
              <w:t>20</w:t>
            </w:r>
          </w:p>
        </w:tc>
        <w:tc>
          <w:tcPr>
            <w:tcW w:type="dxa" w:w="1191"/>
            <w:shd w:fill="F2F7FB" w:val="clear"/>
          </w:tcPr>
          <w:p>
            <w:r/>
            <w:r>
              <w:rPr>
                <w:rFonts w:ascii="Pretendard" w:hAnsi="Pretendard" w:eastAsia="Pretendard"/>
                <w:b w:val="0"/>
                <w:i w:val="0"/>
                <w:color w:val="000000"/>
                <w:sz w:val="20"/>
              </w:rPr>
              <w:t>팀장의 일주일 루틴</w:t>
            </w:r>
          </w:p>
        </w:tc>
        <w:tc>
          <w:tcPr>
            <w:tcW w:type="dxa" w:w="1191"/>
            <w:shd w:fill="F2F7FB" w:val="clear"/>
          </w:tcPr>
          <w:p>
            <w:r/>
            <w:r>
              <w:rPr>
                <w:rFonts w:ascii="Pretendard" w:hAnsi="Pretendard" w:eastAsia="Pretendard"/>
                <w:b w:val="0"/>
                <w:i w:val="0"/>
                <w:color w:val="000000"/>
                <w:sz w:val="20"/>
              </w:rPr>
              <w:t>고급</w:t>
            </w:r>
          </w:p>
        </w:tc>
        <w:tc>
          <w:tcPr>
            <w:tcW w:type="dxa" w:w="1191"/>
            <w:shd w:fill="F2F7FB" w:val="clear"/>
          </w:tcPr>
          <w:p>
            <w:r/>
            <w:r>
              <w:rPr>
                <w:rFonts w:ascii="Pretendard" w:hAnsi="Pretendard" w:eastAsia="Pretendard"/>
                <w:b w:val="0"/>
                <w:i w:val="0"/>
                <w:color w:val="000000"/>
                <w:sz w:val="20"/>
              </w:rPr>
              <w:t>1주일 (루틴 구축)</w:t>
            </w:r>
          </w:p>
        </w:tc>
        <w:tc>
          <w:tcPr>
            <w:tcW w:type="dxa" w:w="1191"/>
            <w:shd w:fill="F2F7FB" w:val="clear"/>
          </w:tcPr>
          <w:p>
            <w:r/>
            <w:r>
              <w:rPr>
                <w:rFonts w:ascii="Pretendard" w:hAnsi="Pretendard" w:eastAsia="Pretendard"/>
                <w:b w:val="0"/>
                <w:i w:val="0"/>
                <w:color w:val="000000"/>
                <w:sz w:val="20"/>
              </w:rPr>
              <w:t>매주 2시간 30분</w:t>
            </w:r>
          </w:p>
        </w:tc>
        <w:tc>
          <w:tcPr>
            <w:tcW w:type="dxa" w:w="1191"/>
            <w:shd w:fill="F2F7FB" w:val="clear"/>
          </w:tcPr>
          <w:p>
            <w:r/>
            <w:r>
              <w:rPr>
                <w:rFonts w:ascii="Pretendard" w:hAnsi="Pretendard" w:eastAsia="Pretendard"/>
                <w:b w:val="0"/>
                <w:i w:val="0"/>
                <w:color w:val="000000"/>
                <w:sz w:val="20"/>
              </w:rPr>
              <w:t>무료(기본), Plus(고급 기능)</w:t>
            </w:r>
          </w:p>
        </w:tc>
      </w:tr>
    </w:tbl>
    <w:p/>
    <w:p>
      <w:pPr>
        <w:spacing w:before="0" w:after="120" w:line="288" w:lineRule="auto"/>
      </w:pPr>
      <w:r>
        <w:rPr>
          <w:rFonts w:ascii="Pretendard" w:hAnsi="Pretendard" w:eastAsia="Pretendard"/>
          <w:b/>
          <w:i w:val="0"/>
          <w:color w:val="000000"/>
          <w:sz w:val="22"/>
        </w:rPr>
        <w:t>읽는 법:</w:t>
      </w:r>
    </w:p>
    <w:p>
      <w:pPr>
        <w:spacing w:before="0" w:after="120" w:line="288" w:lineRule="auto"/>
        <w:ind w:left="283"/>
      </w:pPr>
      <w:r>
        <w:rPr>
          <w:rFonts w:ascii="Pretendard" w:hAnsi="Pretendard" w:eastAsia="Pretendard"/>
          <w:b w:val="0"/>
          <w:i w:val="0"/>
          <w:color w:val="000000"/>
          <w:sz w:val="22"/>
        </w:rPr>
        <w:t>• 초급: 노트북LM을 처음 쓰는 사람도 바로 따라할 수 있다</w:t>
      </w:r>
    </w:p>
    <w:p>
      <w:pPr>
        <w:spacing w:before="0" w:after="120" w:line="288" w:lineRule="auto"/>
        <w:ind w:left="283"/>
      </w:pPr>
      <w:r>
        <w:rPr>
          <w:rFonts w:ascii="Pretendard" w:hAnsi="Pretendard" w:eastAsia="Pretendard"/>
          <w:b w:val="0"/>
          <w:i w:val="0"/>
          <w:color w:val="000000"/>
          <w:sz w:val="22"/>
        </w:rPr>
        <w:t>• 중급: 기본 사용법을 익힌 후에 시도하면 좋다 (2부를 마친 후)</w:t>
      </w:r>
    </w:p>
    <w:p>
      <w:pPr>
        <w:spacing w:before="0" w:after="120" w:line="288" w:lineRule="auto"/>
        <w:ind w:left="283"/>
      </w:pPr>
      <w:r>
        <w:rPr>
          <w:rFonts w:ascii="Pretendard" w:hAnsi="Pretendard" w:eastAsia="Pretendard"/>
          <w:b w:val="0"/>
          <w:i w:val="0"/>
          <w:color w:val="000000"/>
          <w:sz w:val="22"/>
        </w:rPr>
        <w:t>• 고급: 여러 활용법을 조합하거나, 팀 단위 운영이 필요한 수준</w:t>
      </w:r>
    </w:p>
    <w:p>
      <w:pPr>
        <w:spacing w:before="0" w:after="120" w:line="288" w:lineRule="auto"/>
      </w:pPr>
      <w:r>
        <w:rPr>
          <w:rFonts w:ascii="Pretendard" w:hAnsi="Pretendard" w:eastAsia="Pretendard"/>
          <w:b/>
          <w:i w:val="0"/>
          <w:color w:val="000000"/>
          <w:sz w:val="22"/>
        </w:rPr>
        <w:t>추천 시작 순서:</w:t>
      </w:r>
    </w:p>
    <w:p>
      <w:pPr>
        <w:spacing w:before="0" w:after="120" w:line="288" w:lineRule="auto"/>
        <w:ind w:left="283"/>
      </w:pPr>
      <w:r>
        <w:rPr>
          <w:rFonts w:ascii="Pretendard" w:hAnsi="Pretendard" w:eastAsia="Pretendard"/>
          <w:b w:val="0"/>
          <w:i w:val="0"/>
          <w:color w:val="000000"/>
          <w:sz w:val="22"/>
        </w:rPr>
        <w:t>1. 활용법 01 (소스 비교 분석)로 기본 감을 잡는다</w:t>
      </w:r>
    </w:p>
    <w:p>
      <w:pPr>
        <w:spacing w:before="0" w:after="120" w:line="288" w:lineRule="auto"/>
        <w:ind w:left="283"/>
      </w:pPr>
      <w:r>
        <w:rPr>
          <w:rFonts w:ascii="Pretendard" w:hAnsi="Pretendard" w:eastAsia="Pretendard"/>
          <w:b w:val="0"/>
          <w:i w:val="0"/>
          <w:color w:val="000000"/>
          <w:sz w:val="22"/>
        </w:rPr>
        <w:t>2. 활용법 03 (맞춤 지시)으로 노트북 성격을 설정한다</w:t>
      </w:r>
    </w:p>
    <w:p>
      <w:pPr>
        <w:spacing w:before="0" w:after="120" w:line="288" w:lineRule="auto"/>
        <w:ind w:left="283"/>
      </w:pPr>
      <w:r>
        <w:rPr>
          <w:rFonts w:ascii="Pretendard" w:hAnsi="Pretendard" w:eastAsia="Pretendard"/>
          <w:b w:val="0"/>
          <w:i w:val="0"/>
          <w:color w:val="000000"/>
          <w:sz w:val="22"/>
        </w:rPr>
        <w:t>3. 활용법 12 (보고서 초안)로 실전에 적용한다</w:t>
      </w:r>
    </w:p>
    <w:p>
      <w:pPr>
        <w:spacing w:before="0" w:after="120" w:line="288" w:lineRule="auto"/>
        <w:ind w:left="283"/>
      </w:pPr>
      <w:r>
        <w:rPr>
          <w:rFonts w:ascii="Pretendard" w:hAnsi="Pretendard" w:eastAsia="Pretendard"/>
          <w:b w:val="0"/>
          <w:i w:val="0"/>
          <w:color w:val="000000"/>
          <w:sz w:val="22"/>
        </w:rPr>
        <w:t>4. 활용법 06 (오디오/비디오 변환)으로 재미를 느낀다</w:t>
      </w:r>
    </w:p>
    <w:p>
      <w:pPr>
        <w:spacing w:before="0" w:after="120" w:line="288" w:lineRule="auto"/>
        <w:ind w:left="283"/>
      </w:pPr>
      <w:r>
        <w:rPr>
          <w:rFonts w:ascii="Pretendard" w:hAnsi="Pretendard" w:eastAsia="Pretendard"/>
          <w:b w:val="0"/>
          <w:i w:val="0"/>
          <w:color w:val="000000"/>
          <w:sz w:val="22"/>
        </w:rPr>
        <w:t>5. 활용법 17 (워크플로우 설계)로 루틴을 만든다</w:t>
      </w:r>
    </w:p>
    <w:p>
      <w:pPr>
        <w:pStyle w:val="Heading3"/>
        <w:spacing w:before="360" w:after="120" w:line="288" w:lineRule="auto"/>
      </w:pPr>
      <w:r>
        <w:rPr>
          <w:rFonts w:ascii="Pretendard" w:hAnsi="Pretendard" w:eastAsia="Pretendard"/>
          <w:b/>
          <w:i w:val="0"/>
          <w:color w:val="1F4E79"/>
          <w:sz w:val="28"/>
        </w:rPr>
        <w:t>직무별 추천 활용법 조합</w:t>
      </w:r>
    </w:p>
    <w:p>
      <w:pPr>
        <w:spacing w:before="0" w:after="120" w:line="288" w:lineRule="auto"/>
      </w:pPr>
      <w:r>
        <w:rPr>
          <w:rFonts w:ascii="Pretendard" w:hAnsi="Pretendard" w:eastAsia="Pretendard"/>
          <w:b w:val="0"/>
          <w:i w:val="0"/>
          <w:color w:val="000000"/>
          <w:sz w:val="22"/>
        </w:rPr>
        <w:t>"나는 어떤 활용법부터 써야 하지?" 직무에 따라 답이 다르다. 아래 조합을 참고해서, 자기 직무에 맞는 활용법부터 시작하라.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직무</w:t>
            </w:r>
          </w:p>
        </w:tc>
        <w:tc>
          <w:tcPr>
            <w:tcW w:type="dxa" w:w="2381"/>
            <w:shd w:fill="1F4E79" w:val="clear"/>
          </w:tcPr>
          <w:p>
            <w:pPr>
              <w:jc w:val="center"/>
            </w:pPr>
            <w:r/>
            <w:r>
              <w:rPr>
                <w:rFonts w:ascii="Pretendard" w:hAnsi="Pretendard" w:eastAsia="Pretendard"/>
                <w:b/>
                <w:i w:val="0"/>
                <w:color w:val="FFFFFF"/>
                <w:sz w:val="20"/>
              </w:rPr>
              <w:t>추천 활용법 조합</w:t>
            </w:r>
          </w:p>
        </w:tc>
        <w:tc>
          <w:tcPr>
            <w:tcW w:type="dxa" w:w="2381"/>
            <w:shd w:fill="1F4E79" w:val="clear"/>
          </w:tcPr>
          <w:p>
            <w:pPr>
              <w:jc w:val="center"/>
            </w:pPr>
            <w:r/>
            <w:r>
              <w:rPr>
                <w:rFonts w:ascii="Pretendard" w:hAnsi="Pretendard" w:eastAsia="Pretendard"/>
                <w:b/>
                <w:i w:val="0"/>
                <w:color w:val="FFFFFF"/>
                <w:sz w:val="20"/>
              </w:rPr>
              <w:t>이유</w:t>
            </w:r>
          </w:p>
        </w:tc>
      </w:tr>
      <w:tr>
        <w:tc>
          <w:tcPr>
            <w:tcW w:type="dxa" w:w="2381"/>
          </w:tcPr>
          <w:p>
            <w:r/>
            <w:r>
              <w:rPr>
                <w:rFonts w:ascii="Pretendard" w:hAnsi="Pretendard" w:eastAsia="Pretendard"/>
                <w:b w:val="0"/>
                <w:i w:val="0"/>
                <w:color w:val="000000"/>
                <w:sz w:val="20"/>
              </w:rPr>
              <w:t>마케팅팀</w:t>
            </w:r>
          </w:p>
        </w:tc>
        <w:tc>
          <w:tcPr>
            <w:tcW w:type="dxa" w:w="2381"/>
          </w:tcPr>
          <w:p>
            <w:r/>
            <w:r>
              <w:rPr>
                <w:rFonts w:ascii="Pretendard" w:hAnsi="Pretendard" w:eastAsia="Pretendard"/>
                <w:b w:val="0"/>
                <w:i w:val="0"/>
                <w:color w:val="000000"/>
                <w:sz w:val="20"/>
              </w:rPr>
              <w:t>01(비교 분석) + 09(슬라이드) + 14(경쟁사 분석)</w:t>
            </w:r>
          </w:p>
        </w:tc>
        <w:tc>
          <w:tcPr>
            <w:tcW w:type="dxa" w:w="2381"/>
          </w:tcPr>
          <w:p>
            <w:r/>
            <w:r>
              <w:rPr>
                <w:rFonts w:ascii="Pretendard" w:hAnsi="Pretendard" w:eastAsia="Pretendard"/>
                <w:b w:val="0"/>
                <w:i w:val="0"/>
                <w:color w:val="000000"/>
                <w:sz w:val="20"/>
              </w:rPr>
              <w:t>경쟁사 자료 비교 → 인사이트 추출 → 발표 자료 제작까지 한 흐름으로</w:t>
            </w:r>
          </w:p>
        </w:tc>
      </w:tr>
      <w:tr>
        <w:tc>
          <w:tcPr>
            <w:tcW w:type="dxa" w:w="2381"/>
            <w:shd w:fill="F2F7FB" w:val="clear"/>
          </w:tcPr>
          <w:p>
            <w:r/>
            <w:r>
              <w:rPr>
                <w:rFonts w:ascii="Pretendard" w:hAnsi="Pretendard" w:eastAsia="Pretendard"/>
                <w:b w:val="0"/>
                <w:i w:val="0"/>
                <w:color w:val="000000"/>
                <w:sz w:val="20"/>
              </w:rPr>
              <w:t>HR/인사팀</w:t>
            </w:r>
          </w:p>
        </w:tc>
        <w:tc>
          <w:tcPr>
            <w:tcW w:type="dxa" w:w="2381"/>
            <w:shd w:fill="F2F7FB" w:val="clear"/>
          </w:tcPr>
          <w:p>
            <w:r/>
            <w:r>
              <w:rPr>
                <w:rFonts w:ascii="Pretendard" w:hAnsi="Pretendard" w:eastAsia="Pretendard"/>
                <w:b w:val="0"/>
                <w:i w:val="0"/>
                <w:color w:val="000000"/>
                <w:sz w:val="20"/>
              </w:rPr>
              <w:t>04(팩트체크) + 15(고객 피드백) + 16(온보딩)</w:t>
            </w:r>
          </w:p>
        </w:tc>
        <w:tc>
          <w:tcPr>
            <w:tcW w:type="dxa" w:w="2381"/>
            <w:shd w:fill="F2F7FB" w:val="clear"/>
          </w:tcPr>
          <w:p>
            <w:r/>
            <w:r>
              <w:rPr>
                <w:rFonts w:ascii="Pretendard" w:hAnsi="Pretendard" w:eastAsia="Pretendard"/>
                <w:b w:val="0"/>
                <w:i w:val="0"/>
                <w:color w:val="000000"/>
                <w:sz w:val="20"/>
              </w:rPr>
              <w:t>설문/피드백 분석으로 조직 인사이트를 뽑고, 온보딩 시스템까지 구축</w:t>
            </w:r>
          </w:p>
        </w:tc>
      </w:tr>
      <w:tr>
        <w:tc>
          <w:tcPr>
            <w:tcW w:type="dxa" w:w="2381"/>
          </w:tcPr>
          <w:p>
            <w:r/>
            <w:r>
              <w:rPr>
                <w:rFonts w:ascii="Pretendard" w:hAnsi="Pretendard" w:eastAsia="Pretendard"/>
                <w:b w:val="0"/>
                <w:i w:val="0"/>
                <w:color w:val="000000"/>
                <w:sz w:val="20"/>
              </w:rPr>
              <w:t>기획/전략팀</w:t>
            </w:r>
          </w:p>
        </w:tc>
        <w:tc>
          <w:tcPr>
            <w:tcW w:type="dxa" w:w="2381"/>
          </w:tcPr>
          <w:p>
            <w:r/>
            <w:r>
              <w:rPr>
                <w:rFonts w:ascii="Pretendard" w:hAnsi="Pretendard" w:eastAsia="Pretendard"/>
                <w:b w:val="0"/>
                <w:i w:val="0"/>
                <w:color w:val="000000"/>
                <w:sz w:val="20"/>
              </w:rPr>
              <w:t>05(딥 리서치) + 01(비교 분석) + 10(인포그래픽)</w:t>
            </w:r>
          </w:p>
        </w:tc>
        <w:tc>
          <w:tcPr>
            <w:tcW w:type="dxa" w:w="2381"/>
          </w:tcPr>
          <w:p>
            <w:r/>
            <w:r>
              <w:rPr>
                <w:rFonts w:ascii="Pretendard" w:hAnsi="Pretendard" w:eastAsia="Pretendard"/>
                <w:b w:val="0"/>
                <w:i w:val="0"/>
                <w:color w:val="000000"/>
                <w:sz w:val="20"/>
              </w:rPr>
              <w:t>웹에서 최신 정보를 수집하고, 소스 교차 분석 후 원페이저로 정리</w:t>
            </w:r>
          </w:p>
        </w:tc>
      </w:tr>
      <w:tr>
        <w:tc>
          <w:tcPr>
            <w:tcW w:type="dxa" w:w="2381"/>
            <w:shd w:fill="F2F7FB" w:val="clear"/>
          </w:tcPr>
          <w:p>
            <w:r/>
            <w:r>
              <w:rPr>
                <w:rFonts w:ascii="Pretendard" w:hAnsi="Pretendard" w:eastAsia="Pretendard"/>
                <w:b w:val="0"/>
                <w:i w:val="0"/>
                <w:color w:val="000000"/>
                <w:sz w:val="20"/>
              </w:rPr>
              <w:t>영업팀</w:t>
            </w:r>
          </w:p>
        </w:tc>
        <w:tc>
          <w:tcPr>
            <w:tcW w:type="dxa" w:w="2381"/>
            <w:shd w:fill="F2F7FB" w:val="clear"/>
          </w:tcPr>
          <w:p>
            <w:r/>
            <w:r>
              <w:rPr>
                <w:rFonts w:ascii="Pretendard" w:hAnsi="Pretendard" w:eastAsia="Pretendard"/>
                <w:b w:val="0"/>
                <w:i w:val="0"/>
                <w:color w:val="000000"/>
                <w:sz w:val="20"/>
              </w:rPr>
              <w:t>12(보고서 초안) + 09(슬라이드) + 06(오디오)</w:t>
            </w:r>
          </w:p>
        </w:tc>
        <w:tc>
          <w:tcPr>
            <w:tcW w:type="dxa" w:w="2381"/>
            <w:shd w:fill="F2F7FB" w:val="clear"/>
          </w:tcPr>
          <w:p>
            <w:r/>
            <w:r>
              <w:rPr>
                <w:rFonts w:ascii="Pretendard" w:hAnsi="Pretendard" w:eastAsia="Pretendard"/>
                <w:b w:val="0"/>
                <w:i w:val="0"/>
                <w:color w:val="000000"/>
                <w:sz w:val="20"/>
              </w:rPr>
              <w:t>영업 보고서 빠르게 작성, 고객 발표 자료 제작, 이동 중 브리핑 청취</w:t>
            </w:r>
          </w:p>
        </w:tc>
      </w:tr>
      <w:tr>
        <w:tc>
          <w:tcPr>
            <w:tcW w:type="dxa" w:w="2381"/>
          </w:tcPr>
          <w:p>
            <w:r/>
            <w:r>
              <w:rPr>
                <w:rFonts w:ascii="Pretendard" w:hAnsi="Pretendard" w:eastAsia="Pretendard"/>
                <w:b w:val="0"/>
                <w:i w:val="0"/>
                <w:color w:val="000000"/>
                <w:sz w:val="20"/>
              </w:rPr>
              <w:t>제품/개발팀</w:t>
            </w:r>
          </w:p>
        </w:tc>
        <w:tc>
          <w:tcPr>
            <w:tcW w:type="dxa" w:w="2381"/>
          </w:tcPr>
          <w:p>
            <w:r/>
            <w:r>
              <w:rPr>
                <w:rFonts w:ascii="Pretendard" w:hAnsi="Pretendard" w:eastAsia="Pretendard"/>
                <w:b w:val="0"/>
                <w:i w:val="0"/>
                <w:color w:val="000000"/>
                <w:sz w:val="20"/>
              </w:rPr>
              <w:t>15(피드백 분석) + 02(2차 분석) + 11(데이터표)</w:t>
            </w:r>
          </w:p>
        </w:tc>
        <w:tc>
          <w:tcPr>
            <w:tcW w:type="dxa" w:w="2381"/>
          </w:tcPr>
          <w:p>
            <w:r/>
            <w:r>
              <w:rPr>
                <w:rFonts w:ascii="Pretendard" w:hAnsi="Pretendard" w:eastAsia="Pretendard"/>
                <w:b w:val="0"/>
                <w:i w:val="0"/>
                <w:color w:val="000000"/>
                <w:sz w:val="20"/>
              </w:rPr>
              <w:t>사용자 피드백에서 패턴을 찾고, 2차 분석으로 우선순위를 도출</w:t>
            </w:r>
          </w:p>
        </w:tc>
      </w:tr>
      <w:tr>
        <w:tc>
          <w:tcPr>
            <w:tcW w:type="dxa" w:w="2381"/>
            <w:shd w:fill="F2F7FB" w:val="clear"/>
          </w:tcPr>
          <w:p>
            <w:r/>
            <w:r>
              <w:rPr>
                <w:rFonts w:ascii="Pretendard" w:hAnsi="Pretendard" w:eastAsia="Pretendard"/>
                <w:b w:val="0"/>
                <w:i w:val="0"/>
                <w:color w:val="000000"/>
                <w:sz w:val="20"/>
              </w:rPr>
              <w:t>재무/회계팀</w:t>
            </w:r>
          </w:p>
        </w:tc>
        <w:tc>
          <w:tcPr>
            <w:tcW w:type="dxa" w:w="2381"/>
            <w:shd w:fill="F2F7FB" w:val="clear"/>
          </w:tcPr>
          <w:p>
            <w:r/>
            <w:r>
              <w:rPr>
                <w:rFonts w:ascii="Pretendard" w:hAnsi="Pretendard" w:eastAsia="Pretendard"/>
                <w:b w:val="0"/>
                <w:i w:val="0"/>
                <w:color w:val="000000"/>
                <w:sz w:val="20"/>
              </w:rPr>
              <w:t>01(비교 분석) + 11(데이터표) + 12(업무 보고서 초안)</w:t>
            </w:r>
          </w:p>
        </w:tc>
        <w:tc>
          <w:tcPr>
            <w:tcW w:type="dxa" w:w="2381"/>
            <w:shd w:fill="F2F7FB" w:val="clear"/>
          </w:tcPr>
          <w:p>
            <w:r/>
            <w:r>
              <w:rPr>
                <w:rFonts w:ascii="Pretendard" w:hAnsi="Pretendard" w:eastAsia="Pretendard"/>
                <w:b w:val="0"/>
                <w:i w:val="0"/>
                <w:color w:val="000000"/>
                <w:sz w:val="20"/>
              </w:rPr>
              <w:t>분기 실적 비교, 데이터 구조화, 보고서 자동 초안 생성</w:t>
            </w:r>
          </w:p>
        </w:tc>
      </w:tr>
      <w:tr>
        <w:tc>
          <w:tcPr>
            <w:tcW w:type="dxa" w:w="2381"/>
          </w:tcPr>
          <w:p>
            <w:r/>
            <w:r>
              <w:rPr>
                <w:rFonts w:ascii="Pretendard" w:hAnsi="Pretendard" w:eastAsia="Pretendard"/>
                <w:b w:val="0"/>
                <w:i w:val="0"/>
                <w:color w:val="000000"/>
                <w:sz w:val="20"/>
              </w:rPr>
              <w:t>임원/C-level</w:t>
            </w:r>
          </w:p>
        </w:tc>
        <w:tc>
          <w:tcPr>
            <w:tcW w:type="dxa" w:w="2381"/>
          </w:tcPr>
          <w:p>
            <w:r/>
            <w:r>
              <w:rPr>
                <w:rFonts w:ascii="Pretendard" w:hAnsi="Pretendard" w:eastAsia="Pretendard"/>
                <w:b w:val="0"/>
                <w:i w:val="0"/>
                <w:color w:val="000000"/>
                <w:sz w:val="20"/>
              </w:rPr>
              <w:t>06(오디오) + 10(인포그래픽) + 07(마인드맵)</w:t>
            </w:r>
          </w:p>
        </w:tc>
        <w:tc>
          <w:tcPr>
            <w:tcW w:type="dxa" w:w="2381"/>
          </w:tcPr>
          <w:p>
            <w:r/>
            <w:r>
              <w:rPr>
                <w:rFonts w:ascii="Pretendard" w:hAnsi="Pretendard" w:eastAsia="Pretendard"/>
                <w:b w:val="0"/>
                <w:i w:val="0"/>
                <w:color w:val="000000"/>
                <w:sz w:val="20"/>
              </w:rPr>
              <w:t>통근 중 브리핑, 의사결정용 원페이저, 전체 사업 구조 조망</w:t>
            </w:r>
          </w:p>
        </w:tc>
      </w:tr>
    </w:tbl>
    <w:p/>
    <w:p>
      <w:pPr>
        <w:spacing w:before="0" w:after="120" w:line="288" w:lineRule="auto"/>
      </w:pPr>
      <w:r>
        <w:rPr>
          <w:rFonts w:ascii="Pretendard" w:hAnsi="Pretendard" w:eastAsia="Pretendard"/>
          <w:b w:val="0"/>
          <w:i w:val="0"/>
          <w:color w:val="000000"/>
          <w:sz w:val="22"/>
        </w:rPr>
        <w:t>이 조합은 시작점일 뿐이다. 한 달 정도 써보면, 자기 업무에 맞는 나만의 조합이 만들어진다.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부록 C: 팀장이 자주 묻는 질문 FAQ 10선</w:t>
      </w:r>
    </w:p>
    <w:p>
      <w:pPr>
        <w:spacing w:before="0" w:after="120" w:line="288" w:lineRule="auto"/>
      </w:pPr>
      <w:r>
        <w:rPr>
          <w:rFonts w:ascii="Pretendard" w:hAnsi="Pretendard" w:eastAsia="Pretendard"/>
          <w:b w:val="0"/>
          <w:i w:val="0"/>
          <w:color w:val="000000"/>
          <w:sz w:val="22"/>
        </w:rPr>
        <w:t>노트북LM을 팀에 소개하거나 도입을 제안할 때, 반드시 나오는 질문들이 있다. 50명과 함께 써보면서 가장 자주 들었던 질문 10개와 답을 정리했다.</w:t>
      </w:r>
    </w:p>
    <w:p>
      <w:pPr>
        <w:spacing w:before="0" w:after="120" w:line="288" w:lineRule="auto"/>
      </w:pPr>
      <w:r>
        <w:rPr>
          <w:rFonts w:ascii="Pretendard" w:hAnsi="Pretendard" w:eastAsia="Pretendard"/>
          <w:b/>
          <w:i w:val="0"/>
          <w:color w:val="000000"/>
          <w:sz w:val="22"/>
        </w:rPr>
        <w:t>Q1. 무료 버전으로도 충분한가요?</w:t>
      </w:r>
    </w:p>
    <w:p>
      <w:pPr>
        <w:spacing w:before="0" w:after="120" w:line="288" w:lineRule="auto"/>
      </w:pPr>
      <w:r>
        <w:rPr>
          <w:rFonts w:ascii="Pretendard" w:hAnsi="Pretendard" w:eastAsia="Pretendard"/>
          <w:b w:val="0"/>
          <w:i w:val="0"/>
          <w:color w:val="000000"/>
          <w:sz w:val="22"/>
        </w:rPr>
        <w:t>개인이 가볍게 쓰기에는 무료 플랜으로 충분하다. 노트북 100개, 노트북당 소스 50개, 일일 오디오 오버뷰 3개까지 가능하다. 다만 팀 전체가 매일 쓴다면, 소스 수와 산출물 한도 때문에 Plus 이상을 고려해야 한다.</w:t>
      </w:r>
    </w:p>
    <w:p>
      <w:pPr>
        <w:spacing w:before="0" w:after="120" w:line="288" w:lineRule="auto"/>
      </w:pPr>
      <w:r>
        <w:rPr>
          <w:rFonts w:ascii="Pretendard" w:hAnsi="Pretendard" w:eastAsia="Pretendard"/>
          <w:b/>
          <w:i w:val="0"/>
          <w:color w:val="000000"/>
          <w:sz w:val="22"/>
        </w:rPr>
        <w:t>Q2. 회사 기밀 문서를 올려도 안전한가요?</w:t>
      </w:r>
    </w:p>
    <w:p>
      <w:pPr>
        <w:spacing w:before="0" w:after="120" w:line="288" w:lineRule="auto"/>
      </w:pPr>
      <w:r>
        <w:rPr>
          <w:rFonts w:ascii="Pretendard" w:hAnsi="Pretendard" w:eastAsia="Pretendard"/>
          <w:b w:val="0"/>
          <w:i w:val="0"/>
          <w:color w:val="000000"/>
          <w:sz w:val="22"/>
        </w:rPr>
        <w:t>노트북LM은 소스를 학습 데이터로 사용하지 않는다. 구글의 데이터 정책에 따르면, 사용자가 올린 소스는 AI 모델 훈련에 사용되지 않는다. 다만, 회사 보안 정책에 따라 올려도 되는 문서와 올리면 안 되는 문서를 구분하는 가이드라인은 필요하다. 2부 제7장의 보안 섹션을 참고하라.</w:t>
      </w:r>
    </w:p>
    <w:p>
      <w:pPr>
        <w:spacing w:before="0" w:after="120" w:line="288" w:lineRule="auto"/>
      </w:pPr>
      <w:r>
        <w:rPr>
          <w:rFonts w:ascii="Pretendard" w:hAnsi="Pretendard" w:eastAsia="Pretendard"/>
          <w:b/>
          <w:i w:val="0"/>
          <w:color w:val="000000"/>
          <w:sz w:val="22"/>
        </w:rPr>
        <w:t>Q3. 영어 자료도 한국어로 분석되나요?</w:t>
      </w:r>
    </w:p>
    <w:p>
      <w:pPr>
        <w:spacing w:before="0" w:after="120" w:line="288" w:lineRule="auto"/>
      </w:pPr>
      <w:r>
        <w:rPr>
          <w:rFonts w:ascii="Pretendard" w:hAnsi="Pretendard" w:eastAsia="Pretendard"/>
          <w:b w:val="0"/>
          <w:i w:val="0"/>
          <w:color w:val="000000"/>
          <w:sz w:val="22"/>
        </w:rPr>
        <w:t>된다. 영어 PDF를 올리고 한국어로 질문하면 한국어로 답한다. 다만, 전문 용어의 번역이 매끄럽지 않을 때가 있으니, 핵심 용어는 원문과 대조하는 습관을 들이는 게 좋다.</w:t>
      </w:r>
    </w:p>
    <w:p>
      <w:pPr>
        <w:spacing w:before="0" w:after="120" w:line="288" w:lineRule="auto"/>
      </w:pPr>
      <w:r>
        <w:rPr>
          <w:rFonts w:ascii="Pretendard" w:hAnsi="Pretendard" w:eastAsia="Pretendard"/>
          <w:b/>
          <w:i w:val="0"/>
          <w:color w:val="000000"/>
          <w:sz w:val="22"/>
        </w:rPr>
        <w:t>Q4. 노트북LM이 답을 틀리면 어떻게 하나요?</w:t>
      </w:r>
    </w:p>
    <w:p>
      <w:pPr>
        <w:spacing w:before="0" w:after="120" w:line="288" w:lineRule="auto"/>
      </w:pPr>
      <w:r>
        <w:rPr>
          <w:rFonts w:ascii="Pretendard" w:hAnsi="Pretendard" w:eastAsia="Pretendard"/>
          <w:b w:val="0"/>
          <w:i w:val="0"/>
          <w:color w:val="000000"/>
          <w:sz w:val="22"/>
        </w:rPr>
        <w:t>노트북LM은 소스 기반이라 환각이 적지만, 0%는 아니다. 답변에 달린 출처 번호를 클릭해서 원문과 대조하는 습관이 중요하다. 5분이면 검증이 끝난다. 활용법 04에서 환각을 잡는 구체적인 방법을 다뤘다.</w:t>
      </w:r>
    </w:p>
    <w:p>
      <w:pPr>
        <w:spacing w:before="0" w:after="120" w:line="288" w:lineRule="auto"/>
      </w:pPr>
      <w:r>
        <w:rPr>
          <w:rFonts w:ascii="Pretendard" w:hAnsi="Pretendard" w:eastAsia="Pretendard"/>
          <w:b/>
          <w:i w:val="0"/>
          <w:color w:val="000000"/>
          <w:sz w:val="22"/>
        </w:rPr>
        <w:t>Q5. 한 번에 몇 개의 소스를 올려야 효과적인가요?</w:t>
      </w:r>
    </w:p>
    <w:p>
      <w:pPr>
        <w:spacing w:before="0" w:after="120" w:line="288" w:lineRule="auto"/>
      </w:pPr>
      <w:r>
        <w:rPr>
          <w:rFonts w:ascii="Pretendard" w:hAnsi="Pretendard" w:eastAsia="Pretendard"/>
          <w:b w:val="0"/>
          <w:i w:val="0"/>
          <w:color w:val="000000"/>
          <w:sz w:val="22"/>
        </w:rPr>
        <w:t>상황에 따라 다르지만, 2~5개가 가장 효과적이다. 소스 하나만 올리면 "요약"밖에 못 하고, 10개 이상이면 AI가 뭉뚱그릴 수 있다. 2개로 시작해서 감을 잡은 뒤 늘려가는 게 좋다.</w:t>
      </w:r>
    </w:p>
    <w:p>
      <w:pPr>
        <w:spacing w:before="0" w:after="120" w:line="288" w:lineRule="auto"/>
      </w:pPr>
      <w:r>
        <w:rPr>
          <w:rFonts w:ascii="Pretendard" w:hAnsi="Pretendard" w:eastAsia="Pretendard"/>
          <w:b/>
          <w:i w:val="0"/>
          <w:color w:val="000000"/>
          <w:sz w:val="22"/>
        </w:rPr>
        <w:t>Q6. ChatGPT랑 뭐가 다른가요?</w:t>
      </w:r>
    </w:p>
    <w:p>
      <w:pPr>
        <w:spacing w:before="0" w:after="120" w:line="288" w:lineRule="auto"/>
      </w:pPr>
      <w:r>
        <w:rPr>
          <w:rFonts w:ascii="Pretendard" w:hAnsi="Pretendard" w:eastAsia="Pretendard"/>
          <w:b w:val="0"/>
          <w:i w:val="0"/>
          <w:color w:val="000000"/>
          <w:sz w:val="22"/>
        </w:rPr>
        <w:t>가장 큰 차이는 "데이터 범위"다. ChatGPT는 인터넷 전체 학습 데이터에서 답하고, 노트북LM은 내가 올린 자료에서만 답한다. "우리 회사 자료"를 분석하려면 노트북LM, "일반적인 질문"에 답이 필요하면 ChatGPT. 2부 제5장에서 상세 비교를 다뤘다.</w:t>
      </w:r>
    </w:p>
    <w:p>
      <w:pPr>
        <w:spacing w:before="0" w:after="120" w:line="288" w:lineRule="auto"/>
      </w:pPr>
      <w:r>
        <w:rPr>
          <w:rFonts w:ascii="Pretendard" w:hAnsi="Pretendard" w:eastAsia="Pretendard"/>
          <w:b/>
          <w:i w:val="0"/>
          <w:color w:val="000000"/>
          <w:sz w:val="22"/>
        </w:rPr>
        <w:t>Q7. 팀원 중 AI를 처음 쓰는 사람도 할 수 있나요?</w:t>
      </w:r>
    </w:p>
    <w:p>
      <w:pPr>
        <w:spacing w:before="0" w:after="120" w:line="288" w:lineRule="auto"/>
      </w:pPr>
      <w:r>
        <w:rPr>
          <w:rFonts w:ascii="Pretendard" w:hAnsi="Pretendard" w:eastAsia="Pretendard"/>
          <w:b w:val="0"/>
          <w:i w:val="0"/>
          <w:color w:val="000000"/>
          <w:sz w:val="22"/>
        </w:rPr>
        <w:t>우리 팀에서 가장 빠르게 적응한 사람은 AI를 한 번도 안 써본 40대 부장이었다. 노트북LM은 "파일 올리고, 궁금한 거 물어보기"가 전부라서, 기술 배경이 필요 없다. 2부를 따라하면 30분 안에 첫 결과물이 나온다.</w:t>
      </w:r>
    </w:p>
    <w:p>
      <w:pPr>
        <w:spacing w:before="0" w:after="120" w:line="288" w:lineRule="auto"/>
      </w:pPr>
      <w:r>
        <w:rPr>
          <w:rFonts w:ascii="Pretendard" w:hAnsi="Pretendard" w:eastAsia="Pretendard"/>
          <w:b/>
          <w:i w:val="0"/>
          <w:color w:val="000000"/>
          <w:sz w:val="22"/>
        </w:rPr>
        <w:t>Q8. 오디오/비디오 품질은 실제로 어떤가요?</w:t>
      </w:r>
    </w:p>
    <w:p>
      <w:pPr>
        <w:spacing w:before="0" w:after="120" w:line="288" w:lineRule="auto"/>
      </w:pPr>
      <w:r>
        <w:rPr>
          <w:rFonts w:ascii="Pretendard" w:hAnsi="Pretendard" w:eastAsia="Pretendard"/>
          <w:b w:val="0"/>
          <w:i w:val="0"/>
          <w:color w:val="000000"/>
          <w:sz w:val="22"/>
        </w:rPr>
        <w:t>영어 오디오는 "진짜 사람 아니야?"라는 반응이 나올 정도다. 한국어는 "꽤 자연스러운 AI 음성" 수준으로, 업무용으로는 충분하지만 방송 수준은 아니다. 한국어 지원 품질은 빠르게 개선되고 있으며, 가까운 미래에 영어와 비슷한 수준에 도달할 것으로 예상된다.</w:t>
      </w:r>
    </w:p>
    <w:p>
      <w:pPr>
        <w:spacing w:before="0" w:after="120" w:line="288" w:lineRule="auto"/>
      </w:pPr>
      <w:r>
        <w:rPr>
          <w:rFonts w:ascii="Pretendard" w:hAnsi="Pretendard" w:eastAsia="Pretendard"/>
          <w:b/>
          <w:i w:val="0"/>
          <w:color w:val="000000"/>
          <w:sz w:val="22"/>
        </w:rPr>
        <w:t>Q9. 팀 도입 비용은 얼마나 드나요?</w:t>
      </w:r>
    </w:p>
    <w:p>
      <w:pPr>
        <w:spacing w:before="0" w:after="120" w:line="288" w:lineRule="auto"/>
      </w:pPr>
      <w:r>
        <w:rPr>
          <w:rFonts w:ascii="Pretendard" w:hAnsi="Pretendard" w:eastAsia="Pretendard"/>
          <w:b w:val="0"/>
          <w:i w:val="0"/>
          <w:color w:val="000000"/>
          <w:sz w:val="22"/>
        </w:rPr>
        <w:t>무료 플랜으로 시작할 수 있으므로 초기 비용은 0원이다. Plus 플랜은 1인당 $19.99/월이고, 팀 5명이 쓰면 월 약 $100 수준이다. 주당 10시간 절감 효과를 생각하면, ROI는 충분하다.</w:t>
      </w:r>
    </w:p>
    <w:p>
      <w:pPr>
        <w:spacing w:before="0" w:after="120" w:line="288" w:lineRule="auto"/>
      </w:pPr>
      <w:r>
        <w:rPr>
          <w:rFonts w:ascii="Pretendard" w:hAnsi="Pretendard" w:eastAsia="Pretendard"/>
          <w:b/>
          <w:i w:val="0"/>
          <w:color w:val="000000"/>
          <w:sz w:val="22"/>
        </w:rPr>
        <w:t>Q10. 이 책에서 가장 먼저 읽어야 할 부분은?</w:t>
      </w:r>
    </w:p>
    <w:p>
      <w:pPr>
        <w:spacing w:before="0" w:after="120" w:line="288" w:lineRule="auto"/>
      </w:pPr>
      <w:r>
        <w:rPr>
          <w:rFonts w:ascii="Pretendard" w:hAnsi="Pretendard" w:eastAsia="Pretendard"/>
          <w:b w:val="0"/>
          <w:i w:val="0"/>
          <w:color w:val="000000"/>
          <w:sz w:val="22"/>
        </w:rPr>
        <w:t>시간이 없다면 2부(시작하기)와 6부(실전 시나리오)를 먼저 읽어라. 2부로 도구를 손에 쥐고, 6부로 바로 실전에 적용할 수 있다. 나머지는 필요할 때 찾아 읽으면 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부록 D: 업데이트 대응 가이드</w:t>
      </w:r>
    </w:p>
    <w:p>
      <w:pPr>
        <w:pStyle w:val="Heading3"/>
        <w:spacing w:before="360" w:after="120" w:line="288" w:lineRule="auto"/>
      </w:pPr>
      <w:r>
        <w:rPr>
          <w:rFonts w:ascii="Pretendard" w:hAnsi="Pretendard" w:eastAsia="Pretendard"/>
          <w:b/>
          <w:i w:val="0"/>
          <w:color w:val="1F4E79"/>
          <w:sz w:val="28"/>
        </w:rPr>
        <w:t>노트북LM은 빠르게 업데이트된다</w:t>
      </w:r>
    </w:p>
    <w:p>
      <w:pPr>
        <w:spacing w:before="0" w:after="120" w:line="288" w:lineRule="auto"/>
      </w:pPr>
      <w:r>
        <w:rPr>
          <w:rFonts w:ascii="Pretendard" w:hAnsi="Pretendard" w:eastAsia="Pretendard"/>
          <w:b w:val="0"/>
          <w:i w:val="0"/>
          <w:color w:val="000000"/>
          <w:sz w:val="22"/>
        </w:rPr>
        <w:t>이 책을 쓰는 시점(2026년 3월)과 당신이 읽는 시점 사이에, 노트북LM은 이미 몇 번은 업데이트되었을 거다. 구글은 노트북LM에 꽤 적극적으로 투자하고 있고, 2025년부터 2026년 사이에만 해도 오디오 오버뷰(Audio Overview), 비디오 오버뷰(Video Overview), 시네마틱 비디오(Cinematic Video), 딥 리서치(Deep Research), 마인드맵, 인포그래픽 등 굵직한 기능이 계속 추가됐다.</w:t>
      </w:r>
    </w:p>
    <w:p>
      <w:pPr>
        <w:spacing w:before="0" w:after="120" w:line="288" w:lineRule="auto"/>
      </w:pPr>
      <w:r>
        <w:rPr>
          <w:rFonts w:ascii="Pretendard" w:hAnsi="Pretendard" w:eastAsia="Pretendard"/>
          <w:b w:val="0"/>
          <w:i w:val="0"/>
          <w:color w:val="000000"/>
          <w:sz w:val="22"/>
        </w:rPr>
        <w:t>그래서 이 책의 일부 내용은 당신이 읽는 시점에 이미 달라져 있을 수 있다. 메뉴 위치가 바뀌었을 수도 있고, 새로운 기능이 추가되었을 수도 있고, 기존 기능이 개선되었을 수도 있다.</w:t>
      </w:r>
    </w:p>
    <w:p>
      <w:pPr>
        <w:spacing w:before="0" w:after="120" w:line="288" w:lineRule="auto"/>
      </w:pPr>
      <w:r>
        <w:rPr>
          <w:rFonts w:ascii="Pretendard" w:hAnsi="Pretendard" w:eastAsia="Pretendard"/>
          <w:b w:val="0"/>
          <w:i w:val="0"/>
          <w:color w:val="000000"/>
          <w:sz w:val="22"/>
        </w:rPr>
        <w:t>하지만 걱정할 필요는 없다. 이 책에서 다룬 "원리"는 바뀌지 않기 때문이다. 소스를 올리고, 질문하고, 분석하는 기본 구조는 변하지 않는다. 비교 분석의 원리, 프롬프트 작성법, 팀 협업의 방법론은 도구가 업데이트되어도 그대로 적용된다. 버튼 위치가 바뀌어도, "어떤 질문을 어떻게 해야 좋은 결과를 얻는가"라는 핵심은 바뀌지 않는다.</w:t>
      </w:r>
    </w:p>
    <w:p>
      <w:pPr>
        <w:pStyle w:val="Heading3"/>
        <w:spacing w:before="360" w:after="120" w:line="288" w:lineRule="auto"/>
      </w:pPr>
      <w:r>
        <w:rPr>
          <w:rFonts w:ascii="Pretendard" w:hAnsi="Pretendard" w:eastAsia="Pretendard"/>
          <w:b/>
          <w:i w:val="0"/>
          <w:color w:val="1F4E79"/>
          <w:sz w:val="28"/>
        </w:rPr>
        <w:t>최신 정보 확인 공식 채널</w:t>
      </w:r>
    </w:p>
    <w:p>
      <w:pPr>
        <w:spacing w:before="0" w:after="120" w:line="288" w:lineRule="auto"/>
      </w:pPr>
      <w:r>
        <w:rPr>
          <w:rFonts w:ascii="Pretendard" w:hAnsi="Pretendard" w:eastAsia="Pretendard"/>
          <w:b w:val="0"/>
          <w:i w:val="0"/>
          <w:color w:val="000000"/>
          <w:sz w:val="22"/>
        </w:rPr>
        <w:t>노트북LM의 최신 업데이트를 확인하려면 이 채널들을 참고하라.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채널</w:t>
            </w:r>
          </w:p>
        </w:tc>
        <w:tc>
          <w:tcPr>
            <w:tcW w:type="dxa" w:w="2381"/>
            <w:shd w:fill="1F4E79" w:val="clear"/>
          </w:tcPr>
          <w:p>
            <w:pPr>
              <w:jc w:val="center"/>
            </w:pPr>
            <w:r/>
            <w:r>
              <w:rPr>
                <w:rFonts w:ascii="Pretendard" w:hAnsi="Pretendard" w:eastAsia="Pretendard"/>
                <w:b/>
                <w:i w:val="0"/>
                <w:color w:val="FFFFFF"/>
                <w:sz w:val="20"/>
              </w:rPr>
              <w:t>URL</w:t>
            </w:r>
          </w:p>
        </w:tc>
        <w:tc>
          <w:tcPr>
            <w:tcW w:type="dxa" w:w="2381"/>
            <w:shd w:fill="1F4E79" w:val="clear"/>
          </w:tcPr>
          <w:p>
            <w:pPr>
              <w:jc w:val="center"/>
            </w:pPr>
            <w:r/>
            <w:r>
              <w:rPr>
                <w:rFonts w:ascii="Pretendard" w:hAnsi="Pretendard" w:eastAsia="Pretendard"/>
                <w:b/>
                <w:i w:val="0"/>
                <w:color w:val="FFFFFF"/>
                <w:sz w:val="20"/>
              </w:rPr>
              <w:t>설명</w:t>
            </w:r>
          </w:p>
        </w:tc>
      </w:tr>
      <w:tr>
        <w:tc>
          <w:tcPr>
            <w:tcW w:type="dxa" w:w="2381"/>
          </w:tcPr>
          <w:p>
            <w:r/>
            <w:r>
              <w:rPr>
                <w:rFonts w:ascii="Pretendard" w:hAnsi="Pretendard" w:eastAsia="Pretendard"/>
                <w:b w:val="0"/>
                <w:i w:val="0"/>
                <w:color w:val="000000"/>
                <w:sz w:val="20"/>
              </w:rPr>
              <w:t>Google NotebookLM 공식 사이트</w:t>
            </w:r>
          </w:p>
        </w:tc>
        <w:tc>
          <w:tcPr>
            <w:tcW w:type="dxa" w:w="2381"/>
          </w:tcPr>
          <w:p>
            <w:r/>
            <w:r>
              <w:rPr>
                <w:rFonts w:ascii="Pretendard" w:hAnsi="Pretendard" w:eastAsia="Pretendard"/>
                <w:b w:val="0"/>
                <w:i w:val="0"/>
                <w:color w:val="000000"/>
                <w:sz w:val="20"/>
              </w:rPr>
              <w:t>notebooklm.google.com</w:t>
            </w:r>
          </w:p>
        </w:tc>
        <w:tc>
          <w:tcPr>
            <w:tcW w:type="dxa" w:w="2381"/>
          </w:tcPr>
          <w:p>
            <w:r/>
            <w:r>
              <w:rPr>
                <w:rFonts w:ascii="Pretendard" w:hAnsi="Pretendard" w:eastAsia="Pretendard"/>
                <w:b w:val="0"/>
                <w:i w:val="0"/>
                <w:color w:val="000000"/>
                <w:sz w:val="20"/>
              </w:rPr>
              <w:t>제품 페이지, 기본 사용법</w:t>
            </w:r>
          </w:p>
        </w:tc>
      </w:tr>
      <w:tr>
        <w:tc>
          <w:tcPr>
            <w:tcW w:type="dxa" w:w="2381"/>
            <w:shd w:fill="F2F7FB" w:val="clear"/>
          </w:tcPr>
          <w:p>
            <w:r/>
            <w:r>
              <w:rPr>
                <w:rFonts w:ascii="Pretendard" w:hAnsi="Pretendard" w:eastAsia="Pretendard"/>
                <w:b w:val="0"/>
                <w:i w:val="0"/>
                <w:color w:val="000000"/>
                <w:sz w:val="20"/>
              </w:rPr>
              <w:t>Google Workspace 블로그</w:t>
            </w:r>
          </w:p>
        </w:tc>
        <w:tc>
          <w:tcPr>
            <w:tcW w:type="dxa" w:w="2381"/>
            <w:shd w:fill="F2F7FB" w:val="clear"/>
          </w:tcPr>
          <w:p>
            <w:r/>
            <w:r>
              <w:rPr>
                <w:rFonts w:ascii="Pretendard" w:hAnsi="Pretendard" w:eastAsia="Pretendard"/>
                <w:b w:val="0"/>
                <w:i w:val="0"/>
                <w:color w:val="000000"/>
                <w:sz w:val="20"/>
              </w:rPr>
              <w:t>workspace.google.com/blog</w:t>
            </w:r>
          </w:p>
        </w:tc>
        <w:tc>
          <w:tcPr>
            <w:tcW w:type="dxa" w:w="2381"/>
            <w:shd w:fill="F2F7FB" w:val="clear"/>
          </w:tcPr>
          <w:p>
            <w:r/>
            <w:r>
              <w:rPr>
                <w:rFonts w:ascii="Pretendard" w:hAnsi="Pretendard" w:eastAsia="Pretendard"/>
                <w:b w:val="0"/>
                <w:i w:val="0"/>
                <w:color w:val="000000"/>
                <w:sz w:val="20"/>
              </w:rPr>
              <w:t>새 기능 발표, 업데이트 소식</w:t>
            </w:r>
          </w:p>
        </w:tc>
      </w:tr>
      <w:tr>
        <w:tc>
          <w:tcPr>
            <w:tcW w:type="dxa" w:w="2381"/>
          </w:tcPr>
          <w:p>
            <w:r/>
            <w:r>
              <w:rPr>
                <w:rFonts w:ascii="Pretendard" w:hAnsi="Pretendard" w:eastAsia="Pretendard"/>
                <w:b w:val="0"/>
                <w:i w:val="0"/>
                <w:color w:val="000000"/>
                <w:sz w:val="20"/>
              </w:rPr>
              <w:t>NotebookLM 도움말 센터</w:t>
            </w:r>
          </w:p>
        </w:tc>
        <w:tc>
          <w:tcPr>
            <w:tcW w:type="dxa" w:w="2381"/>
          </w:tcPr>
          <w:p>
            <w:r/>
            <w:r>
              <w:rPr>
                <w:rFonts w:ascii="Pretendard" w:hAnsi="Pretendard" w:eastAsia="Pretendard"/>
                <w:b w:val="0"/>
                <w:i w:val="0"/>
                <w:color w:val="000000"/>
                <w:sz w:val="20"/>
              </w:rPr>
              <w:t>support.google.com/notebooklm</w:t>
            </w:r>
          </w:p>
        </w:tc>
        <w:tc>
          <w:tcPr>
            <w:tcW w:type="dxa" w:w="2381"/>
          </w:tcPr>
          <w:p>
            <w:r/>
            <w:r>
              <w:rPr>
                <w:rFonts w:ascii="Pretendard" w:hAnsi="Pretendard" w:eastAsia="Pretendard"/>
                <w:b w:val="0"/>
                <w:i w:val="0"/>
                <w:color w:val="000000"/>
                <w:sz w:val="20"/>
              </w:rPr>
              <w:t>상세 사용법, FAQ</w:t>
            </w:r>
          </w:p>
        </w:tc>
      </w:tr>
      <w:tr>
        <w:tc>
          <w:tcPr>
            <w:tcW w:type="dxa" w:w="2381"/>
            <w:shd w:fill="F2F7FB" w:val="clear"/>
          </w:tcPr>
          <w:p>
            <w:r/>
            <w:r>
              <w:rPr>
                <w:rFonts w:ascii="Pretendard" w:hAnsi="Pretendard" w:eastAsia="Pretendard"/>
                <w:b w:val="0"/>
                <w:i w:val="0"/>
                <w:color w:val="000000"/>
                <w:sz w:val="20"/>
              </w:rPr>
              <w:t>Google Labs 블로그</w:t>
            </w:r>
          </w:p>
        </w:tc>
        <w:tc>
          <w:tcPr>
            <w:tcW w:type="dxa" w:w="2381"/>
            <w:shd w:fill="F2F7FB" w:val="clear"/>
          </w:tcPr>
          <w:p>
            <w:r/>
            <w:r>
              <w:rPr>
                <w:rFonts w:ascii="Pretendard" w:hAnsi="Pretendard" w:eastAsia="Pretendard"/>
                <w:b w:val="0"/>
                <w:i w:val="0"/>
                <w:color w:val="000000"/>
                <w:sz w:val="20"/>
              </w:rPr>
              <w:t>blog.google/technology/google-labs</w:t>
            </w:r>
          </w:p>
        </w:tc>
        <w:tc>
          <w:tcPr>
            <w:tcW w:type="dxa" w:w="2381"/>
            <w:shd w:fill="F2F7FB" w:val="clear"/>
          </w:tcPr>
          <w:p>
            <w:r/>
            <w:r>
              <w:rPr>
                <w:rFonts w:ascii="Pretendard" w:hAnsi="Pretendard" w:eastAsia="Pretendard"/>
                <w:b w:val="0"/>
                <w:i w:val="0"/>
                <w:color w:val="000000"/>
                <w:sz w:val="20"/>
              </w:rPr>
              <w:t>실험적 기능 프리뷰</w:t>
            </w:r>
          </w:p>
        </w:tc>
      </w:tr>
      <w:tr>
        <w:tc>
          <w:tcPr>
            <w:tcW w:type="dxa" w:w="2381"/>
          </w:tcPr>
          <w:p>
            <w:r/>
            <w:r>
              <w:rPr>
                <w:rFonts w:ascii="Pretendard" w:hAnsi="Pretendard" w:eastAsia="Pretendard"/>
                <w:b w:val="0"/>
                <w:i w:val="0"/>
                <w:color w:val="000000"/>
                <w:sz w:val="20"/>
              </w:rPr>
              <w:t>YouTube: Google Workspace 채널</w:t>
            </w:r>
          </w:p>
        </w:tc>
        <w:tc>
          <w:tcPr>
            <w:tcW w:type="dxa" w:w="2381"/>
          </w:tcPr>
          <w:p>
            <w:r/>
            <w:r>
              <w:rPr>
                <w:rFonts w:ascii="Pretendard" w:hAnsi="Pretendard" w:eastAsia="Pretendard"/>
                <w:b w:val="0"/>
                <w:i w:val="0"/>
                <w:color w:val="000000"/>
                <w:sz w:val="20"/>
              </w:rPr>
              <w:t>youtube.com/@GoogleWorkspace</w:t>
            </w:r>
          </w:p>
        </w:tc>
        <w:tc>
          <w:tcPr>
            <w:tcW w:type="dxa" w:w="2381"/>
          </w:tcPr>
          <w:p>
            <w:r/>
            <w:r>
              <w:rPr>
                <w:rFonts w:ascii="Pretendard" w:hAnsi="Pretendard" w:eastAsia="Pretendard"/>
                <w:b w:val="0"/>
                <w:i w:val="0"/>
                <w:color w:val="000000"/>
                <w:sz w:val="20"/>
              </w:rPr>
              <w:t>튜토리얼 영상, 데모</w:t>
            </w:r>
          </w:p>
        </w:tc>
      </w:tr>
    </w:tbl>
    <w:p/>
    <w:p>
      <w:pPr>
        <w:pStyle w:val="Heading3"/>
        <w:spacing w:before="360" w:after="120" w:line="288" w:lineRule="auto"/>
      </w:pPr>
      <w:r>
        <w:rPr>
          <w:rFonts w:ascii="Pretendard" w:hAnsi="Pretendard" w:eastAsia="Pretendard"/>
          <w:b/>
          <w:i w:val="0"/>
          <w:color w:val="1F4E79"/>
          <w:sz w:val="28"/>
        </w:rPr>
        <w:t>저자(AI ROASTING) 채널 안내</w:t>
      </w:r>
    </w:p>
    <w:p>
      <w:pPr>
        <w:spacing w:before="0" w:after="120" w:line="288" w:lineRule="auto"/>
      </w:pPr>
      <w:r>
        <w:rPr>
          <w:rFonts w:ascii="Pretendard" w:hAnsi="Pretendard" w:eastAsia="Pretendard"/>
          <w:b w:val="0"/>
          <w:i w:val="0"/>
          <w:color w:val="000000"/>
          <w:sz w:val="22"/>
        </w:rPr>
        <w:t>이 책의 업데이트 내용이나 추가 팁을 확인하려면 아래 채널을 방문해달라.</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블로그:</w:t>
      </w:r>
      <w:r>
        <w:rPr>
          <w:rFonts w:ascii="Pretendard" w:hAnsi="Pretendard" w:eastAsia="Pretendard"/>
          <w:b w:val="0"/>
          <w:i w:val="0"/>
          <w:color w:val="000000"/>
          <w:sz w:val="22"/>
        </w:rPr>
        <w:t xml:space="preserve"> 책에서 미처 다루지 못한 활용법, 새 기능 리뷰, 독자 사례를 정기적으로 공유한다. 특히 노트북LM의 대규모 업데이트가 있을 때마다 "이 책의 어떤 부분이 달라졌는지"를 정리한 업데이트 노트를 발행한다. 직무별 활용 팁(마케팅, HR, 기획, 영업)도 블로그에서 깊이 있게 다룬다.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뉴스레터:</w:t>
      </w:r>
      <w:r>
        <w:rPr>
          <w:rFonts w:ascii="Pretendard" w:hAnsi="Pretendard" w:eastAsia="Pretendard"/>
          <w:b w:val="0"/>
          <w:i w:val="0"/>
          <w:color w:val="000000"/>
          <w:sz w:val="22"/>
        </w:rPr>
        <w:t xml:space="preserve"> 월 1회, 메일함으로 찾아간다. 그 달의 노트북LM 업데이트 요약, 실전에서 바로 복사해서 쓸 수 있는 프롬프트 2~3개, 그리고 독자 중 한 명의 활용 사례를 소개한다. 2분이면 다 읽을 수 있는 분량이다.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커뮤니티:</w:t>
      </w:r>
      <w:r>
        <w:rPr>
          <w:rFonts w:ascii="Pretendard" w:hAnsi="Pretendard" w:eastAsia="Pretendard"/>
          <w:b w:val="0"/>
          <w:i w:val="0"/>
          <w:color w:val="000000"/>
          <w:sz w:val="22"/>
        </w:rPr>
        <w:t xml:space="preserve"> 독자들이 자기만의 활용법을 공유하고, 질문을 주고받는 공간이다. "이 프롬프트 써봤는데 결과가 이상해요" 같은 구체적인 질문부터, "우리 팀에서 이렇게 쓰고 있어요" 같은 사례 공유까지. 혼자 쓰는 것보다 함께 쓰면 배움이 더 빠르다.</w:t>
      </w:r>
    </w:p>
    <w:p>
      <w:pPr>
        <w:spacing w:before="0" w:after="120" w:line="288" w:lineRule="auto"/>
      </w:pPr>
      <w:r>
        <w:rPr>
          <w:rFonts w:ascii="Pretendard" w:hAnsi="Pretendard" w:eastAsia="Pretendard"/>
          <w:b/>
          <w:i w:val="0"/>
          <w:color w:val="000000"/>
          <w:sz w:val="22"/>
        </w:rPr>
        <w:t>(상세 URL과 QR코드는 최종 출판 시 확정 예정입니다. 아래 공간에 추가될 예정이니 참고해주세요.)</w:t>
      </w:r>
    </w:p>
    <w:p>
      <w:pPr>
        <w:pStyle w:val="Heading3"/>
        <w:spacing w:before="360" w:after="120" w:line="288" w:lineRule="auto"/>
      </w:pPr>
      <w:r>
        <w:rPr>
          <w:rFonts w:ascii="Pretendard" w:hAnsi="Pretendard" w:eastAsia="Pretendard"/>
          <w:b/>
          <w:i w:val="0"/>
          <w:color w:val="1F4E79"/>
          <w:sz w:val="28"/>
        </w:rPr>
        <w:t>"이 책이 오래되었을 때" 읽는 법</w:t>
      </w:r>
    </w:p>
    <w:p>
      <w:pPr>
        <w:spacing w:before="0" w:after="120" w:line="288" w:lineRule="auto"/>
      </w:pPr>
      <w:r>
        <w:rPr>
          <w:rFonts w:ascii="Pretendard" w:hAnsi="Pretendard" w:eastAsia="Pretendard"/>
          <w:b w:val="0"/>
          <w:i w:val="0"/>
          <w:color w:val="000000"/>
          <w:sz w:val="22"/>
        </w:rPr>
        <w:t>이 책을 1년 뒤, 2년 뒤에 읽게 된다면 이렇게 활용하라.</w:t>
      </w:r>
    </w:p>
    <w:p>
      <w:pPr>
        <w:spacing w:before="0" w:after="120" w:line="288" w:lineRule="auto"/>
        <w:ind w:left="283"/>
      </w:pPr>
      <w:r>
        <w:rPr>
          <w:rFonts w:ascii="Pretendard" w:hAnsi="Pretendard" w:eastAsia="Pretendard"/>
          <w:b w:val="0"/>
          <w:i w:val="0"/>
          <w:color w:val="000000"/>
          <w:sz w:val="22"/>
        </w:rPr>
        <w:t xml:space="preserve">1. </w:t>
      </w:r>
      <w:r>
        <w:rPr>
          <w:rFonts w:ascii="Pretendard" w:hAnsi="Pretendard" w:eastAsia="Pretendard"/>
          <w:b/>
          <w:i w:val="0"/>
          <w:color w:val="000000"/>
          <w:sz w:val="22"/>
        </w:rPr>
        <w:t>원리는 그대로 적용한다:</w:t>
      </w:r>
      <w:r>
        <w:rPr>
          <w:rFonts w:ascii="Pretendard" w:hAnsi="Pretendard" w:eastAsia="Pretendard"/>
          <w:b w:val="0"/>
          <w:i w:val="0"/>
          <w:color w:val="000000"/>
          <w:sz w:val="22"/>
        </w:rPr>
        <w:t xml:space="preserve"> 소스 기반 분석, CSPO 프롬프트 공식, 비교 분석 기법, 팀 협업 구조는 도구 버전과 무관하게 유효하다</w:t>
      </w:r>
    </w:p>
    <w:p>
      <w:pPr>
        <w:spacing w:before="0" w:after="120" w:line="288" w:lineRule="auto"/>
        <w:ind w:left="283"/>
      </w:pPr>
      <w:r>
        <w:rPr>
          <w:rFonts w:ascii="Pretendard" w:hAnsi="Pretendard" w:eastAsia="Pretendard"/>
          <w:b w:val="0"/>
          <w:i w:val="0"/>
          <w:color w:val="000000"/>
          <w:sz w:val="22"/>
        </w:rPr>
        <w:t xml:space="preserve">2. </w:t>
      </w:r>
      <w:r>
        <w:rPr>
          <w:rFonts w:ascii="Pretendard" w:hAnsi="Pretendard" w:eastAsia="Pretendard"/>
          <w:b/>
          <w:i w:val="0"/>
          <w:color w:val="000000"/>
          <w:sz w:val="22"/>
        </w:rPr>
        <w:t>UI가 달라졌으면 공식 도움말을 참고한다:</w:t>
      </w:r>
      <w:r>
        <w:rPr>
          <w:rFonts w:ascii="Pretendard" w:hAnsi="Pretendard" w:eastAsia="Pretendard"/>
          <w:b w:val="0"/>
          <w:i w:val="0"/>
          <w:color w:val="000000"/>
          <w:sz w:val="22"/>
        </w:rPr>
        <w:t xml:space="preserve"> "이 버튼이 어디 있지?"라는 의문이 들면, 구글 도움말 센터에서 최신 UI를 확인하라</w:t>
      </w:r>
    </w:p>
    <w:p>
      <w:pPr>
        <w:spacing w:before="0" w:after="120" w:line="288" w:lineRule="auto"/>
        <w:ind w:left="283"/>
      </w:pPr>
      <w:r>
        <w:rPr>
          <w:rFonts w:ascii="Pretendard" w:hAnsi="Pretendard" w:eastAsia="Pretendard"/>
          <w:b w:val="0"/>
          <w:i w:val="0"/>
          <w:color w:val="000000"/>
          <w:sz w:val="22"/>
        </w:rPr>
        <w:t xml:space="preserve">3. </w:t>
      </w:r>
      <w:r>
        <w:rPr>
          <w:rFonts w:ascii="Pretendard" w:hAnsi="Pretendard" w:eastAsia="Pretendard"/>
          <w:b/>
          <w:i w:val="0"/>
          <w:color w:val="000000"/>
          <w:sz w:val="22"/>
        </w:rPr>
        <w:t>새 기능이 추가되었으면 기존 워크플로우에 끼워 넣는다:</w:t>
      </w:r>
      <w:r>
        <w:rPr>
          <w:rFonts w:ascii="Pretendard" w:hAnsi="Pretendard" w:eastAsia="Pretendard"/>
          <w:b w:val="0"/>
          <w:i w:val="0"/>
          <w:color w:val="000000"/>
          <w:sz w:val="22"/>
        </w:rPr>
        <w:t xml:space="preserve"> 새 기능이 나왔다고 기존 루틴을 전부 바꿀 필요는 없다. 기존 워크플로우의 특정 단계를 새 기능으로 대체하거나, 새 단계를 추가하면 된다</w:t>
      </w:r>
    </w:p>
    <w:p>
      <w:pPr>
        <w:spacing w:before="0" w:after="120" w:line="288" w:lineRule="auto"/>
        <w:ind w:left="283"/>
      </w:pPr>
      <w:r>
        <w:rPr>
          <w:rFonts w:ascii="Pretendard" w:hAnsi="Pretendard" w:eastAsia="Pretendard"/>
          <w:b w:val="0"/>
          <w:i w:val="0"/>
          <w:color w:val="000000"/>
          <w:sz w:val="22"/>
        </w:rPr>
        <w:t xml:space="preserve">4. </w:t>
      </w:r>
      <w:r>
        <w:rPr>
          <w:rFonts w:ascii="Pretendard" w:hAnsi="Pretendard" w:eastAsia="Pretendard"/>
          <w:b/>
          <w:i w:val="0"/>
          <w:color w:val="000000"/>
          <w:sz w:val="22"/>
        </w:rPr>
        <w:t>프롬프트 템플릿은 계속 진화시킨다:</w:t>
      </w:r>
      <w:r>
        <w:rPr>
          <w:rFonts w:ascii="Pretendard" w:hAnsi="Pretendard" w:eastAsia="Pretendard"/>
          <w:b w:val="0"/>
          <w:i w:val="0"/>
          <w:color w:val="000000"/>
          <w:sz w:val="22"/>
        </w:rPr>
        <w:t xml:space="preserve"> 부록 A의 프롬프트 30개는 출발점이다. 자기 업무에 맞게 변형하고, 새로운 프롬프트를 추가하고, 효과가 좋은 걸 저장해두면 자기만의 프롬프트 라이브러리가 만들어진다</w:t>
      </w:r>
    </w:p>
    <w:p>
      <w:pPr>
        <w:spacing w:before="0" w:after="120" w:line="288" w:lineRule="auto"/>
        <w:ind w:left="283"/>
      </w:pPr>
      <w:r>
        <w:rPr>
          <w:rFonts w:ascii="Pretendard" w:hAnsi="Pretendard" w:eastAsia="Pretendard"/>
          <w:b w:val="0"/>
          <w:i w:val="0"/>
          <w:color w:val="000000"/>
          <w:sz w:val="22"/>
        </w:rPr>
        <w:t xml:space="preserve">5. </w:t>
      </w:r>
      <w:r>
        <w:rPr>
          <w:rFonts w:ascii="Pretendard" w:hAnsi="Pretendard" w:eastAsia="Pretendard"/>
          <w:b/>
          <w:i w:val="0"/>
          <w:color w:val="000000"/>
          <w:sz w:val="22"/>
        </w:rPr>
        <w:t>저자 채널에서 업데이트를 확인한다:</w:t>
      </w:r>
      <w:r>
        <w:rPr>
          <w:rFonts w:ascii="Pretendard" w:hAnsi="Pretendard" w:eastAsia="Pretendard"/>
          <w:b w:val="0"/>
          <w:i w:val="0"/>
          <w:color w:val="000000"/>
          <w:sz w:val="22"/>
        </w:rPr>
        <w:t xml:space="preserve"> 주요 업데이트가 있을 때마다 "이 책의 어떤 부분이 달라졌는지"를 정리해서 공유할 예정이다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마지막으로 한 가지만 더. 이 부록까지 다 읽었다면, 당신은 이미 충분히 준비되었다. 이제 진짜로 노트북LM을 열고, 가장 읽기 싫었던 문서 하나를 올려보라. 10초 뒤, 당신의 업무 방식이 달라지기 시작한다.</w:t>
      </w:r>
    </w:p>
    <w:p>
      <w:pPr>
        <w:spacing w:before="0" w:after="120" w:line="288" w:lineRule="auto"/>
      </w:pPr>
      <w:r>
        <w:rPr>
          <w:rFonts w:ascii="Pretendard" w:hAnsi="Pretendard" w:eastAsia="Pretendard"/>
          <w:b w:val="0"/>
          <w:i w:val="0"/>
          <w:color w:val="000000"/>
          <w:sz w:val="22"/>
        </w:rPr>
        <w:t>그리고 그 경험이 좋았다면, 옆자리 동료에게 한 마디만 해주라.</w:t>
      </w:r>
    </w:p>
    <w:p>
      <w:pPr>
        <w:spacing w:before="0" w:after="120" w:line="288" w:lineRule="auto"/>
      </w:pPr>
      <w:r>
        <w:rPr>
          <w:rFonts w:ascii="Pretendard" w:hAnsi="Pretendard" w:eastAsia="Pretendard"/>
          <w:b w:val="0"/>
          <w:i w:val="0"/>
          <w:color w:val="000000"/>
          <w:sz w:val="22"/>
        </w:rPr>
        <w:t>"이거 한번 써봐. 진짜 아무것도 몰라도 돼."</w:t>
      </w:r>
    </w:p>
    <w:p>
      <w:pPr>
        <w:spacing w:before="0" w:after="120" w:line="288" w:lineRule="auto"/>
      </w:pPr>
      <w:r>
        <w:rPr>
          <w:rFonts w:ascii="Pretendard" w:hAnsi="Pretendard" w:eastAsia="Pretendard"/>
          <w:b w:val="0"/>
          <w:i w:val="0"/>
          <w:color w:val="000000"/>
          <w:sz w:val="22"/>
        </w:rPr>
        <w:t>이 한 마디가, 나에게서 시작된 것처럼, 당신에게서 시작되어 팀으로, 조직으로 퍼져나갈 거다.</w:t>
      </w:r>
    </w:p>
    <w:p>
      <w:pPr>
        <w:pBdr>
          <w:bottom w:val="single" w:sz="4" w:space="1" w:color="CCCCCC"/>
        </w:pBdr>
        <w:spacing w:before="120" w:after="120" w:line="288" w:lineRule="auto"/>
      </w:pPr>
    </w:p>
    <w:p>
      <w:r>
        <w:br w:type="page"/>
      </w: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pStyle w:val="Heading1"/>
        <w:spacing w:before="0" w:after="160" w:line="288" w:lineRule="auto"/>
        <w:jc w:val="center"/>
      </w:pPr>
      <w:r>
        <w:rPr>
          <w:rFonts w:ascii="Pretendard" w:hAnsi="Pretendard" w:eastAsia="Pretendard"/>
          <w:b/>
          <w:i w:val="0"/>
          <w:color w:val="1F4E79"/>
          <w:sz w:val="44"/>
        </w:rPr>
        <w:t>참고문헌</w:t>
      </w:r>
    </w:p>
    <w:p>
      <w:pPr>
        <w:spacing w:before="80" w:after="80" w:line="288" w:lineRule="auto"/>
        <w:jc w:val="center"/>
      </w:pPr>
      <w:r>
        <w:rPr>
          <w:rFonts w:ascii="Pretendard" w:hAnsi="Pretendard" w:eastAsia="Pretendard"/>
          <w:b w:val="0"/>
          <w:i w:val="0"/>
          <w:color w:val="2E75B6"/>
          <w:sz w:val="20"/>
        </w:rPr>
        <w:t>━━━━━━━━━━</w:t>
      </w:r>
    </w:p>
    <w:p>
      <w:pPr>
        <w:spacing w:before="0" w:after="120" w:line="288" w:lineRule="auto"/>
      </w:pPr>
      <w:r>
        <w:rPr>
          <w:rFonts w:ascii="Pretendard" w:hAnsi="Pretendard" w:eastAsia="Pretendard"/>
          <w:b w:val="0"/>
          <w:i w:val="0"/>
          <w:color w:val="000000"/>
          <w:sz w:val="22"/>
        </w:rPr>
        <w:t>이 책을 쓰면서 참고한 자료들이다. 노트북LM을 더 깊이 알고 싶거나, 본문에서 다룬 내용의 원출처를 확인하고 싶을 때 활용하라.</w:t>
      </w:r>
    </w:p>
    <w:p>
      <w:pPr>
        <w:pStyle w:val="Heading3"/>
        <w:spacing w:before="360" w:after="120" w:line="288" w:lineRule="auto"/>
      </w:pPr>
      <w:r>
        <w:rPr>
          <w:rFonts w:ascii="Pretendard" w:hAnsi="Pretendard" w:eastAsia="Pretendard"/>
          <w:b/>
          <w:i w:val="0"/>
          <w:color w:val="1F4E79"/>
          <w:sz w:val="28"/>
        </w:rPr>
        <w:t>Google 공식 자료</w:t>
      </w:r>
    </w:p>
    <w:p>
      <w:pPr>
        <w:spacing w:before="0" w:after="120" w:line="288" w:lineRule="auto"/>
        <w:ind w:left="283"/>
      </w:pPr>
      <w:r>
        <w:rPr>
          <w:rFonts w:ascii="Pretendard" w:hAnsi="Pretendard" w:eastAsia="Pretendard"/>
          <w:b w:val="0"/>
          <w:i w:val="0"/>
          <w:color w:val="000000"/>
          <w:sz w:val="22"/>
        </w:rPr>
        <w:t>1. Google, "NotebookLM 고객센터," support.google.com/notebooklm, 2026.</w:t>
      </w:r>
    </w:p>
    <w:p>
      <w:pPr>
        <w:spacing w:before="0" w:after="120" w:line="288" w:lineRule="auto"/>
        <w:ind w:left="283"/>
      </w:pPr>
      <w:r>
        <w:rPr>
          <w:rFonts w:ascii="Pretendard" w:hAnsi="Pretendard" w:eastAsia="Pretendard"/>
          <w:b w:val="0"/>
          <w:i w:val="0"/>
          <w:color w:val="000000"/>
          <w:sz w:val="22"/>
        </w:rPr>
        <w:t>2. Google, "NotebookLM Plans," notebooklm.google/plans, 2026.</w:t>
      </w:r>
    </w:p>
    <w:p>
      <w:pPr>
        <w:spacing w:before="0" w:after="120" w:line="288" w:lineRule="auto"/>
        <w:ind w:left="283"/>
      </w:pPr>
      <w:r>
        <w:rPr>
          <w:rFonts w:ascii="Pretendard" w:hAnsi="Pretendard" w:eastAsia="Pretendard"/>
          <w:b w:val="0"/>
          <w:i w:val="0"/>
          <w:color w:val="000000"/>
          <w:sz w:val="22"/>
        </w:rPr>
        <w:t>3. Google Blog, "Generate Your Own Cinematic Video Overviews in NotebookLM," blog.google/innovation-and-ai/products/notebooklm, 2026년 3월.</w:t>
      </w:r>
    </w:p>
    <w:p>
      <w:pPr>
        <w:spacing w:before="0" w:after="120" w:line="288" w:lineRule="auto"/>
        <w:ind w:left="283"/>
      </w:pPr>
      <w:r>
        <w:rPr>
          <w:rFonts w:ascii="Pretendard" w:hAnsi="Pretendard" w:eastAsia="Pretendard"/>
          <w:b w:val="0"/>
          <w:i w:val="0"/>
          <w:color w:val="000000"/>
          <w:sz w:val="22"/>
        </w:rPr>
        <w:t>4. Google Blog, "Audio Overviews in NotebookLM," blog.google/technology/ai/notebooklm-audio-overviews, 2025.</w:t>
      </w:r>
    </w:p>
    <w:p>
      <w:pPr>
        <w:spacing w:before="0" w:after="120" w:line="288" w:lineRule="auto"/>
        <w:ind w:left="283"/>
      </w:pPr>
      <w:r>
        <w:rPr>
          <w:rFonts w:ascii="Pretendard" w:hAnsi="Pretendard" w:eastAsia="Pretendard"/>
          <w:b w:val="0"/>
          <w:i w:val="0"/>
          <w:color w:val="000000"/>
          <w:sz w:val="22"/>
        </w:rPr>
        <w:t>5. Google Blog, "NotebookLM Deep Research &amp; New File Types," blog.google/innovation-and-ai/models-and-research/google-labs/notebooklm-deep-research-file-types, 2026.</w:t>
      </w:r>
    </w:p>
    <w:p>
      <w:pPr>
        <w:spacing w:before="0" w:after="120" w:line="288" w:lineRule="auto"/>
        <w:ind w:left="283"/>
      </w:pPr>
      <w:r>
        <w:rPr>
          <w:rFonts w:ascii="Pretendard" w:hAnsi="Pretendard" w:eastAsia="Pretendard"/>
          <w:b w:val="0"/>
          <w:i w:val="0"/>
          <w:color w:val="000000"/>
          <w:sz w:val="22"/>
        </w:rPr>
        <w:t>6. Google Workspace Updates, "New Ways to Customize and Interact with Your Content in NotebookLM," workspaceupdates.googleblog.com, 2026년 3월.</w:t>
      </w:r>
    </w:p>
    <w:p>
      <w:pPr>
        <w:spacing w:before="0" w:after="120" w:line="288" w:lineRule="auto"/>
        <w:ind w:left="283"/>
      </w:pPr>
      <w:r>
        <w:rPr>
          <w:rFonts w:ascii="Pretendard" w:hAnsi="Pretendard" w:eastAsia="Pretendard"/>
          <w:b w:val="0"/>
          <w:i w:val="0"/>
          <w:color w:val="000000"/>
          <w:sz w:val="22"/>
        </w:rPr>
        <w:t>7. Google Cloud, "Share Notebooks," docs.cloud.google.com/gemini/enterprise/notebooklm-enterprise/docs/share-notebooks, 2026.</w:t>
      </w:r>
    </w:p>
    <w:p>
      <w:pPr>
        <w:pStyle w:val="Heading3"/>
        <w:spacing w:before="360" w:after="120" w:line="288" w:lineRule="auto"/>
      </w:pPr>
      <w:r>
        <w:rPr>
          <w:rFonts w:ascii="Pretendard" w:hAnsi="Pretendard" w:eastAsia="Pretendard"/>
          <w:b/>
          <w:i w:val="0"/>
          <w:color w:val="1F4E79"/>
          <w:sz w:val="28"/>
        </w:rPr>
        <w:t>기능 분석 및 비교 자료</w:t>
      </w:r>
    </w:p>
    <w:p>
      <w:pPr>
        <w:spacing w:before="0" w:after="120" w:line="288" w:lineRule="auto"/>
        <w:ind w:left="283"/>
      </w:pPr>
      <w:r>
        <w:rPr>
          <w:rFonts w:ascii="Pretendard" w:hAnsi="Pretendard" w:eastAsia="Pretendard"/>
          <w:b w:val="0"/>
          <w:i w:val="0"/>
          <w:color w:val="000000"/>
          <w:sz w:val="22"/>
        </w:rPr>
        <w:t>8. LevelUp (Gitconnected), "What's New in NotebookLM 2026: A Deep Dive into Its Latest Features," levelup.gitconnected.com, 2026.</w:t>
      </w:r>
    </w:p>
    <w:p>
      <w:pPr>
        <w:spacing w:before="0" w:after="120" w:line="288" w:lineRule="auto"/>
        <w:ind w:left="283"/>
      </w:pPr>
      <w:r>
        <w:rPr>
          <w:rFonts w:ascii="Pretendard" w:hAnsi="Pretendard" w:eastAsia="Pretendard"/>
          <w:b w:val="0"/>
          <w:i w:val="0"/>
          <w:color w:val="000000"/>
          <w:sz w:val="22"/>
        </w:rPr>
        <w:t>9. 9to5Google, "NotebookLM Cinematic Video Overviews, AI Mode," 9to5google.com, 2026년 3월.</w:t>
      </w:r>
    </w:p>
    <w:p>
      <w:pPr>
        <w:spacing w:before="0" w:after="120" w:line="288" w:lineRule="auto"/>
        <w:ind w:left="283"/>
      </w:pPr>
      <w:r>
        <w:rPr>
          <w:rFonts w:ascii="Pretendard" w:hAnsi="Pretendard" w:eastAsia="Pretendard"/>
          <w:b w:val="0"/>
          <w:i w:val="0"/>
          <w:color w:val="000000"/>
          <w:sz w:val="22"/>
        </w:rPr>
        <w:t>10. ToolsCompare, "NotebookLM vs ChatGPT (2026)," toolscompare.ai, 2026.</w:t>
      </w:r>
    </w:p>
    <w:p>
      <w:pPr>
        <w:spacing w:before="0" w:after="120" w:line="288" w:lineRule="auto"/>
        <w:ind w:left="283"/>
      </w:pPr>
      <w:r>
        <w:rPr>
          <w:rFonts w:ascii="Pretendard" w:hAnsi="Pretendard" w:eastAsia="Pretendard"/>
          <w:b w:val="0"/>
          <w:i w:val="0"/>
          <w:color w:val="000000"/>
          <w:sz w:val="22"/>
        </w:rPr>
        <w:t>11. DigitalOcean, "What Is NotebookLM," digitalocean.com/resources/articles/what-is-notebooklm, 2026.</w:t>
      </w:r>
    </w:p>
    <w:p>
      <w:pPr>
        <w:spacing w:before="0" w:after="120" w:line="288" w:lineRule="auto"/>
        <w:ind w:left="283"/>
      </w:pPr>
      <w:r>
        <w:rPr>
          <w:rFonts w:ascii="Pretendard" w:hAnsi="Pretendard" w:eastAsia="Pretendard"/>
          <w:b w:val="0"/>
          <w:i w:val="0"/>
          <w:color w:val="000000"/>
          <w:sz w:val="22"/>
        </w:rPr>
        <w:t>12. Elephas, "NotebookLM Source Limits Explained," elephas.app/blog/notebooklm-source-limits, 2026.</w:t>
      </w:r>
    </w:p>
    <w:p>
      <w:pPr>
        <w:spacing w:before="0" w:after="120" w:line="288" w:lineRule="auto"/>
        <w:ind w:left="283"/>
      </w:pPr>
      <w:r>
        <w:rPr>
          <w:rFonts w:ascii="Pretendard" w:hAnsi="Pretendard" w:eastAsia="Pretendard"/>
          <w:b w:val="0"/>
          <w:i w:val="0"/>
          <w:color w:val="000000"/>
          <w:sz w:val="22"/>
        </w:rPr>
        <w:t>13. ShareUHack, "NotebookLM Advanced Guide 2026," shareuhack.com/en/posts/notebooklm-advanced-guide-2026, 2026.</w:t>
      </w:r>
    </w:p>
    <w:p>
      <w:pPr>
        <w:pStyle w:val="Heading3"/>
        <w:spacing w:before="360" w:after="120" w:line="288" w:lineRule="auto"/>
      </w:pPr>
      <w:r>
        <w:rPr>
          <w:rFonts w:ascii="Pretendard" w:hAnsi="Pretendard" w:eastAsia="Pretendard"/>
          <w:b/>
          <w:i w:val="0"/>
          <w:color w:val="1F4E79"/>
          <w:sz w:val="28"/>
        </w:rPr>
        <w:t>활용법 및 사례 자료</w:t>
      </w:r>
    </w:p>
    <w:p>
      <w:pPr>
        <w:spacing w:before="0" w:after="120" w:line="288" w:lineRule="auto"/>
        <w:ind w:left="283"/>
      </w:pPr>
      <w:r>
        <w:rPr>
          <w:rFonts w:ascii="Pretendard" w:hAnsi="Pretendard" w:eastAsia="Pretendard"/>
          <w:b w:val="0"/>
          <w:i w:val="0"/>
          <w:color w:val="000000"/>
          <w:sz w:val="22"/>
        </w:rPr>
        <w:t>14. AI Supremacy, "NotebookLM Custom Instructions," ai-supremacy.com/p/notebooklm-custom-instructions, 2026.</w:t>
      </w:r>
    </w:p>
    <w:p>
      <w:pPr>
        <w:spacing w:before="0" w:after="120" w:line="288" w:lineRule="auto"/>
        <w:ind w:left="283"/>
      </w:pPr>
      <w:r>
        <w:rPr>
          <w:rFonts w:ascii="Pretendard" w:hAnsi="Pretendard" w:eastAsia="Pretendard"/>
          <w:b w:val="0"/>
          <w:i w:val="0"/>
          <w:color w:val="000000"/>
          <w:sz w:val="22"/>
        </w:rPr>
        <w:t>15. PeekabooLabs, "노트북LM 마케팅 팀장 활용법," peekaboolabs.ai/blog/notebooklm-marketing-team-productivity, 2026.</w:t>
      </w:r>
    </w:p>
    <w:p>
      <w:pPr>
        <w:pStyle w:val="Heading3"/>
        <w:spacing w:before="360" w:after="120" w:line="288" w:lineRule="auto"/>
      </w:pPr>
      <w:r>
        <w:rPr>
          <w:rFonts w:ascii="Pretendard" w:hAnsi="Pretendard" w:eastAsia="Pretendard"/>
          <w:b/>
          <w:i w:val="0"/>
          <w:color w:val="1F4E79"/>
          <w:sz w:val="28"/>
        </w:rPr>
        <w:t>슬라이드 및 프레젠테이션 참고 자료</w:t>
      </w:r>
    </w:p>
    <w:p>
      <w:pPr>
        <w:spacing w:before="0" w:after="120" w:line="288" w:lineRule="auto"/>
        <w:ind w:left="283"/>
      </w:pPr>
      <w:r>
        <w:rPr>
          <w:rFonts w:ascii="Pretendard" w:hAnsi="Pretendard" w:eastAsia="Pretendard"/>
          <w:b w:val="0"/>
          <w:i w:val="0"/>
          <w:color w:val="000000"/>
          <w:sz w:val="22"/>
        </w:rPr>
        <w:t xml:space="preserve">16. Gene Zelazny, </w:t>
      </w:r>
      <w:r>
        <w:rPr>
          <w:rFonts w:ascii="Pretendard" w:hAnsi="Pretendard" w:eastAsia="Pretendard"/>
          <w:b w:val="0"/>
          <w:i/>
          <w:color w:val="000000"/>
          <w:sz w:val="22"/>
        </w:rPr>
        <w:t>Say It with Charts</w:t>
      </w:r>
      <w:r>
        <w:rPr>
          <w:rFonts w:ascii="Pretendard" w:hAnsi="Pretendard" w:eastAsia="Pretendard"/>
          <w:b w:val="0"/>
          <w:i w:val="0"/>
          <w:color w:val="000000"/>
          <w:sz w:val="22"/>
        </w:rPr>
        <w:t>, McGraw-Hill, 2001. (맥킨지 차트 커뮤니케이션의 고전)</w:t>
      </w:r>
    </w:p>
    <w:p>
      <w:pPr>
        <w:spacing w:before="0" w:after="120" w:line="288" w:lineRule="auto"/>
        <w:ind w:left="283"/>
      </w:pPr>
      <w:r>
        <w:rPr>
          <w:rFonts w:ascii="Pretendard" w:hAnsi="Pretendard" w:eastAsia="Pretendard"/>
          <w:b w:val="0"/>
          <w:i w:val="0"/>
          <w:color w:val="000000"/>
          <w:sz w:val="22"/>
        </w:rPr>
        <w:t xml:space="preserve">17. Barbara Minto, </w:t>
      </w:r>
      <w:r>
        <w:rPr>
          <w:rFonts w:ascii="Pretendard" w:hAnsi="Pretendard" w:eastAsia="Pretendard"/>
          <w:b w:val="0"/>
          <w:i/>
          <w:color w:val="000000"/>
          <w:sz w:val="22"/>
        </w:rPr>
        <w:t>The Minto Pyramid Principle</w:t>
      </w:r>
      <w:r>
        <w:rPr>
          <w:rFonts w:ascii="Pretendard" w:hAnsi="Pretendard" w:eastAsia="Pretendard"/>
          <w:b w:val="0"/>
          <w:i w:val="0"/>
          <w:color w:val="000000"/>
          <w:sz w:val="22"/>
        </w:rPr>
        <w:t>, Pearson, 2009. (맥킨지 논리 구조의 원칙)</w:t>
      </w:r>
    </w:p>
    <w:p>
      <w:pPr>
        <w:spacing w:before="0" w:after="120" w:line="288" w:lineRule="auto"/>
        <w:ind w:left="283"/>
      </w:pPr>
      <w:r>
        <w:rPr>
          <w:rFonts w:ascii="Pretendard" w:hAnsi="Pretendard" w:eastAsia="Pretendard"/>
          <w:b w:val="0"/>
          <w:i w:val="0"/>
          <w:color w:val="000000"/>
          <w:sz w:val="22"/>
        </w:rPr>
        <w:t xml:space="preserve">18. Nancy Duarte, </w:t>
      </w:r>
      <w:r>
        <w:rPr>
          <w:rFonts w:ascii="Pretendard" w:hAnsi="Pretendard" w:eastAsia="Pretendard"/>
          <w:b w:val="0"/>
          <w:i/>
          <w:color w:val="000000"/>
          <w:sz w:val="22"/>
        </w:rPr>
        <w:t>slide:ology</w:t>
      </w:r>
      <w:r>
        <w:rPr>
          <w:rFonts w:ascii="Pretendard" w:hAnsi="Pretendard" w:eastAsia="Pretendard"/>
          <w:b w:val="0"/>
          <w:i w:val="0"/>
          <w:color w:val="000000"/>
          <w:sz w:val="22"/>
        </w:rPr>
        <w:t>, O'Reilly Media, 2008. (슬라이드 디자인의 기본 원리)</w:t>
      </w:r>
    </w:p>
    <w:sectPr w:rsidR="00FC693F" w:rsidRPr="0006063C" w:rsidSect="00034616">
      <w:headerReference w:type="default" r:id="rId9"/>
      <w:footerReference w:type="default" r:id="rId10"/>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retendard" w:hAnsi="Pretendard" w:eastAsia="Pretendard"/>
        <w:b w:val="0"/>
        <w:i w:val="0"/>
        <w:color w:val="666666"/>
        <w:sz w:val="18"/>
      </w:rPr>
      <w:fldChar w:fldCharType="begin"/>
    </w:r>
    <w:r>
      <w:instrText xml:space="preserve"> PAGE </w:instrText>
    </w:r>
    <w:r>
      <w:fldChar w:fldCharType="separate"/>
    </w:r>
    <w:r>
      <w:rPr>
        <w:rFonts w:ascii="Pretendard" w:hAnsi="Pretendard" w:eastAsia="Pretendard"/>
        <w:b w:val="0"/>
        <w:i w:val="0"/>
        <w:color w:val="666666"/>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CCCCC"/>
      </w:pBdr>
    </w:pPr>
    <w:r>
      <w:rPr>
        <w:rFonts w:ascii="Pretendard" w:hAnsi="Pretendard" w:eastAsia="Pretendard"/>
        <w:b w:val="0"/>
        <w:i w:val="0"/>
        <w:color w:val="666666"/>
        <w:sz w:val="18"/>
      </w:rPr>
      <w:t>노트북LM으로 다 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노트북LM으로 다 됨: 팀장이 바로 쓰는 실전 활용법 20</dc:title>
  <dc:subject/>
  <dc:creator>AI ROASTING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